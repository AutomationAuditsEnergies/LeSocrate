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236"/>
        <w:gridCol w:w="1814"/>
      </w:tblGrid>
      <w:tr>
        <w:trPr>
          <w:trHeight w:val="2494"/>
        </w:trPr>
        <w:tc>
          <w:tcPr>
            <w:tcW w:type="dxa" w:w="2041"/>
            <w:tcBorders>
              <w:top w:val="dashed" w:sz="6" w:color="000000"/>
              <w:left w:val="dashed" w:sz="6" w:color="000000"/>
              <w:bottom w:val="dashed" w:sz="6" w:color="000000"/>
              <w:right w:val="dashed" w:sz="6" w:color="000000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miri" w:hAnsi="Amiri" w:cs="Amiri"/>
                <w:b/>
                <w:bCs/>
                <w:sz w:val="22"/>
                <w:szCs w:val="22"/>
                <w:u w:val="none"/>
                <w:rtl/>
              </w:rPr>
              <w:t>{{PHOTO}}</w:t>
            </w:r>
          </w:p>
        </w:tc>
        <w:tc>
          <w:tcPr>
            <w:tcW w:type="dxa" w:w="6236"/>
            <w:tcBorders>
              <w:top w:val="none" w:sz="8" w:color="000000"/>
              <w:left w:val="none" w:sz="8" w:color="000000"/>
              <w:bottom w:val="none" w:sz="8" w:color="000000"/>
              <w:right w:val="none" w:sz="8" w:color="000000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u w:val="none"/>
                <w:rtl/>
              </w:rPr>
              <w:t>المدرسة القرآنية محمد الشريف ڨاهر</w:t>
            </w:r>
          </w:p>
          <w:p>
            <w:pPr>
              <w:bidi/>
              <w:spacing w:after="80" w:before="0"/>
              <w:jc w:val="center"/>
            </w:pPr>
            <w:r>
              <w:rPr>
                <w:rFonts w:ascii="Amiri" w:hAnsi="Amiri" w:cs="Amiri"/>
                <w:b/>
                <w:bCs/>
                <w:sz w:val="28"/>
                <w:szCs w:val="28"/>
                <w:u w:val="none"/>
                <w:rtl/>
              </w:rPr>
              <w:t>التابعة لمسجد سلمان الفارسي رضي الله عنه</w:t>
            </w:r>
          </w:p>
          <w:p>
            <w:pPr>
              <w:bidi/>
              <w:spacing w:after="80" w:before="0"/>
              <w:jc w:val="center"/>
            </w:pPr>
            <w:r>
              <w:rPr>
                <w:rFonts w:ascii="Amiri" w:hAnsi="Amiri" w:cs="Amiri"/>
                <w:b w:val="0"/>
                <w:sz w:val="24"/>
                <w:szCs w:val="24"/>
                <w:u w:val="none"/>
                <w:rtl/>
              </w:rPr>
              <w:t>باب الزوار</w:t>
            </w:r>
          </w:p>
        </w:tc>
        <w:tc>
          <w:tcPr>
            <w:tcW w:type="dxa" w:w="1814"/>
            <w:tcBorders>
              <w:top w:val="none" w:sz="8" w:color="000000"/>
              <w:left w:val="none" w:sz="8" w:color="000000"/>
              <w:bottom w:val="none" w:sz="8" w:color="000000"/>
              <w:right w:val="none" w:sz="8" w:color="00000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80" w:before="0"/>
        <w:jc w:val="right"/>
      </w:pPr>
    </w:p>
    <w:tbl>
      <w:tblPr>
        <w:tblW w:type="dxa" w:w="6520"/>
        <w:jc w:val="center"/>
        <w:tblLayout w:type="fixed"/>
        <w:tblLook w:firstColumn="1" w:firstRow="1" w:lastColumn="0" w:lastRow="0" w:noHBand="0" w:noVBand="1" w:val="04A0"/>
      </w:tblPr>
      <w:tblGrid>
        <w:gridCol w:w="6520"/>
      </w:tblGrid>
      <w:tr>
        <w:tc>
          <w:tcPr>
            <w:tcW w:type="dxa" w:w="6520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  <w:shd w:val="clear" w:fill="D9D9D9"/>
          </w:tcPr>
          <w:p>
            <w:pPr>
              <w:bidi/>
              <w:jc w:val="center"/>
            </w:pPr>
            <w:r>
              <w:rPr>
                <w:rFonts w:ascii="Amiri" w:hAnsi="Amiri" w:cs="Amiri"/>
                <w:b/>
                <w:bCs/>
                <w:sz w:val="40"/>
                <w:szCs w:val="40"/>
                <w:u w:val="none"/>
                <w:rtl/>
              </w:rPr>
              <w:t>استمارة التسجيل الالكتروني</w:t>
            </w:r>
          </w:p>
        </w:tc>
      </w:tr>
    </w:tbl>
    <w:p>
      <w:pPr>
        <w:bidi/>
        <w:spacing w:after="40" w:before="0"/>
        <w:jc w:val="right"/>
      </w:pPr>
    </w:p>
    <w:p>
      <w:pPr>
        <w:bidi/>
        <w:spacing w:after="120" w:before="0"/>
        <w:jc w:val="right"/>
      </w:pP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تاريخ التسجيل: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{{DATE_INSCRIPTION}}</w:t>
      </w: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        رقم التسجيل: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{{NUMERO}}</w:t>
      </w:r>
    </w:p>
    <w:p>
      <w:pPr>
        <w:shd w:val="clear" w:color="auto" w:fill="BDD7EE"/>
        <w:bidi/>
        <w:spacing w:after="120" w:before="200"/>
        <w:jc w:val="right"/>
      </w:pPr>
      <w:r>
        <w:rPr>
          <w:rFonts w:ascii="Amiri" w:hAnsi="Amiri" w:cs="Amiri"/>
          <w:b/>
          <w:bCs/>
          <w:sz w:val="28"/>
          <w:szCs w:val="28"/>
          <w:u w:val="single"/>
          <w:rtl/>
        </w:rPr>
        <w:t>معلومات خاصة بالطالب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إسم ولقب الطالب: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{{NOM_ELEVE}}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تاريخ الميلاد: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{{DATE_NAISSANCE}}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عنوان الإقامة: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{{ADRESSE}}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المستوى التعليمي: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{{NIVEAU}}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رقم هاتف الطالب: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{{TEL_ELEVE}}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هل يعاني الطالب من مشاكل صحيّة؟  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نعم {{CASE_OUI}}      لا {{CASE_NON}}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حددها: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{{SANTE_DETAILS}}</w:t>
      </w:r>
    </w:p>
    <w:p>
      <w:pPr>
        <w:shd w:val="clear" w:color="auto" w:fill="A9D08E"/>
        <w:bidi/>
        <w:spacing w:after="120" w:before="200"/>
        <w:jc w:val="right"/>
      </w:pPr>
      <w:r>
        <w:rPr>
          <w:rFonts w:ascii="Amiri" w:hAnsi="Amiri" w:cs="Amiri"/>
          <w:b/>
          <w:bCs/>
          <w:sz w:val="28"/>
          <w:szCs w:val="28"/>
          <w:u w:val="single"/>
          <w:rtl/>
        </w:rPr>
        <w:t>معلومات خاصة بولي أمر الطالب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إسم ولي أمر الطالب: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{{NOM_TUTEUR}}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رقم بطاقة تعريف ولي أمر الطالب: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{{CNI_TUTEUR}}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رقم الهاتف: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{{TEL_TUTEUR}}</w:t>
      </w: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        البريد الإلكتروني: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{{EMAIL}}</w:t>
      </w:r>
    </w:p>
    <w:p>
      <w:pPr>
        <w:shd w:val="clear" w:color="auto" w:fill="808080"/>
        <w:bidi/>
        <w:spacing w:after="120" w:before="200"/>
        <w:jc w:val="right"/>
      </w:pPr>
      <w:r>
        <w:rPr>
          <w:rFonts w:ascii="Amiri" w:hAnsi="Amiri" w:cs="Amiri"/>
          <w:b/>
          <w:bCs/>
          <w:sz w:val="28"/>
          <w:szCs w:val="28"/>
          <w:u w:val="single"/>
          <w:rtl/>
        </w:rPr>
        <w:t>تعهّد و إلتزام</w:t>
      </w:r>
    </w:p>
    <w:p>
      <w:pPr>
        <w:bidi/>
        <w:spacing w:after="80" w:before="0"/>
        <w:jc w:val="both"/>
      </w:pPr>
      <w:r>
        <w:rPr>
          <w:rFonts w:ascii="Amiri" w:hAnsi="Amiri" w:cs="Amiri"/>
          <w:b w:val="0"/>
          <w:sz w:val="26"/>
          <w:szCs w:val="26"/>
          <w:u w:val="none"/>
          <w:rtl/>
        </w:rPr>
        <w:t>أنا ولي أمر الطالب (المذكور أعلاه)، أوافق على النظام الداخلي للمدرسة القرآنية وأتعهد بالالتزام به ومتعاوناً معكم في كل ما يخص إبني، دراسةً وسلوكاً وانتظاماً.</w:t>
      </w:r>
    </w:p>
    <w:p>
      <w:pPr>
        <w:bidi/>
        <w:spacing w:after="120" w:before="0"/>
        <w:jc w:val="right"/>
      </w:pPr>
      <w:r>
        <w:rPr>
          <w:rFonts w:ascii="Amiri" w:hAnsi="Amiri" w:cs="Amiri"/>
          <w:b/>
          <w:bCs/>
          <w:sz w:val="26"/>
          <w:szCs w:val="26"/>
          <w:u w:val="none"/>
          <w:rtl/>
        </w:rPr>
        <w:t xml:space="preserve">الموافقة على النظام الداخلي: </w:t>
      </w:r>
      <w:r>
        <w:rPr>
          <w:rFonts w:ascii="Amiri" w:hAnsi="Amiri" w:cs="Amiri"/>
          <w:b w:val="0"/>
          <w:sz w:val="26"/>
          <w:szCs w:val="26"/>
          <w:u w:val="none"/>
          <w:rtl/>
        </w:rPr>
        <w:t>{{ACCORD}}</w:t>
      </w:r>
    </w:p>
    <w:p>
      <w:pPr>
        <w:bidi/>
        <w:spacing w:after="200" w:before="0"/>
        <w:jc w:val="right"/>
      </w:pPr>
    </w:p>
    <w:p>
      <w:pPr>
        <w:bidi/>
        <w:spacing w:after="80" w:before="0"/>
        <w:jc w:val="center"/>
      </w:pPr>
      <w:r>
        <w:rPr>
          <w:rFonts w:ascii="Amiri" w:hAnsi="Amiri" w:cs="Amiri"/>
          <w:b w:val="0"/>
          <w:color w:val="5A5A5A"/>
          <w:sz w:val="18"/>
          <w:szCs w:val="18"/>
          <w:u w:val="none"/>
          <w:rtl/>
        </w:rPr>
        <w:t>تم إنشاء هذه الاستمارة تلقائياً عند التسجيل الإلكتروني بتاريخ {{HORODATAGE}}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