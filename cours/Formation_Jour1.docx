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0"/>
        </w:rPr>
        <w:t>Formation — Jour 1</w:t>
      </w:r>
    </w:p>
    <w:p>
      <w:pPr>
        <w:jc w:val="center"/>
      </w:pPr>
      <w:r>
        <w:rPr>
          <w:i/>
          <w:color w:val="64748B"/>
          <w:sz w:val="22"/>
        </w:rPr>
        <w:t>TP Employé Commercial (RNCP 37099) · texte du cours audio</w:t>
      </w:r>
    </w:p>
    <w:p/>
    <w:p>
      <w:pPr>
        <w:jc w:val="both"/>
      </w:pPr>
      <w:r>
        <w:t>Alors, on va s'intéresser maintenant à quelque chose d'essentiel dans votre métier. L'accueil client. Ce sujet-là, il peut paraître simple au premier abord. Mais vous allez voir, c'est en réalité l'une des compétences les plus riches, les plus complexes, et les plus déterminantes de tout votre parcours professionnel.</w:t>
      </w:r>
    </w:p>
    <w:p>
      <w:pPr>
        <w:jc w:val="both"/>
      </w:pPr>
      <w:r>
        <w:t>Alors, prenez le temps de vous installer. On va avancer ensemble, à un rythme tranquille. Et à la fin de ce cours, vous allez voir l'accueil client d'une façon complètement différente.</w:t>
      </w:r>
    </w:p>
    <w:p>
      <w:pPr>
        <w:jc w:val="both"/>
      </w:pPr>
      <w:r>
        <w:t>Commençons par le commencement. Qu'est-ce que c'est, au fond, l'accueil client?</w:t>
      </w:r>
    </w:p>
    <w:p>
      <w:pPr>
        <w:jc w:val="both"/>
      </w:pPr>
      <w:r>
        <w:t>L'accueil client, c'est l'ensemble des comportements, des attitudes, des paroles et des gestes qu'on déploie dès le premier contact avec un client. Dans le but de créer une relation positive, rassurante, et propice à l'achat. Voilà la définition de base. Mais on peut aussi le dire autrement.</w:t>
      </w:r>
    </w:p>
    <w:p>
      <w:pPr>
        <w:jc w:val="both"/>
      </w:pPr>
      <w:r>
        <w:t>Autrement dit, l'accueil, c'est le protocole relationnel d'entrée en contact. La manière standardisée mais sincère d'initier un échange. Et encore autrement, plus simplement: c'est l'art de mettre l'autre à l'aise. Immédiatement. Dès qu'il pousse la porte.</w:t>
      </w:r>
    </w:p>
    <w:p>
      <w:pPr>
        <w:jc w:val="both"/>
      </w:pPr>
      <w:r>
        <w:t>Et ce qui est fondamental à comprendre dès le départ, c'est ça: l'accueil est un acte professionnel. Pas un comportement naturel spontané. Il se travaille. Il s'apprend. Et il se perfectionne. Toute votre vie professionnelle.</w:t>
      </w:r>
    </w:p>
    <w:p>
      <w:pPr>
        <w:jc w:val="both"/>
      </w:pPr>
      <w:r>
        <w:t>En magasin, l'accueil commence avant même que le client ouvre la bouche. Il s'agit de votre posture. De votre sourire. De votre regard. Et de l'atmosphère générale que vous contribuez à créer dans le magasin. J'espère que je suis clair sur ce premier point.</w:t>
      </w:r>
    </w:p>
    <w:p>
      <w:pPr>
        <w:jc w:val="both"/>
      </w:pPr>
      <w:r>
        <w:t>Alors maintenant, replacons ça dans son contexte. Parce que l'accueil client en magasin, il n'a pas toujours eu la forme qu'il a aujourd'hui.</w:t>
      </w:r>
    </w:p>
    <w:p>
      <w:pPr>
        <w:jc w:val="both"/>
      </w:pPr>
      <w:r>
        <w:t>Imaginez-vous un seul instant, on est au Moyen Âge. Le professionnel, à cette époque-là, c'est une figure centrale du village. Tout le monde le connaît. Il connaît tout le monde. L'accueil, à ce moment-là, il n'est pas formalisé du tout. Il est simplement naturel, chaleureux, ancré dans des relations de voisinage et de confiance mutuelle. Pas besoin de formation pour ça. C'est la vie de quartier qui crée le lien.</w:t>
      </w:r>
    </w:p>
    <w:p>
      <w:pPr>
        <w:jc w:val="both"/>
      </w:pPr>
      <w:r>
        <w:t>Mais voilà. Le vingtième siècle arrive. Et avec lui, l'industrialisation. Et l'apparition des grandes surfaces. Et là, le magasin va devoir se réinventer. Elle ne peut plus seulement compter sur la qualité de ses produits. Elle doit aussi offrir une expérience relationnelle. Une expérience que les grandes surfaces, avec leurs caisses automatiques et leurs rayons interminables, ne peuvent tout simplement pas reproduire.</w:t>
      </w:r>
    </w:p>
    <w:p>
      <w:pPr>
        <w:jc w:val="both"/>
      </w:pPr>
      <w:r>
        <w:t>C'est à partir des années quatre-vingt que la notion de service client commence à être formalisée dans le secteur artisanal. Des formations émergent. On commence à structurer l'accueil, le vocabulaire, la gestion des réclamations. Et aujourd'hui, dans un contexte où le client est informé, exigeant et volatile, l'accueil professionnel est devenu un véritable avantage concurrentiel. Vous m'avez bien compris: l'accueil, ce n'est plus une option. C'est un élément stratégique de votre activité.</w:t>
      </w:r>
    </w:p>
    <w:p>
      <w:pPr>
        <w:jc w:val="both"/>
      </w:pPr>
      <w:r>
        <w:t>Alors justement, pourquoi est-ce qu'on consacre un cours entier à l'accueil client? La réponse est simple.</w:t>
      </w:r>
    </w:p>
    <w:p>
      <w:pPr>
        <w:jc w:val="both"/>
      </w:pPr>
      <w:r>
        <w:t>C'est le premier facteur qui détermine si un client va revenir dans votre magasin ou pas. Des études en comportement du consommateur montrent qu'un client insatisfait de l'accueil ne se plaint généralement pas directement. Il disparaît simplement. Il ne dit rien. Il part. Et il ne revient plus. En revanche, un client bien accueilli, lui, non seulement il est fidèle, mais il devient également un ambassadeur spontané de votre établissement.</w:t>
      </w:r>
    </w:p>
    <w:p>
      <w:pPr>
        <w:jc w:val="both"/>
      </w:pPr>
      <w:r>
        <w:t>Et en magasin, le panier moyen est relativement faible. Mais la fréquence de visite, elle, est très élevée. Un client fidèle peut venir cinq fois par semaine. Pendant vingt ans. Si on calcule ce que représente la perte d'un seul client sur une telle durée, l'enjeu économique de l'accueil devient immédiatement très concret. Très concret.</w:t>
      </w:r>
    </w:p>
    <w:p>
      <w:pPr>
        <w:jc w:val="both"/>
      </w:pPr>
      <w:r>
        <w:t>Et puis il y a une autre dimension. L'accueil, c'est aussi important pour l'ambiance de travail. Une équipe qui accueille bien ses clients, c'est une équipe qui aime son travail. Qui se sent utile. Valorisée. C'est un cercle vertueux qui commence derrière le comptoir.</w:t>
      </w:r>
    </w:p>
    <w:p>
      <w:pPr>
        <w:jc w:val="both"/>
      </w:pPr>
      <w:r>
        <w:t>Concrètement, parlons maintenant des catégories de l'accueil. Parce que l'accueil, ce n'est pas qu'une chose. C'est plusieurs choses à la fois.</w:t>
      </w:r>
    </w:p>
    <w:p>
      <w:pPr>
        <w:jc w:val="both"/>
      </w:pPr>
      <w:r>
        <w:t>Les chercheurs en psychologie sociale ont montré quelque chose d'assez frappant. Les premières impressions se forment en moins de quatre secondes. Quatre secondes. C'est moins de temps qu'il n'en faut pour dire votre propre prénom. Et ce phénomène, on l'appelle le jugement article.</w:t>
      </w:r>
    </w:p>
    <w:p>
      <w:pPr>
        <w:jc w:val="both"/>
      </w:pPr>
      <w:r>
        <w:t>Dans ces quatre secondes-là, on distingue trois grandes catégories d'accueil. La première, c'est l'accueil visuel. Tout ce que le client perçoit avant même que vous ayez dit un seul mot. La propreté de votre tenue. Votre posture. Votre sourire. Votre regard. L'ordre général du comptoir. Tout ça, le client le capte instantanément.</w:t>
      </w:r>
    </w:p>
    <w:p>
      <w:pPr>
        <w:jc w:val="both"/>
      </w:pPr>
      <w:r>
        <w:t>La deuxième catégorie, c'est l'accueil verbal. Les premières paroles échangées. Le ton de votre voix. Le choix des mots. La formule de salutation. Est-ce que vous dites bonjour madame avec chaleur ou avec fatigue? Le client, lui, il entend la différence.</w:t>
      </w:r>
    </w:p>
    <w:p>
      <w:pPr>
        <w:jc w:val="both"/>
      </w:pPr>
      <w:r>
        <w:t>Et la troisième catégorie, c'est l'accueil par l'environnement. L'odeur du magasin. La mise en valeur des produits. La luminosité. Tout ce qui crée l'atmosphère avant même que vous interveniez. Ces trois catégories fonctionnent ensemble. Elles se renforcent mutuellement. Très bien, on passe à la suite.</w:t>
      </w:r>
    </w:p>
    <w:p>
      <w:pPr>
        <w:jc w:val="both"/>
      </w:pPr>
      <w:r>
        <w:t>Alors justement, parlons de quelque chose de très puissant. L'effet halo.</w:t>
      </w:r>
    </w:p>
    <w:p>
      <w:pPr>
        <w:jc w:val="both"/>
      </w:pPr>
      <w:r>
        <w:t>L'effet halo, c'est un biais cognitif bien documenté dans les recherches sur la perception. Ce que ça dit, c'est ça: une première impression positive sur un point donné va influencer positivement la perception de l'ensemble des autres éléments. De tout. Absolument tout.</w:t>
      </w:r>
    </w:p>
    <w:p>
      <w:pPr>
        <w:jc w:val="both"/>
      </w:pPr>
      <w:r>
        <w:t>En magasin, ça se traduit comment? Un client qui est chaleureusement accueilli dès son entrée va avoir tendance à percevoir vos produits comme meilleurs. Les prix comme plus justifiés. Le temps d'attente comme plus acceptable. Même si objectivement, rien n'a changé.</w:t>
      </w:r>
    </w:p>
    <w:p>
      <w:pPr>
        <w:jc w:val="both"/>
      </w:pPr>
      <w:r>
        <w:t>À l'inverse, un accueil froid ou inattentif déclenche un effet halo négatif. Le client sera plus critique sur tout le reste. Même si vos produits sont excellents. J'espère que vous voyez l'enjeu. Votre accueil ne concerne pas seulement la relation humaine. Il conditionne littéralement la façon dont vos produits seront perçus.</w:t>
      </w:r>
    </w:p>
    <w:p>
      <w:pPr>
        <w:jc w:val="both"/>
      </w:pPr>
      <w:r>
        <w:t>Et puis, parlons maintenant du vocabulaire. Parce que maîtriser le vocabulaire professionnel, c'est une compétence indispensable.</w:t>
      </w:r>
    </w:p>
    <w:p>
      <w:pPr>
        <w:jc w:val="both"/>
      </w:pPr>
      <w:r>
        <w:t>Ce vocabulaire, il remplit plusieurs fonctions. Il renforce votre crédibilité aux yeux du client. Il vous permet de décrire les produits avec précision et de susciter l'envie. Et il crée aussi une forme de complicité avec les clients connaisseurs, qui apprécient que le professionnel parle leur langue.</w:t>
      </w:r>
    </w:p>
    <w:p>
      <w:pPr>
        <w:jc w:val="both"/>
      </w:pPr>
      <w:r>
        <w:t>Pour vos articles principaux, vous devez maîtriser le vocabulaire technique. Les références, les gammes, les origines, les caractéristiques distinctives. Le vocabulaire de la qualité aussi: un produit haut de gamme, un savoir-faire reconnu, une matière première sélectionnée. Pour la présentation: un assortiment soigné, une mise en avant cohérente, une finition impeccable.</w:t>
      </w:r>
    </w:p>
    <w:p>
      <w:pPr>
        <w:jc w:val="both"/>
      </w:pPr>
      <w:r>
        <w:t>Pour les articles plus élaborés, savoir expliquer leur fabrication, leur composition, leur origine, c'est un vrai plus. Ça fait la différence.</w:t>
      </w:r>
    </w:p>
    <w:p>
      <w:pPr>
        <w:jc w:val="both"/>
      </w:pPr>
      <w:r>
        <w:t>Et pour les produits spécifiques de votre magasin, connaître leurs caractéristiques précises permet de valoriser le travail des fournisseurs et des collègues qui les ont préparés. Ce vocabulaire s'apprend progressivement. En lisant les fiches produits. En échangeant avec votre responsable. Et en pratiquant à voix haute. Oui, à voix haute. Devant un miroir si besoin.</w:t>
      </w:r>
    </w:p>
    <w:p>
      <w:pPr>
        <w:jc w:val="both"/>
      </w:pPr>
      <w:r>
        <w:t>Maintenant, le vocabulaire à éviter. Parce que c'est aussi important que le vocabulaire à maîtriser.</w:t>
      </w:r>
    </w:p>
    <w:p>
      <w:pPr>
        <w:jc w:val="both"/>
      </w:pPr>
      <w:r>
        <w:t>On distingue trois grandes catégories de formulations problématiques. Les familiarités d'abord. Appeler un client chéri, ma belle, mon grand, ça peut paraître sympathique. Mais ça crée une distance professionnelle inappropriée avec certains profils. Ce qui fait sourire un habituel peut mettre mal à l'aise un nouveau client.</w:t>
      </w:r>
    </w:p>
    <w:p>
      <w:pPr>
        <w:jc w:val="both"/>
      </w:pPr>
      <w:r>
        <w:t>Ensuite, les imprécisions. Si un client vous demande si le produit est frais et vous répondez il a l'air bon ou je pense que oui, vous générez de l'incertitude. À la place, dites: ce produit a été préparé ce matin à six heures. C'est précis. C'est professionnel. Ça rassure.</w:t>
      </w:r>
    </w:p>
    <w:p>
      <w:pPr>
        <w:jc w:val="both"/>
      </w:pPr>
      <w:r>
        <w:t>Et enfin, les termes négatifs. Non on n'a plus, c'est pas possible, je peux pas vous dire ça. Ces formulations, elles sont à remplacer systématiquement. Par leurs équivalents positifs. Je peux vous proposer autre chose à la place. La prochaine réassort est dans vingt minutes. Je vais me renseigner pour vous. Vous m'avez bien compris: le choix des mots construit l'image de votre magasin.</w:t>
      </w:r>
    </w:p>
    <w:p>
      <w:pPr>
        <w:jc w:val="both"/>
      </w:pPr>
      <w:r>
        <w:t>Alors justement, parlons de quelques exemples concrets. Parce que la différence entre un accueil ordinaire et un accueil professionnel, ça se voit sur le terrain.</w:t>
      </w:r>
    </w:p>
    <w:p>
      <w:pPr>
        <w:jc w:val="both"/>
      </w:pPr>
      <w:r>
        <w:t>Situation numéro un. Un client entre dans le magasin en heure de pointe. L'accueil ordinaire? Ne pas regarder le client et continuer à servir le précédent. L'accueil professionnel? Lever les yeux. Sourire. Et dire: bonjour madame, j'arrive à vous dans un instant. Ce geste, il dure moins de deux secondes. Mais il change tout.</w:t>
      </w:r>
    </w:p>
    <w:p>
      <w:pPr>
        <w:jc w:val="both"/>
      </w:pPr>
      <w:r>
        <w:t>Situation numéro deux. Un client hésite devant le rayon. L'accueil ordinaire: attendre qu'il fasse son choix. L'accueil professionnel: je peux vous aider à choisir? Notre produit du rayon au citron est faite ce matin avec des citrons de Menton, elle est très populaire en ce moment. Là, vous avez dit trois choses en une phrase. Vous avez proposé votre aide. Vous avez donné une information concrète sur la fraîcheur. Et vous avez créé une forme de validation sociale.</w:t>
      </w:r>
    </w:p>
    <w:p>
      <w:pPr>
        <w:jc w:val="both"/>
      </w:pPr>
      <w:r>
        <w:t>Situation numéro trois. Un client cherche un produit particulier qui est en rupture. L'accueil ordinaire: on n'en a plus. L'accueil professionnel: je suis désolé, ce produit est épuisé pour ce soir. Mais je peux vous proposer notre produit signature qui a le même caractère rustique. Ou vous pouvez réserver pour demain matin. L'accueil professionnel ne demande pas plus de temps. Il demande simplement plus d'intention.</w:t>
      </w:r>
    </w:p>
    <w:p>
      <w:pPr>
        <w:jc w:val="both"/>
      </w:pPr>
      <w:r>
        <w:t>Et dans le secteur, il y a d'ailleurs différentes écoles de pensée sur la façon d'accueillir.</w:t>
      </w:r>
    </w:p>
    <w:p>
      <w:pPr>
        <w:jc w:val="both"/>
      </w:pPr>
      <w:r>
        <w:t>Certains professionnels défendent une approche très formalisée. Avec des scripts précis. Bonjour madame, bonjour monsieur, que puis-je faire pour vous. Cette approche garantit une cohérence d'équipe. Mais elle peut parfois paraître froide, un peu robotique.</w:t>
      </w:r>
    </w:p>
    <w:p>
      <w:pPr>
        <w:jc w:val="both"/>
      </w:pPr>
      <w:r>
        <w:t>D'autres défendent une approche plus naturelle, plus personnalisée. Qui s'adapte au profil de chaque client. Cette approche est plus riche. Mais elle demande plus de compétences relationnelles. Et elle peut manquer de cohérence entre vendeurs.</w:t>
      </w:r>
    </w:p>
    <w:p>
      <w:pPr>
        <w:jc w:val="both"/>
      </w:pPr>
      <w:r>
        <w:t>Et une troisième école, plus récente, préconise une approche basée sur l'observation. Le vendeur observe le client avant de lui parler. Il identifie ses signaux non verbaux. Et il adapte son accueil en conséquence. Un client pressé reçoit un accueil efficace et rapide. Un client qui prend son temps reçoit un accueil plus conversationnel. En réalité, la meilleure approche, c'est celle qui vous ressemble. Et qui reste cohérente avec l'identité de votre magasin.</w:t>
      </w:r>
    </w:p>
    <w:p>
      <w:pPr>
        <w:jc w:val="both"/>
      </w:pPr>
      <w:r>
        <w:t>Concrètement, voyons maintenant comment améliorer son accueil au quotidien. Comment on travaille ça, concrètement?</w:t>
      </w:r>
    </w:p>
    <w:p>
      <w:pPr>
        <w:jc w:val="both"/>
      </w:pPr>
      <w:r>
        <w:t>La première étape, c'est l'auto-évaluation. Voici une méthode simple, en trois temps. Commencez, si votre magasin le permet, par demander à un collègue de vous observer pendant une journée et de vous donner un retour structuré. Ensuite, analysez vos comportements selon quatre critères. Le regard. Le sourire. La posture. Et les premières paroles. Notez-vous sur chacun de ces critères. Et enfin, identifiez votre point le plus faible et concentrez-vous dessus pendant une semaine. Avant de passer au suivant.</w:t>
      </w:r>
    </w:p>
    <w:p>
      <w:pPr>
        <w:jc w:val="both"/>
      </w:pPr>
      <w:r>
        <w:t>Une autre application pratique, c'est le jeu de rôle avec vos collègues. Simuler des situations réelles sans risque. Vous pouvez aussi tenir un journal de bord de vos interactions difficiles. Écrire comment vous les avez gérées. Cette réflexion après l'action, c'est l'un des outils les plus puissants qui existe pour progresser.</w:t>
      </w:r>
    </w:p>
    <w:p>
      <w:pPr>
        <w:jc w:val="both"/>
      </w:pPr>
      <w:r>
        <w:t>Maintenant, les erreurs les plus fréquentes. Parce que même les vendeurs expérimentés tombent dans ces pièges.</w:t>
      </w:r>
    </w:p>
    <w:p>
      <w:pPr>
        <w:jc w:val="both"/>
      </w:pPr>
      <w:r>
        <w:t>La première erreur, c'est de traiter tous les clients de la même façon. Un enfant, une personne âgée, un professionnel pressé ou un touriste n'ont pas les mêmes attentes. L'adaptabilité est essentielle.</w:t>
      </w:r>
    </w:p>
    <w:p>
      <w:pPr>
        <w:jc w:val="both"/>
      </w:pPr>
      <w:r>
        <w:t>La deuxième erreur: négliger le client en attente. Un client qui attend sans être reconnu se sent ignoré. Un simple bonjour, je suis à vous dans un instant suffit à désamorcer l'impatience.</w:t>
      </w:r>
    </w:p>
    <w:p>
      <w:pPr>
        <w:jc w:val="both"/>
      </w:pPr>
      <w:r>
        <w:t>La troisième erreur: laisser ses émotions personnelles influencer son accueil. Une mauvaise nuit, un conflit avec un collègue, une douleur physique. Tout ça ne doit pas se voir au comptoir. C'est une forme de professionnalisme exigeante. Mais indispensable.</w:t>
      </w:r>
    </w:p>
    <w:p>
      <w:pPr>
        <w:jc w:val="both"/>
      </w:pPr>
      <w:r>
        <w:t>La quatrième erreur: croire que l'accueil n'est important que pour les nouveaux clients. Les habitués ont besoin d'être reconnus. Appelés par leur prénom si possible. De sentir qu'ils ont une place particulière dans votre magasin.</w:t>
      </w:r>
    </w:p>
    <w:p>
      <w:pPr>
        <w:jc w:val="both"/>
      </w:pPr>
      <w:r>
        <w:t>Et la cinquième erreur: confondre vitesse et efficacité. Aller vite ne signifie pas traiter le client comme un numéro. Un accueil peut être rapide et chaleureux à la fois. Toujours.</w:t>
      </w:r>
    </w:p>
    <w:p>
      <w:pPr>
        <w:jc w:val="both"/>
      </w:pPr>
      <w:r>
        <w:t>Alors justement, parlons maintenant du corps. Parce qu'on parle beaucoup des mots, mais le corps communique bien avant la voix.</w:t>
      </w:r>
    </w:p>
    <w:p>
      <w:pPr>
        <w:jc w:val="both"/>
      </w:pPr>
      <w:r>
        <w:t>Des recherches menées dans les années soixante-dix ont établi que dans une interaction émotionnellement chargée, seulement sept pour cent du message est transmis par les mots. Trente-huit pour cent par le ton de la voix. Et cinquante-cinq pour cent par le langage corporel. Même si ces chiffres font débat dans leur application stricte, ils posent une réalité indiscutable: votre corps parle. Et vos clients l'entendent.</w:t>
      </w:r>
    </w:p>
    <w:p>
      <w:pPr>
        <w:jc w:val="both"/>
      </w:pPr>
      <w:r>
        <w:t>En magasin, ça se traduit très concrètement. Les bras croisés derrière le comptoir signalent une posture défensive, même involontairement. Le regard fuyant vers l'écran de caisse pendant qu'un client vous parle dit, aux yeux de ce client, que vous n'êtes pas vraiment là.</w:t>
      </w:r>
    </w:p>
    <w:p>
      <w:pPr>
        <w:jc w:val="both"/>
      </w:pPr>
      <w:r>
        <w:t>À l'inverse, se pencher légèrement en avant lorsqu'un client vous parle montre que vous l'écoutez activement. Maintenir un contact visuel chaleureux, sans fixer, rassure le client et renforce sa confiance.</w:t>
      </w:r>
    </w:p>
    <w:p>
      <w:pPr>
        <w:jc w:val="both"/>
      </w:pPr>
      <w:r>
        <w:t>Et il y a un détail que peu de professionnels mentionnent. Sourire avec les yeux, pas seulement avec la bouche. C'est une nuance que les clients ressentent instinctivement. Surtout depuis que le port du masque nous a tous appris à lire les expressions faciales au-delà du bas du visage.</w:t>
      </w:r>
    </w:p>
    <w:p>
      <w:pPr>
        <w:jc w:val="both"/>
      </w:pPr>
      <w:r>
        <w:t>La chaîne hôtelière Une chaîne hôtelière de référence forme ses équipes à toujours se tourner vers le client et à ne jamais lui parler de dos, même pour quelques secondes. Ce standard, appliqué en magasin, transforme radicalement la perception du client. J'espère que je suis clair: la posture est un outil de travail au même titre que le matériel professionnel.</w:t>
      </w:r>
    </w:p>
    <w:p>
      <w:pPr>
        <w:jc w:val="both"/>
      </w:pPr>
      <w:r>
        <w:t>D'ailleurs, il y a une dimension dont on parle très rarement dans les formations. Et pourtant elle est omniprésente derrière un comptoir. Le silence.</w:t>
      </w:r>
    </w:p>
    <w:p>
      <w:pPr>
        <w:jc w:val="both"/>
      </w:pPr>
      <w:r>
        <w:t>Il y a le silence du client qui cherche ses pièces au fond de son sac. Le silence du client qui hésite entre deux produits. Le silence du vendeur qui compte la monnaie. Le silence qui s'installe pendant qu'on emballe une commande. Ces temps morts, ils sont des occasions manquées ou au contraire des occasions saisies, selon la façon dont on les gère.</w:t>
      </w:r>
    </w:p>
    <w:p>
      <w:pPr>
        <w:jc w:val="both"/>
      </w:pPr>
      <w:r>
        <w:t>Un vendeur non formé va remplir ces silences avec des commentaires maladroits. Alors c'est tout pour vous? Ou pire encore, il va regarder ailleurs, signalant son impatience. Un vendeur aguerri, lui, va utiliser ces instants pour glisser une phrase valorisante sur le produit. Pour faire remarquer une nouveauté en vitrine. Ou simplement pour maintenir un contact visuel bienveillant qui dit sans mots: je suis là, prenez votre temps.</w:t>
      </w:r>
    </w:p>
    <w:p>
      <w:pPr>
        <w:jc w:val="both"/>
      </w:pPr>
      <w:r>
        <w:t>Maintenant, abordons un sujet qui touche directement votre quotidien. L'accueil des clients en situation de handicap.</w:t>
      </w:r>
    </w:p>
    <w:p>
      <w:pPr>
        <w:jc w:val="both"/>
      </w:pPr>
      <w:r>
        <w:t>En France, selon les données de l'INSEE, environ douze millions de personnes vivent avec un handicap. Qu'il soit moteur, sensoriel, cognitif ou psychique. Dans un magasin de quartier, vous croiserez des clients malentendants, des clients malvoyants, des clients en fauteuil roulant, des clients avec des troubles cognitifs légers, ou des clients qui présentent des difficultés d'expression.</w:t>
      </w:r>
    </w:p>
    <w:p>
      <w:pPr>
        <w:jc w:val="both"/>
      </w:pPr>
      <w:r>
        <w:t>Face à un client malentendant: parlez en articulant clairement. Maintenez votre regard sur lui. Et n'hésitez pas à écrire sur un papier si la communication verbale est difficile.</w:t>
      </w:r>
    </w:p>
    <w:p>
      <w:pPr>
        <w:jc w:val="both"/>
      </w:pPr>
      <w:r>
        <w:t>Face à un client malvoyant: annoncez-vous verbalement. Décrivez les produits et leur emplacement. Et guidez-le doucement si besoin.</w:t>
      </w:r>
    </w:p>
    <w:p>
      <w:pPr>
        <w:jc w:val="both"/>
      </w:pPr>
      <w:r>
        <w:t>Face à une personne en fauteuil roulant: adaptez votre position pour être à sa hauteur. Et si votre comptoir est trop haut, déplacez-vous de l'autre côté si c'est possible.</w:t>
      </w:r>
    </w:p>
    <w:p>
      <w:pPr>
        <w:jc w:val="both"/>
      </w:pPr>
      <w:r>
        <w:t>Face à un client qui prend du temps à s'exprimer ou à faire son choix: ne terminez jamais sa phrase à sa place. Ne montrez jamais d'impatience. Vous m'avez bien compris: accueillir dignement chaque client, quelle que soit sa situation, c'est un acte fort de votre identité professionnelle.</w:t>
      </w:r>
    </w:p>
    <w:p>
      <w:pPr>
        <w:jc w:val="both"/>
      </w:pPr>
      <w:r>
        <w:t>Justement, dans de nombreuses villes françaises, la clientèle d'un magasin peut être extrêmement diverse sur le plan culturel. Alors parlons de l'accueil interculturel.</w:t>
      </w:r>
    </w:p>
    <w:p>
      <w:pPr>
        <w:jc w:val="both"/>
      </w:pPr>
      <w:r>
        <w:t>La première chose à comprendre, c'est que les codes de politesse varient énormément d'une culture à l'autre. Dans la culture japonaise par exemple, un client peut incliner légèrement la tête plutôt que de dire bonjour à voix haute. Et ce geste discret, c'est une marque de respect profond.</w:t>
      </w:r>
    </w:p>
    <w:p>
      <w:pPr>
        <w:jc w:val="both"/>
      </w:pPr>
      <w:r>
        <w:t>Dans certaines cultures du Moyen-Orient, il est impoli d'aller directement au but commercial sans un échange préalable sur l'état général ou la journée. Dans les cultures nordiques au contraire, la discrétion et l'efficacité sont valorisées. Et un accueil trop chaleureux peut être perçu comme intrusif.</w:t>
      </w:r>
    </w:p>
    <w:p>
      <w:pPr>
        <w:jc w:val="both"/>
      </w:pPr>
      <w:r>
        <w:t>Et puis il y a quelque chose de beau dans le magasin française. Pour beaucoup de touristes étrangers, entrer dans un magasin à Paris ou en province c'est une expérience en soi. Presque un rite. Un bonjour souriant, quelques mots en anglais si nécessaire, et la patience de montrer les produits du doigt transforment cet échange en souvenir.</w:t>
      </w:r>
    </w:p>
    <w:p>
      <w:pPr>
        <w:jc w:val="both"/>
      </w:pPr>
      <w:r>
        <w:t>D'ailleurs, parlons maintenant de l'intelligence émotionnelle. Parce que c'est peut-être la compétence la plus profonde de toutes.</w:t>
      </w:r>
    </w:p>
    <w:p>
      <w:pPr>
        <w:jc w:val="both"/>
      </w:pPr>
      <w:r>
        <w:t>L'intelligence émotionnelle, c'est la capacité à identifier, comprendre et gérer ses propres émotions ainsi que celles des autres. Ce concept, popularisé dans les années quatre-vingt-dix par les recherches en psychologie du travail, s'applique avec une acuité particulière au métier de employé commercial. Pourquoi? Parce que vos clients n'arrivent pas toujours dans un état émotionnel neutre.</w:t>
      </w:r>
    </w:p>
    <w:p>
      <w:pPr>
        <w:jc w:val="both"/>
      </w:pPr>
      <w:r>
        <w:t>Un client qui claque la porte en entrant est peut-être stressé par sa journée de travail. Pas nécessairement mécontent de votre accueil. Une cliente qui se trompe deux fois dans sa commande et qui rit nerveusement vit peut-être une journée compliquée. Un homme âgé qui s'attarde longuement à votre comptoir cherche peut-être avant tout un moment de connexion humaine.</w:t>
      </w:r>
    </w:p>
    <w:p>
      <w:pPr>
        <w:jc w:val="both"/>
      </w:pPr>
      <w:r>
        <w:t>Reconnaître ces signaux émotionnels et y répondre avec justesse, c'est ce qu'on appelle la résonance émotionnelle. Ce n'est pas jouer un rôle. C'est être suffisamment attentif à l'autre pour lui offrir ce dont il a besoin. Parfois bien au-delà un produit qu'il est venu acheter.</w:t>
      </w:r>
    </w:p>
    <w:p>
      <w:pPr>
        <w:jc w:val="both"/>
      </w:pPr>
      <w:r>
        <w:t>Concrètement, il y a dans la clientèle de chaque magasin ce qu'on appelle les clients difficiles chroniques.</w:t>
      </w:r>
    </w:p>
    <w:p>
      <w:pPr>
        <w:jc w:val="both"/>
      </w:pPr>
      <w:r>
        <w:t>Il faut distinguer deux types de situations très différentes. La première, c'est l'incident ponctuel. Un client habituellement agréable qui, un jour donné, se montre irritable ou exigeant. Dans ce cas, l'incident ne dit rien sur la personnalité du client. Il dit quelque chose sur sa journée ou sur une attente non satisfaite. La réponse appropriée, c'est l'empathie et la résolution rapide.</w:t>
      </w:r>
    </w:p>
    <w:p>
      <w:pPr>
        <w:jc w:val="both"/>
      </w:pPr>
      <w:r>
        <w:t>La deuxième situation, c'est la personnalité difficile chronique. Un client qui, quelle que soit la situation, adopte systématiquement une posture de confrontation ou d'insatisfaction. Les experts en relation client recommandent de sur-accueillir ces clients. C'est-à-dire de les saluer en premier. De les appeler par leur nom si on le connaît. De les surprendre par une attention particulière. Ce comportement désamorce souvent les défenses. Parce que leur agressivité est fréquemment liée à un sentiment de ne pas être reconnus. Vous m'avez bien compris.</w:t>
      </w:r>
    </w:p>
    <w:p>
      <w:pPr>
        <w:jc w:val="both"/>
      </w:pPr>
      <w:r>
        <w:t>Alors justement, votre accueil ne s'arrête plus à la porte de votre magasin. Il se prolonge sur internet.</w:t>
      </w:r>
    </w:p>
    <w:p>
      <w:pPr>
        <w:jc w:val="both"/>
      </w:pPr>
      <w:r>
        <w:t>Sur Google Maps. Sur les plateformes d'avis. Sur les réseaux sociaux. Un client qui a vécu une mauvaise expérience d'accueil dispose aujourd'hui d'une caisse de résonance mondiale. Et un client enthousiaste peut devenir en quelques publications un ambassadeur qui vous amène des dizaines de nouveaux clients.</w:t>
      </w:r>
    </w:p>
    <w:p>
      <w:pPr>
        <w:jc w:val="both"/>
      </w:pPr>
      <w:r>
        <w:t>Une large majorité de consommateurs consulte les avis en ligne avant de choisir un commerce de proximité pour la première fois. Ça signifie que votre accueil commence en réalité sur l'écran d'un smartphone. Avant même que le client franchisse votre seuil.</w:t>
      </w:r>
    </w:p>
    <w:p>
      <w:pPr>
        <w:jc w:val="both"/>
      </w:pPr>
      <w:r>
        <w:t>Et votre réponse aux avis négatifs, c'est elle-même un acte d'accueil public. Un avis négatif auquel vous répondez avec empathie et professionnalisme montre à tous les lecteurs que vous prenez votre métier au sérieux.</w:t>
      </w:r>
    </w:p>
    <w:p>
      <w:pPr>
        <w:jc w:val="both"/>
      </w:pPr>
      <w:r>
        <w:t>D'ailleurs, il y a une distinction fondamentale qu'il faut vraiment retenir. La différence entre un client satisfait et un client fidèle.</w:t>
      </w:r>
    </w:p>
    <w:p>
      <w:pPr>
        <w:jc w:val="both"/>
      </w:pPr>
      <w:r>
        <w:t>Un client satisfait, c'est un client dont les attentes ont été comblées. Le produit était bon, le prix était correct, le service était correct. Il reviendra probablement. Mais il ira aussi chez votre concurrent si celui-ci lui offre quelque chose d'un peu meilleur.</w:t>
      </w:r>
    </w:p>
    <w:p>
      <w:pPr>
        <w:jc w:val="both"/>
      </w:pPr>
      <w:r>
        <w:t>Un client fidèle, lui, c'est un client qui a développé un attachement émotionnel à votre magasin. Il reviendra même si vous êtes légèrement plus cher. Il défendra votre magasin si quelqu'un la critique. Il vous pardonnera une erreur ponctuelle.</w:t>
      </w:r>
    </w:p>
    <w:p>
      <w:pPr>
        <w:jc w:val="both"/>
      </w:pPr>
      <w:r>
        <w:t>Et la différence entre ces deux états, entre la satisfaction et l'attachement, elle se joue précisément dans la qualité de l'accueil. C'est l'accueil qui transforme une transaction en relation. Et ça commence toujours au même endroit: derrière votre comptoir, dans les premières secondes d'un accueil sincère.</w:t>
      </w:r>
    </w:p>
    <w:p>
      <w:pPr>
        <w:jc w:val="both"/>
      </w:pPr>
      <w:r>
        <w:t>Maintenant, si vous encadrez une équipe, l'accueil client est aussi une question de management.</w:t>
      </w:r>
    </w:p>
    <w:p>
      <w:pPr>
        <w:jc w:val="both"/>
      </w:pPr>
      <w:r>
        <w:t>Il ne suffit pas d'être soi-même excellent dans l'accueil. Il faut réussir à transmettre cette culture à tous les membres de votre équipe. La première étape, c'est de formuler clairement les standards d'accueil de votre établissement. Qu'est-ce qu'un bon accueil dans votre magasin? Quelles formules de salutation utilisez-vous? Quelle est la règle pour les clients en attente?</w:t>
      </w:r>
    </w:p>
    <w:p>
      <w:pPr>
        <w:jc w:val="both"/>
      </w:pPr>
      <w:r>
        <w:t>La deuxième étape, c'est de former en situation réelle. Observer vos collaborateurs derrière le comptoir et leur donner des retours précis, bienveillants et constructifs.</w:t>
      </w:r>
    </w:p>
    <w:p>
      <w:pPr>
        <w:jc w:val="both"/>
      </w:pPr>
      <w:r>
        <w:t>Et la troisième étape, c'est de valoriser les comportements d'accueil réussis. Un manager qui félicite publiquement un collaborateur pour un accueil particulièrement bien géré envoie un message fort à toute l'équipe. Un collaborateur qui se sent valorisé dans son travail accueille mieux ses clients. L'accueil commence en interne.</w:t>
      </w:r>
    </w:p>
    <w:p>
      <w:pPr>
        <w:jc w:val="both"/>
      </w:pPr>
      <w:r>
        <w:t>D'ailleurs, il existe une approche de l'accueil qu'on emprunte au monde du spectacle. La théâtralité du service.</w:t>
      </w:r>
    </w:p>
    <w:p>
      <w:pPr>
        <w:jc w:val="both"/>
      </w:pPr>
      <w:r>
        <w:t>Cette notion part du principe que chaque interaction entre un vendeur et un client est une forme de représentation. Dans un magasin, le comptoir, c'est la scène. La vitrine, c'est le décor. Les produits, ce sont les accessoires. Et vous, le vendeur, vous êtes l'acteur principal.</w:t>
      </w:r>
    </w:p>
    <w:p>
      <w:pPr>
        <w:jc w:val="both"/>
      </w:pPr>
      <w:r>
        <w:t>Concrètement, ça invite à réfléchir à l'entrée en scène. Comment est-ce que je me présente quand j'arrive derrière le comptoir? Ma tenue est-elle en ordre? Mon regard est-il disponible? Ma voix est-elle prête? Ça invite aussi à penser le rythme de l'interaction. Et à considérer la fin de l'interaction avec autant de soin que le début.</w:t>
      </w:r>
    </w:p>
    <w:p>
      <w:pPr>
        <w:jc w:val="both"/>
      </w:pPr>
      <w:r>
        <w:t>Concrètement, il y a aussi le stress professionnel. Et c'est une réalité avec laquelle tout vendeur doit apprendre à composer.</w:t>
      </w:r>
    </w:p>
    <w:p>
      <w:pPr>
        <w:jc w:val="both"/>
      </w:pPr>
      <w:r>
        <w:t>Derrière votre comptoir, les conditions sont exigeantes. Les horaires souvent décalés. Le rythme en heure de pointe, intense. Les pieds qui portent le poids de longues journées debout. Et la pression permanente de la satisfaction client. Des recherches en psychologie du travail ont montré que la qualité de l'accueil est directement corrélée au niveau de bien-être au travail.</w:t>
      </w:r>
    </w:p>
    <w:p>
      <w:pPr>
        <w:jc w:val="both"/>
      </w:pPr>
      <w:r>
        <w:t>La première stratégie concrète: la respiration consciente. Avant de répondre à un client difficile, prendre deux secondes pour inspirer profondément recentre l'attention et abaisse le niveau de tension. La deuxième stratégie: la décompression entre deux interactions. Même trente secondes pendant lesquelles on ne pense à rien permet au système nerveux de se réinitialiser. La troisième: savourer les petites victoires relationnelles. Quand une interaction s'est bien passée, s'autoriser à ressentir cette satisfaction renforce la motivation pour la suivante.</w:t>
      </w:r>
    </w:p>
    <w:p>
      <w:pPr>
        <w:jc w:val="both"/>
      </w:pPr>
      <w:r>
        <w:t>Alors justement, parlons de la proxémique. C'est la science qui étudie l'utilisation de l'espace dans les relations humaines.</w:t>
      </w:r>
    </w:p>
    <w:p>
      <w:pPr>
        <w:jc w:val="both"/>
      </w:pPr>
      <w:r>
        <w:t>Elle a été formalisée par des travaux d'anthropologie dans les années soixante. Il a identifié quatre zones de distance. La zone intime, entre zéro et quarante-cinq centimètres, réservée aux proches. La zone personnelle, entre quarante-cinq centimètres et un mètre vingt, pour les échanges amicaux. La zone sociale, entre un mètre vingt et trois mètres soixante, pour les relations professionnelles et commerciales. Et la zone publique, au-delà, pour les situations formelles.</w:t>
      </w:r>
    </w:p>
    <w:p>
      <w:pPr>
        <w:jc w:val="both"/>
      </w:pPr>
      <w:r>
        <w:t>En magasin, le comptoir joue un rôle proxémique fondamental. Il constitue une frontière physique et symbolique qui régule naturellement la distance entre le vendeur et le client. Se pencher vers le client pour lui parler d'un produit signale une attention et une proximité relationnelle. Se reculer vers le fond du comptoir signale au contraire un désengagement. Vous m'avez bien compris.</w:t>
      </w:r>
    </w:p>
    <w:p>
      <w:pPr>
        <w:jc w:val="both"/>
      </w:pPr>
      <w:r>
        <w:t>Et puis, il y a quelque chose d'extraordinaire dont on ne parle presque jamais. L'accueil olfactif.</w:t>
      </w:r>
    </w:p>
    <w:p>
      <w:pPr>
        <w:jc w:val="both"/>
      </w:pPr>
      <w:r>
        <w:t>Les neurosciences ont établi depuis plusieurs décennies que l'olfaction est le seul sens dont les signaux sont transmis directement au système limbique. Le centre émotionnel du cerveau humain. Sans passer par le filtre cognitif du cortex préfrontal. Ça signifie que les odeurs déclenchent des réactions émotionnelles avant même que nous ayons pris conscience de les avoir perçues.</w:t>
      </w:r>
    </w:p>
    <w:p>
      <w:pPr>
        <w:jc w:val="both"/>
      </w:pPr>
      <w:r>
        <w:t>Dans un magasin, l'odeur un produit chaud, du produit doré, du rayon qui sort de l'atelier constitue la première forme d'accueil que le client reçoit. Bien avant le sourire du vendeur. Bien avant la formule de salutation. Des enseignes nationales ont investi dans des systèmes de diffusion d'arômes de produit chaud pour stimuler les achats impulsifs dans leurs points de vente. Vous, vous disposez de cet avantage gratuitement. Et authentiquement.</w:t>
      </w:r>
    </w:p>
    <w:p>
      <w:pPr>
        <w:jc w:val="both"/>
      </w:pPr>
      <w:r>
        <w:t>Si le vendeur peut mentionner verbalement ce que le client perçoit déjà olfactivement, vous venez de sortir de l'atelier, l'odeur est encore là, cette synchronisation entre la parole et la sensation amplifie considérablement le désir d'achat. J'espère que je suis clair sur cette dimension souvent sous-estimée.</w:t>
      </w:r>
    </w:p>
    <w:p>
      <w:pPr>
        <w:jc w:val="both"/>
      </w:pPr>
      <w:r>
        <w:t>D'ailleurs, l'une des formes les plus puissantes d'accueil dans le commerce artisanal, c'est la mémoire relationnelle.</w:t>
      </w:r>
    </w:p>
    <w:p>
      <w:pPr>
        <w:jc w:val="both"/>
      </w:pPr>
      <w:r>
        <w:t>La capacité à reconnaître un client régulier. À se souvenir de ses habitudes. De ses préférences. Et parfois d'éléments personnels qu'il a partagés lors de visites précédentes. Quand un vendeur dit à un client habituel: votre produit complet comme d'habitude, et en demi? ou vous m'aviez parlé d'un déjeuner ce week-end, comment ça s'est passé? Il ne vend plus simplement un produit. Il entretient une relation.</w:t>
      </w:r>
    </w:p>
    <w:p>
      <w:pPr>
        <w:jc w:val="both"/>
      </w:pPr>
      <w:r>
        <w:t>La psychologie positive a montré que le sentiment d'être reconnu et nommé est l'un des besoins sociaux fondamentaux. Dans votre magasin, cette personnalisation peut aller beaucoup plus loin que dans n'importe quelle chaîne commerciale.</w:t>
      </w:r>
    </w:p>
    <w:p>
      <w:pPr>
        <w:jc w:val="both"/>
      </w:pPr>
      <w:r>
        <w:t>Concrètement, les enfants occupent une place particulière dans la relation client.</w:t>
      </w:r>
    </w:p>
    <w:p>
      <w:pPr>
        <w:jc w:val="both"/>
      </w:pPr>
      <w:r>
        <w:t>Ils sont souvent les prescripteurs des achats familiaux. En particulier pour les produits du rayon et les produits du rayon. Un enfant qui repart enchanté de votre magasin influencera les décisions de ses parents dans les semaines et les mois à venir. L'accueil des enfants, c'est donc à la fois un acte de bienveillance humaine et un investissement commercial à long terme.</w:t>
      </w:r>
    </w:p>
    <w:p>
      <w:pPr>
        <w:jc w:val="both"/>
      </w:pPr>
      <w:r>
        <w:t>La première règle, c'est de s'adresser directement à l'enfant. En se mettant à sa hauteur si possible. Avec un vocabulaire adapté et un ton chaleureux. Un enfant à qui l'on parle directement et avec respect se sent considéré comme une personne à part entière. Cette attention crée une impression positive durable.</w:t>
      </w:r>
    </w:p>
    <w:p>
      <w:pPr>
        <w:jc w:val="both"/>
      </w:pPr>
      <w:r>
        <w:t>Et puis, parlons de l'authenticité. Parce que c'est l'une des valeurs les plus recherchées par les consommateurs contemporains.</w:t>
      </w:r>
    </w:p>
    <w:p>
      <w:pPr>
        <w:jc w:val="both"/>
      </w:pPr>
      <w:r>
        <w:t>La psychologie sociale a démontré que les êtres humains sont extraordinairement doués pour détecter les signaux de dissimulation ou d'insincérité. Même inconsciemment. Le sourire authentique, tel qu'identifié par les recherches en physiologie du dix-neuvième siècle, désigne le vrai sourire. Celui qui engage à la fois les muscles zygomatiques et les muscles orbiculaires autour des yeux. Créant les petites rides caractéristiques aux coins des yeux. Un vendeur qui aime réellement son travail émettra naturellement des signaux d'authenticité que le client percevra et auxquels il répondra positivement.</w:t>
      </w:r>
    </w:p>
    <w:p>
      <w:pPr>
        <w:jc w:val="both"/>
      </w:pPr>
      <w:r>
        <w:t>D'ailleurs, parlons du biais de confirmation. C'est un phénomène cognitif bien documenté.</w:t>
      </w:r>
    </w:p>
    <w:p>
      <w:pPr>
        <w:jc w:val="both"/>
      </w:pPr>
      <w:r>
        <w:t>On a tendance à percevoir, interpréter et retenir les informations qui confirment nos croyances préexistantes. Dans la relation client, ce biais opère dans les deux sens. Si vous avez déjà eu une mauvaise expérience avec un client d'un certain profil, vous tendez inconsciemment à accueillir les clients similaires avec une légère méfiance. Ce qui crée précisément les conditions d'une interaction moins réussie.</w:t>
      </w:r>
    </w:p>
    <w:p>
      <w:pPr>
        <w:jc w:val="both"/>
      </w:pPr>
      <w:r>
        <w:t>Des recherches classiques en psychologie l'ont montré avec l'effet Pygmalion. Lorsque les enseignants croyaient que certains élèves étaient particulièrement doués, ces élèves progressaient effectivement davantage. Non pas parce qu'ils l'étaient, mais parce que les attentes positives de l'enseignant modifiaient son comportement envers eux. En magasin, le vendeur qui accueille chaque client avec la conviction sincère que c'est un bon client crée par son propre comportement les conditions de cette réalité.</w:t>
      </w:r>
    </w:p>
    <w:p>
      <w:pPr>
        <w:jc w:val="both"/>
      </w:pPr>
      <w:r>
        <w:t>Maintenant, abordons les discriminations inconscientes. Aussi appelées biais implicites.</w:t>
      </w:r>
    </w:p>
    <w:p>
      <w:pPr>
        <w:jc w:val="both"/>
      </w:pPr>
      <w:r>
        <w:t>Ces biais peuvent se traduire par des variations subtiles mais réelles dans la qualité de l'accueil selon l'apparence physique du client, son âge, son genre. Un vendeur peut, sans en avoir conscience, consacrer davantage d'attention à certains clients qu'à d'autres. Ces variations, même minimes, sont perçues par les clients concernés. En France, la loi interdit les discriminations dans l'accès aux biens et services. Au-delà de l'obligation légale, travailler à un accueil véritablement inclusif est une démarche éthique qui améliore la qualité globale de l'expérience client pour tous.</w:t>
      </w:r>
    </w:p>
    <w:p>
      <w:pPr>
        <w:jc w:val="both"/>
      </w:pPr>
      <w:r>
        <w:t>D'ailleurs, il y a un concept économique important à connaître. L'économie de l'expérience.</w:t>
      </w:r>
    </w:p>
    <w:p>
      <w:pPr>
        <w:jc w:val="both"/>
      </w:pPr>
      <w:r>
        <w:t>Dans les années quatre-vingt-dix, des travaux économiques ont théorisé que dans une économie saturée de produits et de services identiques, les entreprises qui créent une valeur durable sont celles qui proposent à leurs clients une expérience mémorable et émotionnellement engageante. Pas seulement un produit. Pas seulement un service. Une expérience.</w:t>
      </w:r>
    </w:p>
    <w:p>
      <w:pPr>
        <w:jc w:val="both"/>
      </w:pPr>
      <w:r>
        <w:t>Dans le secteur du magasin, cette évolution se matérialise très visiblement depuis les années 2010. Des magasins ne vendent pas seulement un produit ou des produits du rayon. Elles vendent une ambiance, une esthétique, une communauté, une histoire, des valeurs. Et l'accueil est au centre de cette proposition de valeur. Cette prise de conscience commence précisément par la qualité de votre accueil au quotidien.</w:t>
      </w:r>
    </w:p>
    <w:p>
      <w:pPr>
        <w:jc w:val="both"/>
      </w:pPr>
      <w:r>
        <w:t>Justement, parlons maintenant de la file d'attente. C'est l'une des réalités les plus constantes et les plus délicates à gérer.</w:t>
      </w:r>
    </w:p>
    <w:p>
      <w:pPr>
        <w:jc w:val="both"/>
      </w:pPr>
      <w:r>
        <w:t>La psychologie de l'attente a fait l'objet de nombreuses études dans les années quatre-vingt. Une première conclusion: une attente non explicite est perçue comme plus longue qu'une attente annoncée. Si vous dites à un client: vous en avez pour environ cinq minutes, il vivra cette attente comme acceptable. En revanche, s'il attend sans savoir combien de temps ça va durer, trois minutes peuvent lui paraître interminables.</w:t>
      </w:r>
    </w:p>
    <w:p>
      <w:pPr>
        <w:jc w:val="both"/>
      </w:pPr>
      <w:r>
        <w:t>Deuxième conclusion: une attente occupée est perçue comme plus courte qu'une attente inoccupée. Si votre vitrine est attractive et bien éclairée, si des panneaux décrivent vos produits de façon appétissante, si une petite essai est proposée en attente, le client est actif mentalement et le temps passe différemment.</w:t>
      </w:r>
    </w:p>
    <w:p>
      <w:pPr>
        <w:jc w:val="both"/>
      </w:pPr>
      <w:r>
        <w:t>Et la troisième: une attente juste est acceptée, une attente injuste génère de la frustration. Si un client arrive et voit quelqu'un être servi avant lui sans raison apparente, sa perception de l'attente sera immédiatement dégradée. La file d'attente bien gérée passe donc par une organisation visible et équitable.</w:t>
      </w:r>
    </w:p>
    <w:p>
      <w:pPr>
        <w:jc w:val="both"/>
      </w:pPr>
      <w:r>
        <w:t>D'ailleurs, certaines magasins innovantes ont adopté des systèmes de tickets numérotés les jours de forte affluence. Ce qui élimine l'anxiété de perdre sa place. D'autres ont choisi des ardoises qui indiquent le temps d'attente estimé. Ces solutions ne requièrent pas d'investissement technologique important. Mais elles transforment radicalement l'expérience de l'attente. La file d'attente n'est pas un problème à éliminer. C'est une scène supplémentaire de votre théâtre relationnel.</w:t>
      </w:r>
    </w:p>
    <w:p>
      <w:pPr>
        <w:jc w:val="both"/>
      </w:pPr>
      <w:r>
        <w:t>Concrètement, l'accueil téléphonique représente aussi une dimension très importante. Et souvent négligée.</w:t>
      </w:r>
    </w:p>
    <w:p>
      <w:pPr>
        <w:jc w:val="both"/>
      </w:pPr>
      <w:r>
        <w:t>La façon dont un appel est pris conditionne la première impression que le client aura de votre établissement. Exactement comme le sourire du vendeur à l'entrée. Plusieurs règles fondamentales s'appliquent.</w:t>
      </w:r>
    </w:p>
    <w:p>
      <w:pPr>
        <w:jc w:val="both"/>
      </w:pPr>
      <w:r>
        <w:t>Commencez par décrocher rapidement. Idéalement avant la troisième sonnerie. Un téléphone qui sonne longuement sans réponse envoie le signal que votre magasin est désorganisée.</w:t>
      </w:r>
    </w:p>
    <w:p>
      <w:pPr>
        <w:jc w:val="both"/>
      </w:pPr>
      <w:r>
        <w:t>Ensuite, présentez-vous clairement. Par exemple, Magasin du Atelier de production, bonjour. Cette formule ancre immédiatement le client dans la bonne relation.</w:t>
      </w:r>
    </w:p>
    <w:p>
      <w:pPr>
        <w:jc w:val="both"/>
      </w:pPr>
      <w:r>
        <w:t>Pensez aussi à adopter un ton souriant au téléphone. Il existe une astuce simple: sourire physiquement avant de décrocher. Ce sourire physique modifie la tonalité de la voix de façon perceptible même pour l'interlocuteur.</w:t>
      </w:r>
    </w:p>
    <w:p>
      <w:pPr>
        <w:jc w:val="both"/>
      </w:pPr>
      <w:r>
        <w:t>Pensez aussi à reformuler la commande avant de raccrocher pour confirmer la bonne compréhension. Et enfin, concluez avec une formule chaleureuse. À très vite, bonne journée. Bien plus engageant qu'un simple au revoir. Un message laissé sans réponse pendant vingt-quatre heures équivaut à ignorer un client qui attend devant votre comptoir.</w:t>
      </w:r>
    </w:p>
    <w:p>
      <w:pPr>
        <w:jc w:val="both"/>
      </w:pPr>
      <w:r>
        <w:t>Alors justement, votre tenue professionnelle. C'est une composante à part entière de l'accueil. Souvent sous-estimée.</w:t>
      </w:r>
    </w:p>
    <w:p>
      <w:pPr>
        <w:jc w:val="both"/>
      </w:pPr>
      <w:r>
        <w:t>Avant même que vous ouvriez la bouche pour saluer le client, votre tenue véhicule un message sur l'établissement, sur le soin apporté aux produits, et sur le niveau de professionnalisme général. Dans le secteur alimentaire, la propreté de la tenue est directement associée dans l'esprit du client à la propreté des produits et des espaces de production.</w:t>
      </w:r>
    </w:p>
    <w:p>
      <w:pPr>
        <w:jc w:val="both"/>
      </w:pPr>
      <w:r>
        <w:t>Un tablier propre et bien ajusté, une coiffe correctement portée, des mains soignées, ce sont des standards minimaux qui conditionnent la confiance du client. Mais la tenue va au-delà de la simple propreté. Elle exprime une identité de marque. Les magasins qui ont développé une identité visuelle forte ont compris que la tenue de leurs équipes fait partie intégrante de l'expérience client. La tenue et la posture forment un ensemble cohérent qui doit être travaillé simultanément. Votre apparence est votre première carte de visite.</w:t>
      </w:r>
    </w:p>
    <w:p>
      <w:pPr>
        <w:jc w:val="both"/>
      </w:pPr>
      <w:r>
        <w:t>D'ailleurs, aucune magasin, aussi excellente soit-elle, n'échappe aux moments de crise dans la relation client.</w:t>
      </w:r>
    </w:p>
    <w:p>
      <w:pPr>
        <w:jc w:val="both"/>
      </w:pPr>
      <w:r>
        <w:t>Il peut s'agir d'une rupture de stock, d'une erreur dans une commande, d'un produit dont la qualité est inférieure au niveau habituel, d'un retard dans la livraison d'une commande spéciale. Ces moments de crise sont des tests de la solidité de votre relation client.</w:t>
      </w:r>
    </w:p>
    <w:p>
      <w:pPr>
        <w:jc w:val="both"/>
      </w:pPr>
      <w:r>
        <w:t>Des recherches en relation client ont documenté un phénomène qu'on appelle le paradoxe de la réclamation. Un client dont la réclamation est traitée de façon exemplaire affiche souvent un niveau de fidélité supérieur à celui d'un client qui n'a jamais eu à se plaindre. La gestion d'une erreur peut donc être transformée en opportunité de fidélisation.</w:t>
      </w:r>
    </w:p>
    <w:p>
      <w:pPr>
        <w:jc w:val="both"/>
      </w:pPr>
      <w:r>
        <w:t>Les étapes fondamentales. Commencez par écouter sans interrompre. Laissez le client exprimer son mécontentement complètement. Même si vous êtes convaincu qu'il a tort. Reconnaissez ensuite son ressenti. Une formule simple, je comprends que vous soyez déçu, fait déjà beaucoup. Puis proposez une solution concrète et immédiate. Et accompagnez-la d'un geste commercial proportionnel à l'inconvénient causé. Et pour finir, remerciez le client d'avoir signalé le problème. Un client qui se plaint est un client qui croit encore en vous. Vous m'avez bien compris: gérer la crise avec grâce, c'est transformer un moment difficile en démonstration de vos valeurs.</w:t>
      </w:r>
    </w:p>
    <w:p>
      <w:pPr>
        <w:jc w:val="both"/>
      </w:pPr>
      <w:r>
        <w:t>Maintenant, le magasin est un commerce profondément ancré dans le rythme des saisons.</w:t>
      </w:r>
    </w:p>
    <w:p>
      <w:pPr>
        <w:jc w:val="both"/>
      </w:pPr>
      <w:r>
        <w:t>Les repas en famille, les vacances scolaires, les retours de vacances, les grands week-ends. Tout ça crée des contextes dans lesquels l'accueil doit s'adapter pour rester pertinent et mémorable.</w:t>
      </w:r>
    </w:p>
    <w:p>
      <w:pPr>
        <w:jc w:val="both"/>
      </w:pPr>
      <w:r>
        <w:t>Par exemple, la sortie d'une nouvelle produit de saison est une occasion formidable de créer un moment de convivialité. Raconter l'histoire de ce produit dans votre magasin. Expliquer les choix d'ingrédients comme des ingrédients de qualité. Proposer un essai. Tout ça transforme un acte d'achat banal en moment de partage.</w:t>
      </w:r>
    </w:p>
    <w:p>
      <w:pPr>
        <w:jc w:val="both"/>
      </w:pPr>
      <w:r>
        <w:t>Les vendeurs qui maîtrisent l'accueil saisonnier ont une connaissance fine du calendrier et anticipent les temps forts en préparant des éléments de discours adaptés. Adapter son accueil à ces réalités saisonnières n'est pas de la manipulation commerciale. C'est une forme avancée d'intelligence relationnelle.</w:t>
      </w:r>
    </w:p>
    <w:p>
      <w:pPr>
        <w:jc w:val="both"/>
      </w:pPr>
      <w:r>
        <w:t>D'ailleurs, l'accueil commercial soulève aussi une dimension éthique. Comment conseiller un client vers un produit plus cher sans que ce soit perçu comme une manipulation?</w:t>
      </w:r>
    </w:p>
    <w:p>
      <w:pPr>
        <w:jc w:val="both"/>
      </w:pPr>
      <w:r>
        <w:t>La distinction fondamentale entre la vente éthique et la vente manipulatrice réside dans l'orientation de l'intérêt servi. Une vente éthique sert d'abord l'intérêt du client. Le vendeur conseille vers le produit qui correspond le mieux aux besoins, quitte à diriger le client vers un produit moins cher. Cette honnêteté, même si elle peut paraître contre-intuitive à court terme, est en réalité l'investissement relationnel le plus puissant qui soit.</w:t>
      </w:r>
    </w:p>
    <w:p>
      <w:pPr>
        <w:jc w:val="both"/>
      </w:pPr>
      <w:r>
        <w:t>Un client à qui un vendeur a sincèrement dit: ce produit n'est pas ce qu'il vous faut dans votre situation, reviendra avec une confiance absolue. Et recommandera votre magasin autour de lui.</w:t>
      </w:r>
    </w:p>
    <w:p>
      <w:pPr>
        <w:jc w:val="both"/>
      </w:pPr>
      <w:r>
        <w:t>La dimension éthique s'exprime aussi dans la transparence sur les produits. Indiquer clairement les ingrédients pour les clients allergiques. Ne pas surévaluer la fraîcheur d'un produit qui est en vitrine depuis plusieurs heures. Ce sont des actes d'intégrité qui renforcent considérablement votre crédibilité.</w:t>
      </w:r>
    </w:p>
    <w:p>
      <w:pPr>
        <w:jc w:val="both"/>
      </w:pPr>
      <w:r>
        <w:t>Et puis, si beaucoup de formations s'attardent sur les premières secondes de l'accueil, la prise de congé est souvent traitée comme une simple formalité. C'est une erreur.</w:t>
      </w:r>
    </w:p>
    <w:p>
      <w:pPr>
        <w:jc w:val="both"/>
      </w:pPr>
      <w:r>
        <w:t>Le phénomène appelé effet de récence, documenté par les recherches classiques en psychologie de la mémoire, montre que les informations les plus récentes dans une séquence sont celles qui laissent la trace mémorielle la plus forte à court terme. Autrement dit: la façon dont vous dites au revoir au client sera ce qu'il emportera mentalement en quittant votre magasin.</w:t>
      </w:r>
    </w:p>
    <w:p>
      <w:pPr>
        <w:jc w:val="both"/>
      </w:pPr>
      <w:r>
        <w:t>Une prise de congé professionnelle comprend plusieurs éléments. D'abord, la confirmation de la satisfaction sur l'achat. Une phrase simple: j'espère que vous vous régalerez, bonne essai. Ensuite, un élément de personnalisation si la relation le permet. À demain, bonne fin de journée. Et pour finir, une invitation implicite au retour. À très bientôt. À lundi. L'au revoir est autant votre signature relationnelle que le bonjour.</w:t>
      </w:r>
    </w:p>
    <w:p>
      <w:pPr>
        <w:jc w:val="both"/>
      </w:pPr>
      <w:r>
        <w:t>Et pour terminer ce cours, réfléchissons ensemble à l'identité personnelle dans l'accueil.</w:t>
      </w:r>
    </w:p>
    <w:p>
      <w:pPr>
        <w:jc w:val="both"/>
      </w:pPr>
      <w:r>
        <w:t>Les meilleurs professionnels de la relation client ne sont pas ceux qui appliquent le mieux des protocoles. Ce sont ceux qui ont développé un style d'accueil qui leur est propre. Qui est reconnaissable. Qu'est-ce qu'un style d'accueil personnel?</w:t>
      </w:r>
    </w:p>
    <w:p>
      <w:pPr>
        <w:jc w:val="both"/>
      </w:pPr>
      <w:r>
        <w:t>C'est l'ensemble des caractéristiques relationnelles, verbales et non verbales qui définissent votre façon unique d'entrer en contact avec les autres. Pour certains vendeurs, c'est l'humour bienveillant. Cette légèreté qui détend l'atmosphère et fait sourire le client dès le premier mot. Pour d'autres, c'est la précision passionnée. Cette façon d'expliquer les produits avec un enthousiasme technique qui transmet l'amour du métier. Pour d'autres encore, c'est la chaleur silencieuse. Cette capacité à communiquer le soin et l'attention davantage par les gestes et le regard que par les mots.</w:t>
      </w:r>
    </w:p>
    <w:p>
      <w:pPr>
        <w:jc w:val="both"/>
      </w:pPr>
      <w:r>
        <w:t>Développer son style d'accueil personnel, ça nécessite d'abord de se connaître soi-même. Quelles sont mes forces naturelles dans la relation aux autres? Est-ce que je suis naturellement à l'aise avec les histoires et les anecdotes? Avec les explications techniques? Avec la légèreté et l'humour? Ou avec le soin discret et la présence attentive?</w:t>
      </w:r>
    </w:p>
    <w:p>
      <w:pPr>
        <w:jc w:val="both"/>
      </w:pPr>
      <w:r>
        <w:t>Une fois ces forces identifiées, il s'agit de les cultiver délibérément et de les mettre au service du client. Votre personnalité est votre plus grand atout dans l'accueil. À condition de l'avoir travaillée et mise au service du client.</w:t>
      </w:r>
    </w:p>
    <w:p>
      <w:pPr>
        <w:jc w:val="both"/>
      </w:pPr>
      <w:r>
        <w:t>Il y a une notion qu'on n'a pas encore abordée, et qui est pourtant au cœur de votre efficacité au quotidien. C'est la notion de charge cognitive au comptoir.</w:t>
      </w:r>
    </w:p>
    <w:p>
      <w:pPr>
        <w:jc w:val="both"/>
      </w:pPr>
      <w:r>
        <w:t>Derrière votre comptoir, vous faites plusieurs choses en même temps. Vous écoutez le client qui commande. Vous regardez la vitrine pour vérifier ce qu'il reste. Vous calculez mentalement le prix. Vous surveillez la queue derrière. Vous emballez le produit. Vous rendez la monnaie. Tout ça en même temps. Les neuroscientifiques appellent ça la charge cognitive. Et elle a une limite.</w:t>
      </w:r>
    </w:p>
    <w:p>
      <w:pPr>
        <w:jc w:val="both"/>
      </w:pPr>
      <w:r>
        <w:t>Quand cette charge dépasse un certain seuil, le cerveau commence à prendre des raccourcis. Il automatise. Et les premières choses à passer en mode automatique, ce sont les comportements relationnels. Le sourire. Le regard. Le ton de la voix. Autrement dit, c'est exactement la qualité de votre accueil qui se dégrade en premier quand vous êtes surchargé.</w:t>
      </w:r>
    </w:p>
    <w:p>
      <w:pPr>
        <w:jc w:val="both"/>
      </w:pPr>
      <w:r>
        <w:t>Et vous savez ce que ça donne, vu de l'extérieur? Le client voit un vendeur qui fait son travail. Efficacement. Techniquement. Mais sans lui. Sans vraiment le voir. Et ce client-là, il ressent quelque chose. Il ne sait pas toujours le nommer. Mais il ressent qu'il est un numéro.</w:t>
      </w:r>
    </w:p>
    <w:p>
      <w:pPr>
        <w:jc w:val="both"/>
      </w:pPr>
      <w:r>
        <w:t>La solution, ce n'est pas de moins travailler. C'est d'automatiser les tâches techniques pour libérer de la bande passante cognitive. Concrètement: maîtriser les prix par cœur pour ne plus avoir à les chercher. Développer des gestes d'emballage rapides et fluides. Anticiper les demandes fréquentes. Plus ces tâches sont automatisées, plus vous avez de ressources disponibles pour être vraiment présent avec le client.</w:t>
      </w:r>
    </w:p>
    <w:p>
      <w:pPr>
        <w:jc w:val="both"/>
      </w:pPr>
      <w:r>
        <w:t>D'ailleurs, parlons d'une situation que vous allez vivre régulièrement. Le client qui entre alors que vous êtes déjà en train de servir quelqu'un d'autre.</w:t>
      </w:r>
    </w:p>
    <w:p>
      <w:pPr>
        <w:jc w:val="both"/>
      </w:pPr>
      <w:r>
        <w:t>Imaginez-vous, un seul instant, que vous soyez en pleine explication sur un magasin et qu'un client vienne d'entrer. Il attend. Qu'est-ce qui se passe dans sa tête à cet instant précis? Il observe. Il évalue. Est-ce qu'on m'a vu? Est-ce qu'on va s'occuper de moi? Est-ce que je dois attendre longtemps? Et surtout: est-ce que je suis bienvenu ici?</w:t>
      </w:r>
    </w:p>
    <w:p>
      <w:pPr>
        <w:jc w:val="both"/>
      </w:pPr>
      <w:r>
        <w:t>Ces questions se posent en quelques secondes. Et si personne ne lui adresse ne serait-ce qu'un regard, il commence à se sentir transparent. Ce sentiment d'invisibilité, c'est l'un des déclencheurs les plus puissants de l'insatisfaction client. Pas parce qu'il attend trop longtemps. Mais parce que personne ne l'a reconnu.</w:t>
      </w:r>
    </w:p>
    <w:p>
      <w:pPr>
        <w:jc w:val="both"/>
      </w:pPr>
      <w:r>
        <w:t>La règle est simple. Dès qu'un client entre, peu importe ce que vous êtes en train de faire, vous levez les yeux. Vous croisez son regard. Vous souriez. Et si la queue est longue, vous dites: bonjour, je suis à vous dans quelques minutes. Ça prend deux secondes. Et ça change tout.</w:t>
      </w:r>
    </w:p>
    <w:p>
      <w:pPr>
        <w:jc w:val="both"/>
      </w:pPr>
      <w:r>
        <w:t>Concrètement, approfondissons maintenant quelque chose d'essentiel. L'écoute active. Parce qu'écouter et entendre, ce n'est pas la même chose.</w:t>
      </w:r>
    </w:p>
    <w:p>
      <w:pPr>
        <w:jc w:val="both"/>
      </w:pPr>
      <w:r>
        <w:t>La plupart des gens pensent qu'ils écoutent. En réalité, la majorité du temps, on n'écoute pas. On attend notre tour de parler. On prépare notre réponse pendant que l'autre parle encore. Et au comptoir, c'est exactement ce qui se passe. Le client dit quelque chose, et le vendeur est déjà en train de penser à la réponse, à la caisse, au client suivant.</w:t>
      </w:r>
    </w:p>
    <w:p>
      <w:pPr>
        <w:jc w:val="both"/>
      </w:pPr>
      <w:r>
        <w:t>L'écoute active, c'est autre chose. C'est être entièrement disponible à ce que l'autre dit. Corps tourné vers lui. Regard posé sur lui. Pas sur la vitrine, pas sur l'écran de caisse. Sur lui. C'est poser des questions de clarification si quelque chose n'est pas clair. C'est reformuler ce qu'on a compris pour vérifier qu'on a bien saisi. Et c'est laisser le silence exister quand le client cherche ses mots.</w:t>
      </w:r>
    </w:p>
    <w:p>
      <w:pPr>
        <w:jc w:val="both"/>
      </w:pPr>
      <w:r>
        <w:t>Prenons le cas d'un client qui entre et demande quelque chose pour un goûter avec des enfants. Le vendeur non formé répond immédiatement qu'il a des produit du rayon, des article, des produits du rayon. Le vendeur formé à l'écoute active, lui, va plutôt demander combien il y a d'enfants et leur âge. Deux questions. Trente secondes. Et là, le vendeur peut proposer exactement ce qui correspond. L'écoute active, c'est vendre mieux en parlant moins.</w:t>
      </w:r>
    </w:p>
    <w:p>
      <w:pPr>
        <w:jc w:val="both"/>
      </w:pPr>
      <w:r>
        <w:t>Et puis, il y a une technique que très peu de vendeurs utilisent en magasin, et qui pourtant est extraordinairement puissante. C'est la personnalisation de l'offre en temps réel.</w:t>
      </w:r>
    </w:p>
    <w:p>
      <w:pPr>
        <w:jc w:val="both"/>
      </w:pPr>
      <w:r>
        <w:t>Voici ce que je veux dire. Imaginez-vous un seul instant un client qui entre et qui dit: je cherche quelque chose de pas trop sucré pour accompagner un thé. Le vendeur ordinaire va pointer la vitrine et dire: là vous avez des sablés, là des cakes. Le vendeur qui maîtrise la personnalisation va dire: ah, pour accompagner un thé, j'aurais tendance à vous conseiller notre cake au citron, il est peu sucré, légèrement acidulé, et il tient bien sans être lourd. Ou sinon notre produit aux épices maison, qui va très bien avec les thés noirs. La différence, elle est immense. Le client ne repart pas avec un produit. Il repart avec le sentiment qu'on lui a trouvé sa solution.</w:t>
      </w:r>
    </w:p>
    <w:p>
      <w:pPr>
        <w:jc w:val="both"/>
      </w:pPr>
      <w:r>
        <w:t>Cette personnalisation ne demande pas de connaître le client depuis dix ans. Elle demande juste d'écouter ce qu'il dit. Et de connecter ce qu'il dit à ce que vous connaissez de vos produits. C'est le croisement de l'écoute active et de la connaissance produit.</w:t>
      </w:r>
    </w:p>
    <w:p>
      <w:pPr>
        <w:jc w:val="both"/>
      </w:pPr>
      <w:r>
        <w:t>Alors justement, parlons maintenant de quelque chose de très concret. La gestion des ruptures de stock. Parce que dans un magasin, la rupture fait partie du quotidien. Et la façon dont vous la gérez dit énormément sur votre professionnalisme.</w:t>
      </w:r>
    </w:p>
    <w:p>
      <w:pPr>
        <w:jc w:val="both"/>
      </w:pPr>
      <w:r>
        <w:t>Quand un produit est épuisé, il se passe quelque chose d'intéressant dans la tête du client. Il y a d'abord une petite déception. C'est normal, c'est humain. Mais ensuite, il regarde votre réaction. Et c'est là que tout se joue.</w:t>
      </w:r>
    </w:p>
    <w:p>
      <w:pPr>
        <w:jc w:val="both"/>
      </w:pPr>
      <w:r>
        <w:t>Réaction numéro un: non, c'est fini pour aujourd'hui. Résultat: le client se retourne, un peu frustré, et part. Réaction numéro deux: je suis désolé, on n'a plus de produit phare ce soir. Mais si jamais vous aimez les produits rustiques, notre produit aux céréales est préparé il y a une heure, il est encore chaud. Vous voulez y goûter? Résultat: la déception initiale se transforme en découverte. Et parfois en nouvelle habitude.</w:t>
      </w:r>
    </w:p>
    <w:p>
      <w:pPr>
        <w:jc w:val="both"/>
      </w:pPr>
      <w:r>
        <w:t>La rupture de stock bien gérée, c'est une occasion de faire découvrir un produit que le client n'aurait jamais essayé autrement. C'est une occasion de montrer votre expertise. Et c'est surtout une occasion de transformer une frustration en expérience positive. Les meilleures magasins ont compris ça. Elles ne subissent pas les ruptures. Elles les transforment.</w:t>
      </w:r>
    </w:p>
    <w:p>
      <w:pPr>
        <w:jc w:val="both"/>
      </w:pPr>
      <w:r>
        <w:t>D'ailleurs, il y a une dimension de l'accueil qu'on oublie souvent. L'accueil que vous vous faites à vous-même. Autrement dit: votre état d'esprit avant de commencer la journée.</w:t>
      </w:r>
    </w:p>
    <w:p>
      <w:pPr>
        <w:jc w:val="both"/>
      </w:pPr>
      <w:r>
        <w:t>Les recherches en psychologie du travail ont montré quelque chose de fascinant. L'état émotionnel dans lequel on arrive au travail ne reste pas à la porte. Il se propage. À vos collègues. À vos clients. C'est ce qu'on appelle la contagion émotionnelle. Les émotions sont littéralement contagieuses. Elles se transmettent par les micro-expressions du visage, par le ton de la voix, par la posture, par l'énergie générale qu'on dégage.</w:t>
      </w:r>
    </w:p>
    <w:p>
      <w:pPr>
        <w:jc w:val="both"/>
      </w:pPr>
      <w:r>
        <w:t>Ça signifie quoi concrètement? Ça signifie que si vous arrivez derrière le comptoir avec une énergie positive, un état d'esprit ouvert et disponible, cette énergie va se transmettre à vos premiers clients de la journée. Et ces clients vont repartir dans un meilleur état qu'en arrivant. Et ils vont le dire autour d'eux. À l'inverse, si vous arrivez épuisé, irritable, préoccupé, cette énergie-là aussi se transmet. Même si vous faites de votre mieux pour la cacher.</w:t>
      </w:r>
    </w:p>
    <w:p>
      <w:pPr>
        <w:jc w:val="both"/>
      </w:pPr>
      <w:r>
        <w:t>Développer un rituel de préparation mentale avant de commencer à travailler, c'est un acte professionnel. Pas un luxe. Certains professionnels prennent deux minutes seuls avant d'ouvrir. Pour respirer. Pour se recentrer. Pour décider de l'état d'esprit dans lequel ils veulent être. Ce rituel simple peut transformer la qualité de leur journée entière.</w:t>
      </w:r>
    </w:p>
    <w:p>
      <w:pPr>
        <w:jc w:val="both"/>
      </w:pPr>
      <w:r>
        <w:t>Maintenant, approfondissons la question du regard. Parce que le regard, c'est un outil de travail à part entière.</w:t>
      </w:r>
    </w:p>
    <w:p>
      <w:pPr>
        <w:jc w:val="both"/>
      </w:pPr>
      <w:r>
        <w:t>Imaginez-vous un seul instant dans un magasin. Vous entrez. Le vendeur lève les yeux vers vous. Et son regard dit: ah, vous voilà. Je vous attendais presque. Vous êtes bienvenu ici. Combien de temps ça prend, ce regard-là? Une seconde. Peut-être deux. Et pourtant, vous venez de ressentir quelque chose. Quelque chose de très concret. Un sentiment de bienvenue.</w:t>
      </w:r>
    </w:p>
    <w:p>
      <w:pPr>
        <w:jc w:val="both"/>
      </w:pPr>
      <w:r>
        <w:t>Le regard accueillant, ça s'apprend. Ça se travaille. Il y a d'abord la direction du regard: il faut regarder le client dans les yeux, pas sur son front, pas sur sa bouche, pas par-dessus son épaule. Dans les yeux. Puis il y a la durée: assez longtemps pour établir le contact, pas assez longtemps pour mettre mal à l'aise. Environ deux à trois secondes au moment de la salutation. Et puis il y a la qualité du regard: chaleureux, disponible, curieux. Pas fatigué. Pas ailleurs. Vraiment là.</w:t>
      </w:r>
    </w:p>
    <w:p>
      <w:pPr>
        <w:jc w:val="both"/>
      </w:pPr>
      <w:r>
        <w:t>Une technique que certains formateurs enseignent, c'est de chercher mentalement la couleur des yeux du client au moment où il entre. Ça force le contact visuel. Et ça ancre votre attention sur cette personne précise. À cet instant précis.</w:t>
      </w:r>
    </w:p>
    <w:p>
      <w:pPr>
        <w:jc w:val="both"/>
      </w:pPr>
      <w:r>
        <w:t>Et puis, il y a quelque chose qu'on appelle le micro-accueil. Et c'est peut-être l'une des compétences les plus fines de la relation client.</w:t>
      </w:r>
    </w:p>
    <w:p>
      <w:pPr>
        <w:jc w:val="both"/>
      </w:pPr>
      <w:r>
        <w:t>Le micro-accueil, c'est tous ces petits gestes imperceptibles qui ponctuent l'interaction entre deux moments importants. Un hochement de tête pendant que le client parle. Un petit son approbateur, hm-hm, pour montrer qu'on suit. Un demi-sourire quand le client hésite et qu'on lui laisse le temps. Ces gestes-là, ils ne se voient presque pas. Mais leur absence, elle, se ressent immédiatement.</w:t>
      </w:r>
    </w:p>
    <w:p>
      <w:pPr>
        <w:jc w:val="both"/>
      </w:pPr>
      <w:r>
        <w:t>Dans les études sur la satisfaction client dans le secteur de la restauration rapide, les clients qui décrivent leur expérience comme chaleureuse mentionnent très rarement les grandes formules de politesse. Ils mentionnent les petits détails. Le vendeur qui a souri sans raison particulière. Celui qui a hoché la tête pendant qu'ils commandaient. Celui qui a semblé vraiment intéressé par leur demande. Ce sont ces micro-signaux qui construisent la perception globale de l'accueil.</w:t>
      </w:r>
    </w:p>
    <w:p>
      <w:pPr>
        <w:jc w:val="both"/>
      </w:pPr>
      <w:r>
        <w:t>Concrètement, abordons maintenant le sujet de la voix. Parce que la voix, c'est votre outil principal. Et comme tout outil de travail, elle se travaille.</w:t>
      </w:r>
    </w:p>
    <w:p>
      <w:pPr>
        <w:jc w:val="both"/>
      </w:pPr>
      <w:r>
        <w:t>Il y a quatre paramètres de la voix qui influencent la qualité de l'accueil. Le volume d'abord. Une voix trop basse oblige le client à se pencher et crée une tension. Une voix trop forte envahit l'espace et met mal à l'aise. Le bon volume, c'est celui qui porte jusqu'au client sans que les autres clients l'entendent clairement.</w:t>
      </w:r>
    </w:p>
    <w:p>
      <w:pPr>
        <w:jc w:val="both"/>
      </w:pPr>
      <w:r>
        <w:t>Ensuite, le rythme. Une voix trop rapide signale la précipitation ou le stress. Une voix trop lente peut paraître condescendante ou désintéressée. Le bon rythme, c'est celui qui s'adapte à l'interlocuteur. Un client pressé reçoit une réponse rapide et efficace. Un client qui prend son temps reçoit une réponse posée et détendue.</w:t>
      </w:r>
    </w:p>
    <w:p>
      <w:pPr>
        <w:jc w:val="both"/>
      </w:pPr>
      <w:r>
        <w:t>Le troisième paramètre, c'est l'intonation. L'intonation montante à la fin d'une phrase crée une impression de question, d'incertitude. L'intonation descendante crée une impression d'affirmation, de confiance. Quand vous présentez un produit, votre intonation doit être affirmative, convaincue. Pas interrogative. Pas hésitante.</w:t>
      </w:r>
    </w:p>
    <w:p>
      <w:pPr>
        <w:jc w:val="both"/>
      </w:pPr>
      <w:r>
        <w:t>Et le quatrième paramètre, c'est la chaleur de la voix. Ce qu'on appelle parfois le timbre émotionnel. Certaines voix sont naturellement chaleureuses. D'autres sont plus neutres, plus plates. Mais la chaleur vocale, ça s'acquiert. En prenant soin de ses cordes vocales. En s'hydratant suffisamment. Et en adoptant consciemment une intention de bienveillance avant de parler. L'intention précède le son. Toujours.</w:t>
      </w:r>
    </w:p>
    <w:p>
      <w:pPr>
        <w:jc w:val="both"/>
      </w:pPr>
      <w:r>
        <w:t>D'ailleurs, parlons maintenant d'un cas de figure très particulier. Le client qui ne sait pas ce qu'il veut.</w:t>
      </w:r>
    </w:p>
    <w:p>
      <w:pPr>
        <w:jc w:val="both"/>
      </w:pPr>
      <w:r>
        <w:t>Vous l'avez tous rencontré. Ce client qui reste planté devant la vitrine. Qui regarde tout. Qui dit je sais pas trop. Qui commence une phrase et la redit. Le client hésitant, c'est en réalité l'un des profils les plus intéressants à travailler en magasin. Parce que c'est là que votre rôle de conseiller prend tout son sens.</w:t>
      </w:r>
    </w:p>
    <w:p>
      <w:pPr>
        <w:jc w:val="both"/>
      </w:pPr>
      <w:r>
        <w:t>Imaginez-vous un seul instant un client qui dit: je cherche quelque chose de bien pour ce week-end. C'est tout. Voilà la matière avec laquelle vous avez à travailler. Un vendeur non formé va pointer la vitrine et dire vous avez tout ça. Un vendeur formé va poser deux ou trois questions ciblées. C'est pour combien de personnes? Plutôt sucré ou plutôt salé? C'est pour un repas ou pour grignoter? En trois questions, le champ des possibles se réduit. Et le conseil devient précis, pertinent, utile.</w:t>
      </w:r>
    </w:p>
    <w:p>
      <w:pPr>
        <w:jc w:val="both"/>
      </w:pPr>
      <w:r>
        <w:t>Et là, le client ressent quelque chose d'important. Il ressent qu'on l'aide vraiment. Pas qu'on essaie de vendre. Qu'on l'aide. Et cette différence de perception, elle est fondamentale dans la construction de la fidélité.</w:t>
      </w:r>
    </w:p>
    <w:p>
      <w:pPr>
        <w:jc w:val="both"/>
      </w:pPr>
      <w:r>
        <w:t>Maintenant, abordons la question des enfants en magasin d'une façon plus approfondie. Parce que l'enfant, dans un magasin, ce n'est pas qu'un petit client. C'est un observateur extraordinairement attentif.</w:t>
      </w:r>
    </w:p>
    <w:p>
      <w:pPr>
        <w:jc w:val="both"/>
      </w:pPr>
      <w:r>
        <w:t>Les enfants absorbent tout. Ils observent comment vous parlez à leurs parents. Ils regardent comment vous manipulez les produits. Ils écoutent le ton de votre voix. Et ils ont une mémoire sensorielle et émotionnelle exceptionnelle. Une expérience positive dans un magasin à l'âge de cinq ans peut créer une association émotionnelle positive qui dure des décennies.</w:t>
      </w:r>
    </w:p>
    <w:p>
      <w:pPr>
        <w:jc w:val="both"/>
      </w:pPr>
      <w:r>
        <w:t>Donc quand un enfant entre dans votre magasin, même s'il est accompagné de ses parents, adressez-vous à lui directement. Baissez-vous si vous le pouvez. Utilisez son prénom si vous le connaissez. Montrez-lui un produit qui pourrait l'intéresser avec enthousiasme. Expliquez-lui d'où vient l'article gourmand avec des mots simples. Ces gestes-là ne prennent pas plus de temps que de parler aux parents. Mais ils créent quelque chose que le marketing le plus sophistiqué ne peut pas acheter. Un souvenir d'enfance.</w:t>
      </w:r>
    </w:p>
    <w:p>
      <w:pPr>
        <w:jc w:val="both"/>
      </w:pPr>
      <w:r>
        <w:t>D'ailleurs, il y a une situation très fréquente en magasin dont on ne parle presque jamais dans les formations. C'est le moment où deux clients arrivent en même temps.</w:t>
      </w:r>
    </w:p>
    <w:p>
      <w:pPr>
        <w:jc w:val="both"/>
      </w:pPr>
      <w:r>
        <w:t>Ça arrive tout le temps. Deux personnes poussent la porte en même temps. Ou presque. Et tout de suite, une petite tension s'installe. Qui va être servi en premier? Est-ce que c'est juste? Est-ce que le vendeur a bien vu que j'étais arrivé avant l'autre?</w:t>
      </w:r>
    </w:p>
    <w:p>
      <w:pPr>
        <w:jc w:val="both"/>
      </w:pPr>
      <w:r>
        <w:t>La façon de gérer ça dit beaucoup sur votre sens de l'organisation. La règle de base, c'est d'accueillir les deux simultanément. Bonjour à vous deux, je prends votre commande dans un instant, en regardant successivement les deux personnes. Puis de servir par ordre d'arrivée, en l'annonçant clairement si nécessaire. Je vous sers en premier, vous étiez arrivé juste avant. Cette transparence désarme immédiatement la tension potentielle.</w:t>
      </w:r>
    </w:p>
    <w:p>
      <w:pPr>
        <w:jc w:val="both"/>
      </w:pPr>
      <w:r>
        <w:t>Concrètement, parlons maintenant des demandes spéciales. Et des commandes sur mesure.</w:t>
      </w:r>
    </w:p>
    <w:p>
      <w:pPr>
        <w:jc w:val="both"/>
      </w:pPr>
      <w:r>
        <w:t>En commerce de proximité, de plus en plus de clients font des demandes personnalisées. Un gâteau avec un prénom dessus. Une commande de produits spéciaux pour un événement. Un produit sans gluten pour un client avec une intolérance. Ces demandes spéciales sont une opportunité formidable. Parce qu'elles créent une relation personnalisée qui dépasse de très loin la transaction ordinaire.</w:t>
      </w:r>
    </w:p>
    <w:p>
      <w:pPr>
        <w:jc w:val="both"/>
      </w:pPr>
      <w:r>
        <w:t>La façon de recevoir une demande spéciale est décisive. Un vendeur qui soupire, qui dit je vais voir, je sais pas trop, envoie un message négatif même s'il finit par accepter. Un vendeur qui dit avec enthousiasme: bien sûr, dites-moi ce que vous souhaitez exactement, crée immédiatement une complicité. Il crée le sentiment que votre magasin peut s'adapter. Que vous êtes là pour eux. Pas pour débiter des produits standard.</w:t>
      </w:r>
    </w:p>
    <w:p>
      <w:pPr>
        <w:jc w:val="both"/>
      </w:pPr>
      <w:r>
        <w:t>Et même si la demande est impossible à satisfaire, la façon du dire compte énormément. Malheureusement on ne fait pas les gâteaux personnalisés, mais je peux vous proposer notre gâteau nature que vous pouvez décorer vous-même, c'est une option que les clients adorent. Refus positif. Solution alternative. Le client repart avec quelque chose.</w:t>
      </w:r>
    </w:p>
    <w:p>
      <w:pPr>
        <w:jc w:val="both"/>
      </w:pPr>
      <w:r>
        <w:t>Alors justement, terminons cette partie sur un sujet fondamental. La cohérence entre ce qu'on dit et ce qu'on fait.</w:t>
      </w:r>
    </w:p>
    <w:p>
      <w:pPr>
        <w:jc w:val="both"/>
      </w:pPr>
      <w:r>
        <w:t>Il y a une forme de trahison dans l'accueil qui passe souvent inaperçue. C'est quand le discours et le comportement ne s'alignent pas. Quand vous dites à un client je suis à vous dans un instant et que vous l'ignorez pendant cinq minutes. Quand vous vous engagez à rappeler pour une commande et que vous ne rappellez pas. Quand vous promettez une disponibilité et que vous n'êtes pas là.</w:t>
      </w:r>
    </w:p>
    <w:p>
      <w:pPr>
        <w:jc w:val="both"/>
      </w:pPr>
      <w:r>
        <w:t>Ces petites incohérences, elles s'accumulent. Et elles créent quelque chose de très destructeur dans la relation client: la méfiance. Un client qui a été déçu une fois par un manque de suivi va accueillir toutes vos promesses suivantes avec une légère réserve. Et cette réserve, elle finit par éroder la relation.</w:t>
      </w:r>
    </w:p>
    <w:p>
      <w:pPr>
        <w:jc w:val="both"/>
      </w:pPr>
      <w:r>
        <w:t>À l'inverse, la cohérence systématique entre la parole et l'action construit quelque chose d'extrêmement précieux. La fiabilité. Un client qui sait que quand vous dites quelque chose, vous le faites, c'est un client qui vous fait confiance. Pleinement. Et la confiance, c'est le fondement de toute fidélité durable.</w:t>
      </w:r>
    </w:p>
    <w:p>
      <w:pPr>
        <w:jc w:val="both"/>
      </w:pPr>
      <w:r>
        <w:t>Donc la règle est simple. Ne promettez que ce que vous pouvez tenir. Et tenez toujours ce que vous promettez. Même les petites choses. Surtout les petites choses. Parce que les petites choses, ce sont celles que les clients remarquent le plus.</w:t>
      </w:r>
    </w:p>
    <w:p>
      <w:pPr>
        <w:jc w:val="both"/>
      </w:pPr>
      <w:r>
        <w:t>Alors justement, abordons maintenant quelque chose qu'on voit rarement dans les formations commerciales. La gestion des émotions négatives du client avant même qu'elles s'expriment.</w:t>
      </w:r>
    </w:p>
    <w:p>
      <w:pPr>
        <w:jc w:val="both"/>
      </w:pPr>
      <w:r>
        <w:t>Il y a des signaux précurseurs. Des petits indices que le client envoie qui annoncent qu'il n'est pas dans un bon état. Et si vous les repérez à temps, vous pouvez désamorcer la situation avant qu'elle ne dégénère. Ces signaux, ils sont physiques. Un client qui entre et ne dit pas bonjour. Un client dont les épaules sont remontées. Un client qui regarde sa montre dès qu'il franchit la porte. Un client dont le regard est dur, fermé, pas curieux et ouvert comme le regard d'un client normal.</w:t>
      </w:r>
    </w:p>
    <w:p>
      <w:pPr>
        <w:jc w:val="both"/>
      </w:pPr>
      <w:r>
        <w:t>Face à ces signaux, un vendeur non formé va continuer sur sa lancée habituelle. Bonjour, qu'est-ce que je vous sers? Et le client va répondre de façon sèche. Et la tension va monter. Un vendeur formé va d'abord ajuster son propre registre. Ton plus calme. Rythme plus lent. Moins de sourire forcé et plus de regard posé. Et parfois, juste parfois, un commentaire désarmant. Vous avez l'air d'avoir une journée chargée. Dit avec bienveillance, pas avec condescendance. Ce genre de phrase reconnaît l'état du client sans en faire un problème. Et souvent, ça suffit à détendre l'atmosphère.</w:t>
      </w:r>
    </w:p>
    <w:p>
      <w:pPr>
        <w:jc w:val="both"/>
      </w:pPr>
      <w:r>
        <w:t>Parce que les clients difficiles, neuf fois sur dix, ne sont pas difficiles à cause de vous. Ils sont difficiles à cause de leur journée. De leur vie. Du fait qu'ils n'ont pas dormi. Ou qu'ils ont eu une mauvaise nouvelle ce matin. Vous n'êtes pas la cible de leur mauvaise humeur. Vous êtes juste le premier professionnel qui croise leur chemin. Et si vous réagissez avec sérénité, vous leur offrez quelque chose d'inattendu. Un peu de calme dans leur journée chaotique.</w:t>
      </w:r>
    </w:p>
    <w:p>
      <w:pPr>
        <w:jc w:val="both"/>
      </w:pPr>
      <w:r>
        <w:t>D'ailleurs, parlons maintenant de l'accueil lors des périodes de forte affluence. Les samedis matin. Les premiers jours de solde. Ces moments où le magasin est pleine, où la queue déborde parfois jusque sur le trottoir. Ces moments-là sont un test ultime de votre accueil.</w:t>
      </w:r>
    </w:p>
    <w:p>
      <w:pPr>
        <w:jc w:val="both"/>
      </w:pPr>
      <w:r>
        <w:t>Imaginez-vous un seul instant derrière le comptoir un samedi matin à neuf heures. Il y a quinze personnes qui attendent. Le téléphone sonne. Un collègue vient de renverser un plateau. Et un client demande si vous faites les gâteaux personnalisés sur commande. Tout ça en même temps. Qu'est-ce qui se passe dans ces moments-là?</w:t>
      </w:r>
    </w:p>
    <w:p>
      <w:pPr>
        <w:jc w:val="both"/>
      </w:pPr>
      <w:r>
        <w:t>Ce qui se passe, c'est que tout le monde vous regarde. Vraiment. Les quinze personnes dans la queue observent comment vous gérez la situation. Et leur perception de votre magasin va se former autant sur ce qu'elles voient que sur ce qu'elles vivent elles-mêmes. Un vendeur qui garde son calme dans la tempête transmet une impression de maîtrise et de professionnalisme qui rassure tout le monde. Même les gens qui n'ont pas encore été servis.</w:t>
      </w:r>
    </w:p>
    <w:p>
      <w:pPr>
        <w:jc w:val="both"/>
      </w:pPr>
      <w:r>
        <w:t>Les meilleurs vendeurs en période de forte affluence ont un secret. Ils ralentissent consciemment leurs gestes et leur voix au moment où tout accélère autour d'eux. Ce ralentissement volontaire est contre-intuitif. L'instinct dit d'aller plus vite. Mais aller plus vite, ça génère des erreurs. Ça génère du stress visible. Et le stress du vendeur se transmet instantanément à la queue. Ralentir d'un cran, souffler, traiter chaque client comme si c'était le seul: ça fait paradoxalement aller plus vite. Parce que ça réduit les erreurs et les malentendus.</w:t>
      </w:r>
    </w:p>
    <w:p>
      <w:pPr>
        <w:jc w:val="both"/>
      </w:pPr>
      <w:r>
        <w:t>Maintenant, approfondissons la notion de territoire au comptoir. Parce que le comptoir, c'est votre espace de travail. Mais c'est aussi un espace partagé avec le client.</w:t>
      </w:r>
    </w:p>
    <w:p>
      <w:pPr>
        <w:jc w:val="both"/>
      </w:pPr>
      <w:r>
        <w:t>Il y a quelque chose que les vendeurs expérimentés font naturellement et que les débutants ne font pas encore. Ils utilisent le comptoir comme un outil de communication. Concrètement: quand ils présentent un produit à un client, ils le posent sur le comptoir, entre eux deux. Pas dans leurs mains. Pas de leur côté seulement. Entre les deux. Ce geste crée une zone partagée. Il invite le client à regarder de plus près. À se sentir impliqué dans la présentation. À toucher le produit si l'hygiène le permet.</w:t>
      </w:r>
    </w:p>
    <w:p>
      <w:pPr>
        <w:jc w:val="both"/>
      </w:pPr>
      <w:r>
        <w:t>De même, quand un client pose quelque chose sur le comptoir, son sac, ses achats précédents, le laisser faire sans commentaire est une marque de respect de son espace. Ne pas tout de suite repousser ses affaires. Ne pas lui signifier avec vos gestes que le comptoir est votre territoire. Ces petits signaux de partage d'espace créent une atmosphère de collaboration plutôt qu'une atmosphère de transaction.</w:t>
      </w:r>
    </w:p>
    <w:p>
      <w:pPr>
        <w:jc w:val="both"/>
      </w:pPr>
      <w:r>
        <w:t>Concrètement, parlons aussi de l'accueil en fin de journée. Parce que là, c'est souvent là que les standards se relâchent.</w:t>
      </w:r>
    </w:p>
    <w:p>
      <w:pPr>
        <w:jc w:val="both"/>
      </w:pPr>
      <w:r>
        <w:t>En fin de journée, vous êtes fatigué. Vos pieds font mal. Vous pensez à ce que vous allez faire ce soir. Vous commencez à ranger. Et là, un client entre à dix-huit heures cinquante-cinq. Cinq minutes avant la fermeture. Ce client-là, il mérite exactement le même accueil que le premier client de la journée. Exactement le même. Pas un accueil expédié. Pas des soupirs à peine dissimulés. Le même sourire. La même disponibilité. Le même intérêt.</w:t>
      </w:r>
    </w:p>
    <w:p>
      <w:pPr>
        <w:jc w:val="both"/>
      </w:pPr>
      <w:r>
        <w:t>Pourquoi? Parce que pour ce client, c'est peut-être sa première visite dans votre magasin. Peut-être qu'il passait devant, qu'il a été attiré par l'odeur, et qu'il a décidé d'entrer. Et si son premier accueil, c'est un vendeur qui range et qui lui lance sa commande avec indifférence, il ne reviendra pas. Jamais. Et vous ne saurez jamais que vous avez manqué un futur client fidèle.</w:t>
      </w:r>
    </w:p>
    <w:p>
      <w:pPr>
        <w:jc w:val="both"/>
      </w:pPr>
      <w:r>
        <w:t>La régularité de l'accueil sur toute la journée, c'est l'un des standards les plus difficiles à tenir. Et c'est pour ça que c'est l'un des plus valorisés. Un professionnel qui accueille le dernier client de la journée avec la même énergie que le premier est un professionnel qui a compris le sens profond de son métier.</w:t>
      </w:r>
    </w:p>
    <w:p>
      <w:pPr>
        <w:jc w:val="both"/>
      </w:pPr>
      <w:r>
        <w:t>D'ailleurs, il y a une compétence très spécifique en magasin qu'on ne trouve dans aucun autre commerce. C'est la capacité à parler des produits avec émotion.</w:t>
      </w:r>
    </w:p>
    <w:p>
      <w:pPr>
        <w:jc w:val="both"/>
      </w:pPr>
      <w:r>
        <w:t>Le produit, les produits du rayon, les produits du rayon, ce ne sont pas des produits neutres. Ce sont des produits qui évoquent des souvenirs. L'odeur un produit chaud rappelle le dimanche matin d'enfance. L'article gourmand dorée rappelle les goûters chez les grands-parents. Le gâteau partagé rappelle les fous rires en famille autour de la table. Ces associations émotionnelles, elles sont là chez chaque client. Elles attendent juste qu'on les réveille.</w:t>
      </w:r>
    </w:p>
    <w:p>
      <w:pPr>
        <w:jc w:val="both"/>
      </w:pPr>
      <w:r>
        <w:t>Un vendeur qui parle d'un article phare en disant c'est un article phare au beurre, deux euros soixante est techniquement correct. Un vendeur qui dit notre article phare, on le fait avec du ingrédient de qualité de qualité, il est préparé avec soin par notre responsable depuis ce matin, et quand vous allez le croquer, vous allez ressentir la qualité caractéristique des vrais produits artisanaux, ce vendeur-là vend une expérience. Pas juste un produit.</w:t>
      </w:r>
    </w:p>
    <w:p>
      <w:pPr>
        <w:jc w:val="both"/>
      </w:pPr>
      <w:r>
        <w:t>La différence entre ces deux approches, elle se mesure directement dans le panier moyen. Et dans la fidélisation. Un client qui a acheté une expérience reviendra chercher cette expérience. Un client qui a acheté un produit reviendra si le prix est compétitif. La différence est fondamentale.</w:t>
      </w:r>
    </w:p>
    <w:p>
      <w:pPr>
        <w:jc w:val="both"/>
      </w:pPr>
      <w:r>
        <w:t>Maintenant, terminons sur une réflexion importante. La question de la sincérité dans l'enthousiasme.</w:t>
      </w:r>
    </w:p>
    <w:p>
      <w:pPr>
        <w:jc w:val="both"/>
      </w:pPr>
      <w:r>
        <w:t>Il y a un risque, quand on forme des vendeurs à parler avec enthousiasme des produits, c'est de créer des discours appris par cœur qui sonnent creux. Récités. Pas vécus. Et les clients, ils entendent immédiatement la différence entre un enthousiasme sincère et un enthousiasme de catalogue.</w:t>
      </w:r>
    </w:p>
    <w:p>
      <w:pPr>
        <w:jc w:val="both"/>
      </w:pPr>
      <w:r>
        <w:t>La solution, ce n'est pas de mémoriser des phrases. C'est de connaître vraiment les produits. De les avoir goûtés. De savoir comment ils sont faits. D'avoir demandé au professionnel ce qui rend ce produit particulier. Quand vous connaissez vraiment un produit, quand vous l'aimez vraiment, vous n'avez pas besoin d'un script. Les mots viennent naturellement. Et l'enthousiasme est réel. Et ça, le client l'entend.</w:t>
      </w:r>
    </w:p>
    <w:p>
      <w:pPr>
        <w:jc w:val="both"/>
      </w:pPr>
      <w:r>
        <w:t>Donc investissez du temps dans la connaissance de vos produits. Discutez avec votre responsable. Demandez-lui ce qui le rend fier. Goûtez régulièrement. Posez des questions sur les ingrédients, les techniques, les origines. Cette curiosité sincère pour votre métier est la source la plus naturelle et la plus durable d'un accueil authentiquement enthousiaste. Et un accueil authentiquement enthousiaste, c'est le fondement de tout ce qu'on a abordé aujourd'hui.</w:t>
      </w:r>
    </w:p>
    <w:p>
      <w:pPr>
        <w:jc w:val="both"/>
      </w:pPr>
      <w:r>
        <w:t>Approfondissons maintenant avec des exemples concrets tirés du terrain. Des histoires vraies. Des entreprises réelles. Des situations vécues. Parce que les concepts, c'est bien. Mais les histoires, ça reste.</w:t>
      </w:r>
    </w:p>
    <w:p>
      <w:pPr>
        <w:jc w:val="both"/>
      </w:pPr>
      <w:r>
        <w:t>Commençons par un cas que tout le monde connaît dans le monde du magasin française. La cette enseigne. Fondée en 1932 par Pierre Cette enseigne dans un quartier de Paris à Paris. Et transmise ensuite à son fils Lionel, qui va transformer ce magasin de quartier en une référence mondiale du magasin.</w:t>
      </w:r>
    </w:p>
    <w:p>
      <w:pPr>
        <w:jc w:val="both"/>
      </w:pPr>
      <w:r>
        <w:t>Ce qui est fascinant chez cette enseigne, ce n'est pas uniquement la qualité un produit. Ce sont des dizaines de magasins en France qui font un excellent produit. Ce qui distingue Cette enseigne, c'est la culture de l'accueil qui a été construite et transmise sur plusieurs générations. Le fondateur de cette enseigne disait quelque chose de très simple: le client qui pousse notre porte ne vient pas chercher un produit. Il vient chercher une relation. Et si on lui donne les deux, on a gagné.</w:t>
      </w:r>
    </w:p>
    <w:p>
      <w:pPr>
        <w:jc w:val="both"/>
      </w:pPr>
      <w:r>
        <w:t>Concrètement, chez cette enseigne, chaque vendeur apprend à raconter l'histoire un produit régional. Pas à réciter une fiche produit. À raconter. D'où vient la matière première. Comment la préparation de qualité fonctionne. Pourquoi la finition est épaisse. Et cette histoire, elle est différente selon le client. Pour un client pressé, elle dure vingt secondes. Pour un client curieux, elle peut durer trois minutes. L'adaptabilité du récit, c'est l'une des compétences centrales de l'équipe de cette enseigne.</w:t>
      </w:r>
    </w:p>
    <w:p>
      <w:pPr>
        <w:jc w:val="both"/>
      </w:pPr>
      <w:r>
        <w:t>Et le résultat, vous le connaissez. Des files d'attente qui s'étendent sur le trottoir. Des clients qui viennent de l'autre bout de Paris. Et des touristes du monde entier qui mettent le magasin Cette enseigne sur leur liste des endroits à visiter absolument. Pas à cause un produit seulement. À cause de l'expérience.</w:t>
      </w:r>
    </w:p>
    <w:p>
      <w:pPr>
        <w:jc w:val="both"/>
      </w:pPr>
      <w:r>
        <w:t>Concrètement, prenons un deuxième cas d'école. Moins connu, mais tout aussi instructif. Le magasin Un produit et des Idées, à Paris, dans un quartier parisien.</w:t>
      </w:r>
    </w:p>
    <w:p>
      <w:pPr>
        <w:jc w:val="both"/>
      </w:pPr>
      <w:r>
        <w:t>Un commerçant reconnu est un ancien cadre dans la mode qui décide en 2002 de tout quitter pour reprendre un magasin. Il reprend un magasin du dix-neuvième siècle, avec sa façade d'époque, ses boiseries, sa devanture peinte. Et il fait un choix radical. Il ne fait pas de article classique. Il se spécialise sur des produits qui lui ressemblent. Des produits rustiques, des escargots feuilletés, des produits aux fruits confits.</w:t>
      </w:r>
    </w:p>
    <w:p>
      <w:pPr>
        <w:jc w:val="both"/>
      </w:pPr>
      <w:r>
        <w:t>Mais ce qui nous intéresse ici, c'est sa philosophie de l'accueil. Ce commerçant dit quelque chose d'intéressant. Il dit: je ne vends pas un produit à des clients. Je partage ma passion avec des gens qui ont la curiosité d'entrer. Cette posture change tout. Parce qu'elle repositionne le vendeur non pas comme quelqu'un qui sert, mais comme quelqu'un qui partage. Et le client, au lieu d'être un acheteur, devient un invité.</w:t>
      </w:r>
    </w:p>
    <w:p>
      <w:pPr>
        <w:jc w:val="both"/>
      </w:pPr>
      <w:r>
        <w:t>Concrètement, dans ce magasin, on explique à chaque client pourquoi le produit a cette forme particulière. Pourquoi cette finition, pourquoi cette texture. Et on invite le client à sentir avant d'acheter. À toucher si c'est possible. À faire partie du processus sensoriel. Le résultat: le magasin a une réputation internationale. Des clients viennent de Japon, d'Amérique du Nord, d'Australie. Spécialement pour acheter un produit.</w:t>
      </w:r>
    </w:p>
    <w:p>
      <w:pPr>
        <w:jc w:val="both"/>
      </w:pPr>
      <w:r>
        <w:t>D'ailleurs, parlons maintenant d'un exemple qui vient d'un secteur complètement différent, mais dont les leçons s'appliquent parfaitement au magasin. La chaîne de café Une chaîne internationale. Et plus précisément leur pratique de noter le prénom du client sur le gobelet.</w:t>
      </w:r>
    </w:p>
    <w:p>
      <w:pPr>
        <w:jc w:val="both"/>
      </w:pPr>
      <w:r>
        <w:t>Cette pratique, qui a démarré aux États-Unis dans les années deux mille, est devenue l'un des éléments les plus commentés et les plus copiés du secteur de la restauration rapide. Le principe est simple: au moment de commander, on demande votre prénom. Et on l'écrit sur votre commande. Quand votre café est prêt, on appelle votre prénom. Pas un numéro. Pas un signal sonore. Votre prénom.</w:t>
      </w:r>
    </w:p>
    <w:p>
      <w:pPr>
        <w:jc w:val="both"/>
      </w:pPr>
      <w:r>
        <w:t>Pourquoi est-ce que ça marche? Pas parce que c'est sophistiqué. C'est l'inverse. C'est d'une simplicité totale. Ça marche parce que ça répond à l'un des besoins fondamentaux que nous avons évoqués plus tôt. Le besoin d'être reconnu. D'être nommé. D'exister en tant que personne et pas en tant que numéro de commande.</w:t>
      </w:r>
    </w:p>
    <w:p>
      <w:pPr>
        <w:jc w:val="both"/>
      </w:pPr>
      <w:r>
        <w:t>En magasin, vous n'avez pas besoin d'un système informatique pour ça. Vous avez quelque chose de beaucoup plus puissant. Une relation de proximité réelle avec vos clients réguliers. Connaître le prénom de vos habituels, leurs habitudes, leurs préférences parfois, c'est un avantage compétitif énorme que Une chaîne internationale avec ses millions de clients ne pourra jamais reproduire.</w:t>
      </w:r>
    </w:p>
    <w:p>
      <w:pPr>
        <w:jc w:val="both"/>
      </w:pPr>
      <w:r>
        <w:t>Alors justement, parlons d'un retour d'expérience très concret. Un témoignage de terrain. J'ai eu l'occasion de discuter avec une responsable d'un magasin en région parisienne qui avait un problème sérieux de turnover client.</w:t>
      </w:r>
    </w:p>
    <w:p>
      <w:pPr>
        <w:jc w:val="both"/>
      </w:pPr>
      <w:r>
        <w:t>Son magasin était bien placée, ses produits étaient bons, ses prix corrects. Mais elle perdait des clients régulièrement au profit d'un magasin concurrente qui venait d'ouvrir deux rues plus loin. Elle a demandé à quelques clients fidèles pourquoi les autres partaient. La réponse était unanime. C'est plus sympa là-bas.</w:t>
      </w:r>
    </w:p>
    <w:p>
      <w:pPr>
        <w:jc w:val="both"/>
      </w:pPr>
      <w:r>
        <w:t>Plus sympa. Pas meilleur. Pas moins cher. Pas mieux situé. Plus sympa. Elle a donc fait quelque chose d'intelligent. Elle a envoyé une de ses vendeuses faire le client mystère dans le magasin concurrente. Observer. Écouter. Ressentir. Et le rapport qui est revenu était révélateur.</w:t>
      </w:r>
    </w:p>
    <w:p>
      <w:pPr>
        <w:jc w:val="both"/>
      </w:pPr>
      <w:r>
        <w:t>La différence principale, ce n'était pas le sourire. Ce n'était pas les formules de politesse. C'était la spontanéité. Dans le magasin concurrente, les vendeurs avaient l'air d'apprécier vraiment leur travail. Ils commentaient les produits avec enthousiasme naturel. Ils plaisantaient légèrement avec les habitués. Ils avaient l'air contents d'être là.</w:t>
      </w:r>
    </w:p>
    <w:p>
      <w:pPr>
        <w:jc w:val="both"/>
      </w:pPr>
      <w:r>
        <w:t>Et dans son magasin à elle, les vendeurs faisaient leur travail correctement. Proprement. Efficacement. Mais sans joie visible. Sans ce petit quelque chose qui donne envie de revenir pas seulement pour le produit, mais pour le moment que représente la visite.</w:t>
      </w:r>
    </w:p>
    <w:p>
      <w:pPr>
        <w:jc w:val="both"/>
      </w:pPr>
      <w:r>
        <w:t>Sa réaction a été de travailler sur l'atmosphère interne. Pas sur les scripts d'accueil. Sur le bien-être de son équipe. Des horaires mieux organisés. Des moments de essai internes pour que les vendeurs aiment vraiment ce qu'ils vendent. Et des petits rituels d'équipe pour commencer la journée dans un bon état. Six mois plus tard, son magasin avait regagné ses clients perdus. Et en avait trouvé de nouveaux.</w:t>
      </w:r>
    </w:p>
    <w:p>
      <w:pPr>
        <w:jc w:val="both"/>
      </w:pPr>
      <w:r>
        <w:t>D'ailleurs, parlons d'un autre cas d'école fascinant. L'hôtel Une chaîne hôtelière de référence, dont on a déjà évoqué quelques pratiques. Mais il y a un aspect de leur culture de service qui s'applique directement au magasin.</w:t>
      </w:r>
    </w:p>
    <w:p>
      <w:pPr>
        <w:jc w:val="both"/>
      </w:pPr>
      <w:r>
        <w:t>Le Une chaîne hôtelière de référence est connu dans le monde entier pour son niveau de service. Et l'un des fondements de cette réputation, c'est ce qu'ils appellent la règle des deux mille dollars. Chaque employé, du plongeur en cuisine jusqu'au directeur, est autorisé à dépenser jusqu'à deux mille dollars pour résoudre un problème rencontré par un client. Sans demander l'autorisation. Sans remplir un formulaire. Sur sa propre décision.</w:t>
      </w:r>
    </w:p>
    <w:p>
      <w:pPr>
        <w:jc w:val="both"/>
      </w:pPr>
      <w:r>
        <w:t>La philosophie derrière cette règle est puissante. Elle dit: nous faisons confiance à notre équipe. Nous croyons que chaque membre de cette équipe est capable de juger ce qu'il faut faire pour satisfaire un client. Et nous lui donnons les moyens du faire. Cette confiance, elle se sent. Les employés qui se sentent dignes de confiance se comportent de façon digne de confiance.</w:t>
      </w:r>
    </w:p>
    <w:p>
      <w:pPr>
        <w:jc w:val="both"/>
      </w:pPr>
      <w:r>
        <w:t>Transposé en magasin, la règle des deux mille dollars devient évidemment autre chose. Elle devient: est-ce que vos vendeurs ont la latitude de prendre des décisions rapides en cas de problème? D'offrir un produit à un client déçu sans demander permission? D'accorder un geste commercial sans appeler le responsable? Si la réponse est non, votre équipe est paralysée dans les moments critiques. Et les clients le ressentent.</w:t>
      </w:r>
    </w:p>
    <w:p>
      <w:pPr>
        <w:jc w:val="both"/>
      </w:pPr>
      <w:r>
        <w:t>Concrètement, prenons un exemple tiré du secteur de la restauration cette fois. La chaîne de restaurants japonais Une chaîne internationale, qui opère depuis 1899 et qui est l'une des plus anciennes chaînes de restauration rapide au monde.</w:t>
      </w:r>
    </w:p>
    <w:p>
      <w:pPr>
        <w:jc w:val="both"/>
      </w:pPr>
      <w:r>
        <w:t>Ce qui est intéressant chez Une chaîne internationale, ce n'est pas leur menu. C'est leur protocole d'accueil vocal. Dans chaque restaurant Une chaîne internationale, dès qu'un client entre, tous les membres de l'équipe présents dans la salle crient simultanément: irasshaimase! Ce mot japonais signifie: soyez le bienvenu. Pas un vendeur. Pas deux. Toute l'équipe. En même temps.</w:t>
      </w:r>
    </w:p>
    <w:p>
      <w:pPr>
        <w:jc w:val="both"/>
      </w:pPr>
      <w:r>
        <w:t>Au premier abord, ça peut paraître étrange pour un œil occidental. Mais cet accueil collectif envoie un message très fort. Le message que toute l'équipe est mobilisée pour vous. Pas seulement la personne qui va vous servir. Tout le monde est conscient de votre présence. Tout le monde vous reconnaît.</w:t>
      </w:r>
    </w:p>
    <w:p>
      <w:pPr>
        <w:jc w:val="both"/>
      </w:pPr>
      <w:r>
        <w:t>La leçon pour le magasin, ce n'est évidemment pas de crier tous ensemble. C'est la philosophie derrière. L'accueil n'est pas la responsabilité d'une seule personne. C'est la responsabilité de toute l'équipe présente. Si un client entre et que vous êtes occupé, mais qu'un collègue passe à côté, ce collègue salue le client. L'accueil est collectif. Toujours.</w:t>
      </w:r>
    </w:p>
    <w:p>
      <w:pPr>
        <w:jc w:val="both"/>
      </w:pPr>
      <w:r>
        <w:t>D'ailleurs, il y a un retour d'expérience très intéressant d'un magasin de Lyon qui a fait quelque chose d'assez innovant dans les années 2015. Ils ont affiché derrière leur comptoir une petite ardoise avec le prénom du professionnel qui avait fabriqué les produits du jour. Aujourd'hui, votre produit a été fait par Un collaborateur. Ou par Une collaboratrice. Ou par Un collaborateur.</w:t>
      </w:r>
    </w:p>
    <w:p>
      <w:pPr>
        <w:jc w:val="both"/>
      </w:pPr>
      <w:r>
        <w:t>Cette idée simple a eu un effet inattendu. Les clients ont commencé à poser des questions. Ah, c'est Un collaborateur qui fait les produits? Il est là? Ou: c'est toujours Une collaboratrice qui fait les produits phares le vendredi? Les clients avaient créé une relation avec des personnes qu'ils n'avaient jamais rencontrées. Juste à travers leur prénom sur une ardoise.</w:t>
      </w:r>
    </w:p>
    <w:p>
      <w:pPr>
        <w:jc w:val="both"/>
      </w:pPr>
      <w:r>
        <w:t>Le résultat, c'est que le magasin a vu sa fréquentation augmenter parce que les clients voulaient découvrir les produits des différents professionnels. Ils comparaient. Ils avaient leurs préférés. Ils revenaient pour voir ce qu'Un collaborateur avait fait cette semaine. Un simple prénom sur une ardoise avait transformé l'acte d'achat en relation humaine.</w:t>
      </w:r>
    </w:p>
    <w:p>
      <w:pPr>
        <w:jc w:val="both"/>
      </w:pPr>
      <w:r>
        <w:t>C'est un exemple parfait de ce qu'on appelle la transparence narrative. Donner au client une fenêtre sur ce qui se passe en coulisses. Pas seulement ce qu'il voit dans la vitrine. Mais qui l'a fait, comment, avec quoi. Cette transparence crée de la confiance. Et la confiance crée de la fidélité.</w:t>
      </w:r>
    </w:p>
    <w:p>
      <w:pPr>
        <w:jc w:val="both"/>
      </w:pPr>
      <w:r>
        <w:t>D'ailleurs, il y a un exemple international qui mérite d'être raconté. La chaîne de supermarchés japonais Une chaîne internationale, qui opère principalement aux États-Unis.</w:t>
      </w:r>
    </w:p>
    <w:p>
      <w:pPr>
        <w:jc w:val="both"/>
      </w:pPr>
      <w:r>
        <w:t>Une chaîne internationale a une réputation extraordinaire pour la qualité de son service client. Et ce qui est intéressant, c'est que cette réputation ne vient pas de protocoles sophistiqués. Elle vient d'une chose très simple. Leurs employés sont formés à improviser.</w:t>
      </w:r>
    </w:p>
    <w:p>
      <w:pPr>
        <w:jc w:val="both"/>
      </w:pPr>
      <w:r>
        <w:t>Concrètement, chez Une chaîne internationale, les employés sont encouragés à sortir de leur rôle fonctionnel pour créer des moments de connexion humaine avec les clients. Un employé qui remarque qu'un client cherche un produit dans le rayon va non seulement lui indiquer où il est, mais va l'accompagner jusqu'au produit. En marchant avec lui. En lui parlant du produit en chemin.</w:t>
      </w:r>
    </w:p>
    <w:p>
      <w:pPr>
        <w:jc w:val="both"/>
      </w:pPr>
      <w:r>
        <w:t>Un autre exemple: si un client a l'air épuisé ou découragé en faisant ses courses, certains employés sont connus pour dire quelque chose de simple. Vous avez l'air d'avoir eu une longue journée. Est-ce que je peux vous aider à trouver quelque chose rapidement? Ce n'est pas dans le manuel. Ce n'est pas un script. C'est une décision humaine et spontanée. Et c'est ce genre de moments qui fait que les clients de Une chaîne internationale ne vont jamais vraiment ailleurs.</w:t>
      </w:r>
    </w:p>
    <w:p>
      <w:pPr>
        <w:jc w:val="both"/>
      </w:pPr>
      <w:r>
        <w:t>Transposé en magasin, la leçon est celle-ci. Les meilleurs moments d'accueil ne sont pas ceux qui sont planifiés. Ce sont ceux qui émergent d'une attention sincère au client. D'une observation. D'une intuition. Et d'une décision spontanée de faire quelque chose de plus que ce qui est attendu.</w:t>
      </w:r>
    </w:p>
    <w:p>
      <w:pPr>
        <w:jc w:val="both"/>
      </w:pPr>
      <w:r>
        <w:t>Concrètement, évoquons maintenant un retour d'expérience sur la gestion des avis en ligne. Parce que c'est une compétence d'accueil moderne que peu de magasins maîtrisent vraiment.</w:t>
      </w:r>
    </w:p>
    <w:p>
      <w:pPr>
        <w:jc w:val="both"/>
      </w:pPr>
      <w:r>
        <w:t>Il y a un magasin à Bordeaux qui a reçu un avis Google très négatif un mardi matin. Un client expliquait qu'il avait attendu dix minutes sans être servi, qu'il avait finalement été ignoré au profit d'un client arrivé après lui, et qu'il ne reviendrait jamais. L'avis avait mis une étoile sur cinq. Et il était publié à sept heures du matin.</w:t>
      </w:r>
    </w:p>
    <w:p>
      <w:pPr>
        <w:jc w:val="both"/>
      </w:pPr>
      <w:r>
        <w:t>La responsable du magasin l'a vu à sept heures trente. Et voici ce qu'elle a répondu. Monsieur, je vous lis et je comprends votre déception. Ce que vous décrivez n'aurait pas dû se passer. Je vous présente mes excuses sincères pour ce moment d'attente et pour ne pas avoir été servie dans l'ordre. Si vous me donnez l'occasion de vous accueillir de nouveau, je vous offre personnellement votre prochain café et votre produit du rayon. N'hésitez pas à vous présenter à moi directement.</w:t>
      </w:r>
    </w:p>
    <w:p>
      <w:pPr>
        <w:jc w:val="both"/>
      </w:pPr>
      <w:r>
        <w:t>Ce qui se passe dans ce type de scénario est instructif. D'abord, une dizaine d'autres clients qui lisaient cet avis négatif ont lu la réponse. Et plusieurs d'entre eux ont laissé des commentaires bienveillants, en saluant la qualité de la réponse, en disant que c'est ce genre d'attitude qui donne envie de venir. Puis, le client mécontent est revenu deux semaines plus tard. Il a modifié son avis à quatre étoiles sur cinq. Et il a écrit en substance que la responsable avait tenu sa promesse, et qu'il reviendrait.</w:t>
      </w:r>
    </w:p>
    <w:p>
      <w:pPr>
        <w:jc w:val="both"/>
      </w:pPr>
      <w:r>
        <w:t>La gestion d'un avis négatif en ligne, c'est un acte d'accueil public. Vous ne répondez pas seulement au client mécontent. Vous parlez à tous ceux qui vous lisent. Et une réponse empathique, rapide et concrète vaut souvent plus que dix avis positifs.</w:t>
      </w:r>
    </w:p>
    <w:p>
      <w:pPr>
        <w:jc w:val="both"/>
      </w:pPr>
      <w:r>
        <w:t>Maintenant, terminons cette partie avec un exemple qui touche directement à la formation des équipes. Le magasin Une cette enseigne à Paris.</w:t>
      </w:r>
    </w:p>
    <w:p>
      <w:pPr>
        <w:jc w:val="both"/>
      </w:pPr>
      <w:r>
        <w:t>Une cette enseigne a ouvert en 2017 dans un quartier parisien. Fondée par deux amies, Une fondatrice et Une fondatrice. En quelques années, elle est devenue l'une des magasins les plus connues et les plus aimées de Paris. Avec des files d'attente permanentes et un rayonnement médiatique impressionnant.</w:t>
      </w:r>
    </w:p>
    <w:p>
      <w:pPr>
        <w:jc w:val="both"/>
      </w:pPr>
      <w:r>
        <w:t>Ce qui est intéressant dans leur approche, c'est que dès le départ, elles ont construit une culture d'équipe forte avant de construire une clientèle. Elles ont réfléchi à qui elles voulaient être avant de réfléchir à ce qu'elles voulaient vendre. Et cette culture, elle se ressent immédiatement quand on entre chez Une cette enseigne.</w:t>
      </w:r>
    </w:p>
    <w:p>
      <w:pPr>
        <w:jc w:val="both"/>
      </w:pPr>
      <w:r>
        <w:t>L'accueil y est chaleureux sans être forcé. Enthousiaste sans être bruyant. Les vendeurs connaissent les produits en profondeur. Ils ont une façon de présenter les choses qui donne l'impression qu'ils vous font une confidence. Goûtez ça, on vient du sortir, c'est encore tiède. Ce niveau d'accueil ne s'improvise pas. Il se construit, jour après jour, dans une équipe qui partage des valeurs communes et qui aime ce qu'elle fait.</w:t>
      </w:r>
    </w:p>
    <w:p>
      <w:pPr>
        <w:jc w:val="both"/>
      </w:pPr>
      <w:r>
        <w:t>La leçon de Une cette enseigne, c'est que l'accueil exceptionnel n'est pas le résultat d'une formation de deux jours. C'est le résultat d'une culture. D'une façon d'être ensemble. D'une fierté partagée pour ce qu'on crée et pour les gens qu'on sert. Et cette culture, elle se construit tous les jours. Dans les petites décisions. Dans la façon dont on parle les uns aux autres en interne. Dans la façon dont on accueille les nouvelles recrues. Dans la façon dont on valorise les belles journées.</w:t>
      </w:r>
    </w:p>
    <w:p>
      <w:pPr>
        <w:jc w:val="both"/>
      </w:pPr>
      <w:r>
        <w:t>D'ailleurs, parlons d'un exemple qui vient du secteur du luxe français. La maison Une maison de référence.</w:t>
      </w:r>
    </w:p>
    <w:p>
      <w:pPr>
        <w:jc w:val="both"/>
      </w:pPr>
      <w:r>
        <w:t>Une maison de référence, fondée à Paris en 1862, est connue dans le monde entier pour ses macarons. Mais ce qui nous intéresse ici, ce n'est pas le macaron. C'est la formation de leurs équipes de vente. Chez Une maison de référence, les vendeurs sont formés pendant plusieurs semaines avant d'être autorisés à servir un client. Plusieurs semaines. Pas quelques jours. Plusieurs semaines.</w:t>
      </w:r>
    </w:p>
    <w:p>
      <w:pPr>
        <w:jc w:val="both"/>
      </w:pPr>
      <w:r>
        <w:t>Pendant cette formation, ils apprennent l'histoire de chaque produit. Ils apprennent les ingrédients, les textures, les arômes. Ils apprennent à parler lentement et clairement. À ne jamais pointer du doigt mais à désigner avec la main ouverte. À regarder le client dans les yeux pendant qu'ils parlent. À s'adapter au niveau de connaissance du client. Et à ne jamais laisser paraître l'impatience, même face au client le plus hésitant.</w:t>
      </w:r>
    </w:p>
    <w:p>
      <w:pPr>
        <w:jc w:val="both"/>
      </w:pPr>
      <w:r>
        <w:t>Ce niveau d'exigence dans la formation peut sembler excessif pour un magasin de quartier. Mais la philosophie derrière, elle, est universelle. Chaque minute investie dans la formation de votre équipe se retrouve multipliée dans la qualité de chaque interaction client. Cent clients par jour. Trois cents jours par an. Un vendeur bien formé, c'est des dizaines de milliers d'interactions de qualité. Un vendeur mal formé, c'est des dizaines de milliers d'occasions manquées.</w:t>
      </w:r>
    </w:p>
    <w:p>
      <w:pPr>
        <w:jc w:val="both"/>
      </w:pPr>
      <w:r>
        <w:t>Concrètement, voici un retour d'expérience d'une gérante de magasin en Seine-Saint-Denis qui a mis en place quelque chose de très simple et qui a transformé son équipe.</w:t>
      </w:r>
    </w:p>
    <w:p>
      <w:pPr>
        <w:jc w:val="both"/>
      </w:pPr>
      <w:r>
        <w:t>Elle avait remarqué que ses vendeurs, quand ils arrivaient le matin, ne savaient pas toujours ce qu'il y avait en vitrine ce jour-là. Les produits changeaient selon les arrivages, selon les saisons. Et les vendeurs vendaient ce qu'ils connaissaient déjà plutôt que de présenter les nouveautés ou les produits du jour.</w:t>
      </w:r>
    </w:p>
    <w:p>
      <w:pPr>
        <w:jc w:val="both"/>
      </w:pPr>
      <w:r>
        <w:t>Sa solution a été simple. Chaque matin, avant l'ouverture, cinq minutes de briefing debout. Pas de réunion formelle. Cinq minutes. Le professionnel présente les deux ou trois produits phares du jour. Il dit ce qui est particulier. Ce qui est en quantité limitée. Ce qui est nouveau. Et chaque vendeur goûte un morceau de ce qui est présenté.</w:t>
      </w:r>
    </w:p>
    <w:p>
      <w:pPr>
        <w:jc w:val="both"/>
      </w:pPr>
      <w:r>
        <w:t>Le résultat a été immédiat. Les vendeurs vendaient avec conviction parce qu'ils savaient de quoi ils parlaient. Parce qu'ils avaient goûté. Parce qu'ils pouvaient dire sincèrement: j'ai mangé ça ce matin, c'est excellent. Et cette sincérité, les clients la sentent.</w:t>
      </w:r>
    </w:p>
    <w:p>
      <w:pPr>
        <w:jc w:val="both"/>
      </w:pPr>
      <w:r>
        <w:t>En six mois, le panier moyen de ce magasin avait augmenté de près de quinze pour cent. Pas grâce à des techniques de vente agressives. Grâce à des vendeurs qui connaissaient leurs produits et qui en parlaient avec une conviction authentique.</w:t>
      </w:r>
    </w:p>
    <w:p>
      <w:pPr>
        <w:jc w:val="both"/>
      </w:pPr>
      <w:r>
        <w:t>Maintenant, évoquons un cas qui touche à la gestion d'une situation interculturelle. Parce que dans les grandes villes françaises, cette réalité est quotidienne.</w:t>
      </w:r>
    </w:p>
    <w:p>
      <w:pPr>
        <w:jc w:val="both"/>
      </w:pPr>
      <w:r>
        <w:t>Un magasin d'un quartier parisien a une clientèle très diverse. Des familles françaises de longue date. Des étudiants étrangers. Des familles issues de l'immigration. Et des touristes de passage.</w:t>
      </w:r>
    </w:p>
    <w:p>
      <w:pPr>
        <w:jc w:val="both"/>
      </w:pPr>
      <w:r>
        <w:t>Un matin, une famille arrive. La mère parle peu français. Elle montre les produits du doigt en hésitant. La vendeuse, formée à l'accueil interculturel, fait quelque chose de simple. Elle prend le temps. Elle parle lentement. Elle désigne les produits clairement, un par un. Elle esquisse un sourire encourageant à chaque fois que la cliente pointe quelque chose. Et quand la transaction est terminée, elle dit merci en arabe. Un seul mot. Shukran. Parce qu'elle a appris ce mot expressément pour ce type de situation.</w:t>
      </w:r>
    </w:p>
    <w:p>
      <w:pPr>
        <w:jc w:val="both"/>
      </w:pPr>
      <w:r>
        <w:t>La réaction de la cliente a été immédiate. Un grand sourire. Un petit rire de surprise. Et une fidélité immédiate. Cette famille est devenue une des plus régulières du magasin. Parce qu'on leur avait montré, en un seul mot, qu'elles étaient attendues. Qu'elles avaient leur place ici. Que le magasin était aussi la leur.</w:t>
      </w:r>
    </w:p>
    <w:p>
      <w:pPr>
        <w:jc w:val="both"/>
      </w:pPr>
      <w:r>
        <w:t>Ce n'est pas une question de maîtriser dix langues. C'est une question d'intention. L'intention de faire sentir à chaque client, d'où qu'il vienne, qu'il est bienvenu. Que son passage ici est apprécié. Et que vous avez fait un effort pour lui. Même petit. Même symbolique. L'effort, il compte.</w:t>
      </w:r>
    </w:p>
    <w:p>
      <w:pPr>
        <w:jc w:val="both"/>
      </w:pPr>
      <w:r>
        <w:t>Parlons d'un dernier exemple qui illustre quelque chose de fondamental. La comparaison internationale. Parce que l'accueil en magasin, ça se pratique différemment selon les pays. Et ces différences nous apprennent beaucoup.</w:t>
      </w:r>
    </w:p>
    <w:p>
      <w:pPr>
        <w:jc w:val="both"/>
      </w:pPr>
      <w:r>
        <w:t>Au Japon, le concept d'Omotenashi est au cœur de toute relation commerciale. Ce mot japonais n'a pas de traduction exacte en français. Mais il désigne quelque chose comme: l'hospitalité désintéressée. Prendre soin de l'autre non pas parce qu'on attend quelque chose en retour, mais parce qu'on trouve une satisfaction intrinsèque à bien servir. À rendre l'autre heureux. C'est une philosophie de service qui n'est pas liée à la peur du client mécontent ni à l'espoir du pourboire. Elle est liée à la fierté personnelle du professionnel.</w:t>
      </w:r>
    </w:p>
    <w:p>
      <w:pPr>
        <w:jc w:val="both"/>
      </w:pPr>
      <w:r>
        <w:t>Dans les magasins japonaises de style occidental qu'on trouve maintenant à Tokyo et Osaka, cette philosophie se traduit de façon très concrète. Les vendeurs font quelque chose que peu de magasins françaises font encore systématiquement. Quand ils vous remettent votre commande, ils tiennent le sac des deux mains, légèrement inclinés, en vous regardant dans les yeux. Ce geste dure deux secondes. Mais il dit quelque chose de très fort. Il dit: je vous tends ceci avec respect. Ce produit a de la valeur. Et vous, vous en avez aussi.</w:t>
      </w:r>
    </w:p>
    <w:p>
      <w:pPr>
        <w:jc w:val="both"/>
      </w:pPr>
      <w:r>
        <w:t>Évidemment, l'inclinaison n'est pas un geste naturel en France. Et ce n'est pas ce qu'on vous demande de reproduire. Ce qu'on vous demande de retenir, c'est l'intention derrière le geste. La conscience que le moment de remise du produit est un moment d'échange, pas un moment de transaction. Tenir le sac à deux mains ou pas, peu importe. Mais regarder le client dans les yeux au moment de lui remettre sa commande, et lui dire quelque chose de chaleureux, ça, c'est universel.</w:t>
      </w:r>
    </w:p>
    <w:p>
      <w:pPr>
        <w:jc w:val="both"/>
      </w:pPr>
      <w:r>
        <w:t>En Grande-Bretagne, il y a une culture du small talk dans le commerce qui est très développée. Les employés commerciaux ont naturellement l'habitude d'engager une petite conversation. Lovely weather today. How's your morning going? Ce n'est pas intrusif. Ce n'est pas forcé. C'est une forme de reconnaissance de l'humanité du client. Un signal que vous voyez une personne, pas une commande.</w:t>
      </w:r>
    </w:p>
    <w:p>
      <w:pPr>
        <w:jc w:val="both"/>
      </w:pPr>
      <w:r>
        <w:t>En France, on a parfois une réticence culturelle à ce type d'échange. On craint d'être intrusif. De gêner quelqu'un qui est pressé. Et cette réticence est compréhensible. Mais il y a un juste milieu. Pas une conversation de cinq minutes. Un commentaire léger, une phrase simple qui dit: je vous vois. Vous avez l'air bien ce matin. Ou même simplement: belle journée pour un article phare. Un mot. Une phrase. Pas un discours.</w:t>
      </w:r>
    </w:p>
    <w:p>
      <w:pPr>
        <w:jc w:val="both"/>
      </w:pPr>
      <w:r>
        <w:t>La comparaison internationale nous enseigne une chose importante. Il n'y a pas une seule façon d'accueillir. Il y a des principes universels. La reconnaissance. Le respect. La présence. L'attention. Et ces principes s'habillent différemment selon les cultures. Votre magasin a sa propre culture. Votre quartier a ses propres codes. Votre clientèle a ses propres attentes. Et votre mission, c'est de trouver la façon d'exprimer ces principes universels dans le langage de votre magasin et de vos clients.</w:t>
      </w:r>
    </w:p>
    <w:p>
      <w:pPr>
        <w:jc w:val="both"/>
      </w:pPr>
      <w:r>
        <w:t>Ce qui est beau dans tout ça, c'est que vous avez une enseigne engagée immense. Il n'y a pas de script universel. Il n'y a pas de formule magique qui marche partout. Il y a des principes. Et il y a votre personnalité. Votre histoire. Votre façon d'être. Et c'est l'alchimie entre ces principes et votre personnalité qui va créer un accueil qui est vraiment le vôtre. Reconnaissable. Mémorable. Irremplaçable.</w:t>
      </w:r>
    </w:p>
    <w:p>
      <w:pPr>
        <w:jc w:val="both"/>
      </w:pPr>
      <w:r>
        <w:t>Approfondissons maintenant avec des angles qu'on n'a pas encore explorés. Des dimensions qui vont enrichir votre compréhension de l'accueil bien au-delà de ce qu'on aborde habituellement dans une formation commerciale. Des notions qui viennent d'autres disciplines. Et qui éclairent votre quotidien d'une façon nouvelle.</w:t>
      </w:r>
    </w:p>
    <w:p>
      <w:pPr>
        <w:jc w:val="both"/>
      </w:pPr>
      <w:r>
        <w:t>Commençons par la neuroscience. Et plus précisément par ce qu'on appelle les neurones miroirs. Vous n'avez peut-être jamais entendu ce terme. Et pourtant, ces neurones-là gouvernent une grande partie de ce qui se passe entre vous et vos clients chaque jour derrière votre comptoir.</w:t>
      </w:r>
    </w:p>
    <w:p>
      <w:pPr>
        <w:jc w:val="both"/>
      </w:pPr>
      <w:r>
        <w:t>Les neurones miroirs ont été découverts par accident en 1992 par une équipe de chercheurs italiens à Parme. Ils étudiaient le cerveau de singes macaques et ils ont observé quelque chose d'étrange. Quand un singe regardait un chercheur saisir une cacahuète, les mêmes neurones s'activaient dans le cerveau du singe que lorsque c'était le singe lui-même qui saisissait la cacahuète. Son cerveau simulait l'action. De l'intérieur. Sans bouger.</w:t>
      </w:r>
    </w:p>
    <w:p>
      <w:pPr>
        <w:jc w:val="both"/>
      </w:pPr>
      <w:r>
        <w:t>Ce phénomène existe chez l'être humain. Et il explique quelque chose de fondamental dans la relation client. Quand vous souriez sincèrement à un client, ses neurones miroirs activent en lui la simulation du sourire. Son cerveau l'imite de l'intérieur. Et cette simulation intérieure crée une légère sensation de bien-être. Avant même qu'il ait souri lui-même. Avant même qu'il en soit conscient.</w:t>
      </w:r>
    </w:p>
    <w:p>
      <w:pPr>
        <w:jc w:val="both"/>
      </w:pPr>
      <w:r>
        <w:t>À l'inverse, quand vous êtes tendu, fatigué, absent, ses neurones miroirs captent ça aussi. Son cerveau simule votre tension. Et il ressent, lui, une légère sensation d'inconfort. Encore une fois, avant d'en être conscient. C'est pour ça que la qualité de votre état intérieur se transmet directement au client. Pas par les mots. Par les neurones.</w:t>
      </w:r>
    </w:p>
    <w:p>
      <w:pPr>
        <w:jc w:val="both"/>
      </w:pPr>
      <w:r>
        <w:t>Cette découverte a une implication pratique immédiate. Votre accueil commence dans votre tête. Avant d'ouvrir la bouche. Avant de sourire. Si vous arrivez derrière votre comptoir avec une intention sincère de bien recevoir la personne en face de vous, cette intention se lit. Neurologiquement. Et si vous jouez un rôle en surface tout en étant indifférent en profondeur, ça se lit aussi. Les clients ne savent pas nommer ce qu'ils ressentent. Mais ils le ressentent quand même.</w:t>
      </w:r>
    </w:p>
    <w:p>
      <w:pPr>
        <w:jc w:val="both"/>
      </w:pPr>
      <w:r>
        <w:t>D'ailleurs, il y a un concept de la psychologie sociale qu'on appelle la synchronie comportementale. Et il est directement lié à ce qu'on vient de voir.</w:t>
      </w:r>
    </w:p>
    <w:p>
      <w:pPr>
        <w:jc w:val="both"/>
      </w:pPr>
      <w:r>
        <w:t>Imaginez-vous un seul instant deux personnes qui ont une bonne conversation. Si vous les observez de loin, sans entendre ce qu'elles disent, vous allez remarquer quelque chose. Elles se synchronisent. L'une incline la tête, l'autre fait pareil. L'une se penche en avant, l'autre aussi. L'une ralentit son débit, l'autre suit. Cette synchronisation n'est pas consciente. Elle se fait automatiquement. Et elle est le signe d'une relation de qualité.</w:t>
      </w:r>
    </w:p>
    <w:p>
      <w:pPr>
        <w:jc w:val="both"/>
      </w:pPr>
      <w:r>
        <w:t>En magasin, les vendeurs qui créent naturellement une bonne atmosphère sont souvent ceux qui synchronisent inconsciemment leur comportement avec celui du client. Un client calme reçoit un vendeur calme. Un client énergique reçoit un vendeur légèrement plus dynamique. Un client qui parle doucement reçoit une voix plus douce en retour. Cette adaptation n'est pas de la manipulation. C'est de l'empathie comportementale. Et elle crée un sentiment de connexion que le client ressent comme du confort.</w:t>
      </w:r>
    </w:p>
    <w:p>
      <w:pPr>
        <w:jc w:val="both"/>
      </w:pPr>
      <w:r>
        <w:t>Concrètement, parlons maintenant de quelque chose que la psychologie cognitive appelle le pic et la fin. La règle du pic et de la fin.</w:t>
      </w:r>
    </w:p>
    <w:p>
      <w:pPr>
        <w:jc w:val="both"/>
      </w:pPr>
      <w:r>
        <w:t>Cette règle a été formulée par les recherches en économie comportementale récompensées par le prix Nobel. Elle dit quelque chose de contre-intuitif. Les êtres humains n'évaluent pas une expérience en faisant la moyenne de tous les moments. Ils l'évaluent principalement à partir de deux moments. Le moment le plus intense, qu'il soit positif ou négatif, c'est le pic. Et le dernier moment de l'expérience, c'est la fin. Ces deux moments-là pèsent infiniment plus que tout le reste dans la mémoire.</w:t>
      </w:r>
    </w:p>
    <w:p>
      <w:pPr>
        <w:jc w:val="both"/>
      </w:pPr>
      <w:r>
        <w:t>Appliquée au magasin, cette règle change complètement la façon dont vous devez penser votre accueil. Ce n'est pas d'être régulièrement correct tout au long de la visite qui compte le plus. C'est de créer au moins un moment de vraie connexion pendant la visite. Un moment où le client ressent quelque chose. Un compliment sincère sur son choix. Une anecdote sur le produit qu'il a pris. Un geste inattendu. Ce moment-là, c'est le pic. Et il va peser lourd dans la mémoire du client.</w:t>
      </w:r>
    </w:p>
    <w:p>
      <w:pPr>
        <w:jc w:val="both"/>
      </w:pPr>
      <w:r>
        <w:t>Et puis il y a la fin. La prise de congé dont on a déjà parlé. Mais maintenant vous comprenez pourquoi elle est si importante. Ce n'est pas une question de politesse. C'est une question de neurologie. Le dernier moment de la visite est disproportionnément important dans la mémoire. Donc la façon dont vous dites au revoir conditionne littéralement comment le client va se souvenir de toute sa visite.</w:t>
      </w:r>
    </w:p>
    <w:p>
      <w:pPr>
        <w:jc w:val="both"/>
      </w:pPr>
      <w:r>
        <w:t>Retenez ça. Un pic et une bonne fin. C'est la formule de la visite mémorable. Pas la perfection tout du long. Un moment fort. Et une belle sortie.</w:t>
      </w:r>
    </w:p>
    <w:p>
      <w:pPr>
        <w:jc w:val="both"/>
      </w:pPr>
      <w:r>
        <w:t>Maintenant, approfondissons quelque chose qu'on n'aborde presque jamais. La dimension temporelle de l'accueil. Autrement dit: le temps, comment il se perçoit, et comment vous pouvez le travailler à votre avantage.</w:t>
      </w:r>
    </w:p>
    <w:p>
      <w:pPr>
        <w:jc w:val="both"/>
      </w:pPr>
      <w:r>
        <w:t>Les recherches sur la perception du temps montrent quelque chose de fascinant. Le temps subjectif, c'est-à-dire le temps tel qu'on le ressent, n'a rien à voir avec le temps objectif. Deux minutes peuvent sembler dix minutes. Ou dix minutes peuvent sembler deux minutes. Selon ce qui se passe pendant ces minutes-là.</w:t>
      </w:r>
    </w:p>
    <w:p>
      <w:pPr>
        <w:jc w:val="both"/>
      </w:pPr>
      <w:r>
        <w:t>En magasin, le temps d'attente est l'une des principales sources d'insatisfaction. Mais ce n'est pas le temps réel qui est en cause. C'est le temps perçu. Et le temps perçu se contracte quand on est occupé, engagé, intéressé. Il se dilate quand on est inactif, incertain, ignoré.</w:t>
      </w:r>
    </w:p>
    <w:p>
      <w:pPr>
        <w:jc w:val="both"/>
      </w:pPr>
      <w:r>
        <w:t>Concrètement, un client qui attend deux minutes sans que personne ne l'ait regardé va percevoir cette attente comme longue et inconfortable. Un client qui attend quatre minutes mais qui a été accueilli du regard dès son entrée, qui a regardé la vitrine avec intérêt, et à qui on a dit quelques mots sur les produits du jour va percevoir cette attente comme brève et agréable. Le premier client sera insatisfait. Le deuxième sera satisfait. Alors que le deuxième a attendu deux fois plus longtemps.</w:t>
      </w:r>
    </w:p>
    <w:p>
      <w:pPr>
        <w:jc w:val="both"/>
      </w:pPr>
      <w:r>
        <w:t>La gestion de la perception du temps, c'est l'un des leviers les plus puissants de votre accueil. Et il ne coûte rien. Il demande juste de l'intention. Et de l'attention.</w:t>
      </w:r>
    </w:p>
    <w:p>
      <w:pPr>
        <w:jc w:val="both"/>
      </w:pPr>
      <w:r>
        <w:t>D'ailleurs, parlons maintenant d'une discipline qu'on appelle l'économie comportementale. Et d'un de ses concepts les plus utiles pour la relation client. L'aversion à la perte.</w:t>
      </w:r>
    </w:p>
    <w:p>
      <w:pPr>
        <w:jc w:val="both"/>
      </w:pPr>
      <w:r>
        <w:t>L'aversion à la perte, c'est un biais cognitif documenté par les recherches en économie comportementale dans les années soixante-dix. Il dit ceci: la douleur de perdre quelque chose est environ deux fois plus intense que le plaisir d'en gagner autant. Autrement dit, perdre dix euros fait deux fois plus mal que gagner dix euros fait de bien.</w:t>
      </w:r>
    </w:p>
    <w:p>
      <w:pPr>
        <w:jc w:val="both"/>
      </w:pPr>
      <w:r>
        <w:t>En magasin, cette asymétrie psychologique a des implications directes sur l'accueil. Quand vous dites à un client: notre produit phare, il n'en reste plus que trois, vous activez son aversion à la perte. Il ne veut pas rater ça. C'est un levier d'achat naturel. Quand vous dites: si vous venez avant neuf heures le samedi, vous avez les produits phares encore chauds, vous créez une opportunité que le client ne voudra pas manquer.</w:t>
      </w:r>
    </w:p>
    <w:p>
      <w:pPr>
        <w:jc w:val="both"/>
      </w:pPr>
      <w:r>
        <w:t>Mais attention. Ce levier n'est éthique que s'il est honnête. Dire il n'en reste que trois alors qu'il en reste quinze c'est de la manipulation. Et la manipulation, même si elle fonctionne à court terme, détruit la confiance sur la durée. En revanche, informer sincèrement le client d'une disponibilité limitée est un service que vous lui rendez. Vous l'aidez à prendre une décision éclairée. C'est de l'information. Pas de la pression.</w:t>
      </w:r>
    </w:p>
    <w:p>
      <w:pPr>
        <w:jc w:val="both"/>
      </w:pPr>
      <w:r>
        <w:t>Maintenant, anecdote. Je veux vous raconter une histoire vraie qui illustre à quel point l'accueil peut transformer une situation catastrophique en quelque chose d'extraordinaire.</w:t>
      </w:r>
    </w:p>
    <w:p>
      <w:pPr>
        <w:jc w:val="both"/>
      </w:pPr>
      <w:r>
        <w:t>C'est l'histoire d'un professionnel de Bretagne. Un homme qui tenait son magasin depuis vingt-deux ans dans un petit bourg. Un bourg de mille deux cents habitants. Pas une grande ville. Pas un quartier branché parisien. Un petit bourg breton, avec ses habituels, ses anciens, ses familles.</w:t>
      </w:r>
    </w:p>
    <w:p>
      <w:pPr>
        <w:jc w:val="both"/>
      </w:pPr>
      <w:r>
        <w:t>Un hiver, une grande surface discount ouvre à douze kilomètres. Et comme dans beaucoup de communes rurales, les clients commencent à partir. Pas tous. Pas tout de suite. Mais progressivement, les passages hebdomadaires deviennent bi-mensuels. Les bi-mensuels deviennent mensuels. Et le chiffre d'affaires baisse.</w:t>
      </w:r>
    </w:p>
    <w:p>
      <w:pPr>
        <w:jc w:val="both"/>
      </w:pPr>
      <w:r>
        <w:t>Ce professionnel fait alors quelque chose que personne ne lui avait enseigné. Il décide de transformer son magasin en lieu de vie. Il installe deux petites tables et quatre chaises près de la fenêtre. Il propose un café offert à chaque client le mardi matin. Il crée un cahier posé sur le comptoir où les clients peuvent noter ce qu'ils aimeraient trouver. Un produit spécial, un magasin de leur enfance, une suggestion.</w:t>
      </w:r>
    </w:p>
    <w:p>
      <w:pPr>
        <w:jc w:val="both"/>
      </w:pPr>
      <w:r>
        <w:t>Et chaque samedi matin, il lit à voix haute les suggestions de la semaine à ceux qui sont là. Avec humour. Avec chaleur. Il dit ceux qui les ont écrites. Il explique pourquoi il peut ou ne peut pas les réaliser. Parfois il dit: ça, je vais essayer la semaine prochaine, revenez samedi. Et les gens reviennent. Pour savoir si le produit de leur enfance va exister.</w:t>
      </w:r>
    </w:p>
    <w:p>
      <w:pPr>
        <w:jc w:val="both"/>
      </w:pPr>
      <w:r>
        <w:t>En deux ans, non seulement le chiffre d'affaires était revenu au niveau d'avant la grande surface. Mais il avait augmenté. Des gens venaient des bourgs voisins. Pas pour le produit seulement. Pour l'expérience. Pour ce professionnel qui les écoutait. Qui leur répondait. Qui faisait de son magasin un endroit où on avait envie d'aller même quand on n'avait pas besoin de produit.</w:t>
      </w:r>
    </w:p>
    <w:p>
      <w:pPr>
        <w:jc w:val="both"/>
      </w:pPr>
      <w:r>
        <w:t>Ce que ce professionnel a compris intuitivement, les chercheurs en sciences sociales l'ont documenté depuis longtemps. Dans un monde où les produits se ressemblent de plus en plus, où les prix convergent, où la qualité est devenue un standard et non plus un différenciateur, ce qui crée la fidélité, c'est le lien. La relation. Le sentiment d'appartenir à une communauté. Et cette communauté, vous pouvez la créer. Dans votre magasin. Avec vos clients.</w:t>
      </w:r>
    </w:p>
    <w:p>
      <w:pPr>
        <w:jc w:val="both"/>
      </w:pPr>
      <w:r>
        <w:t>D'ailleurs, parlons d'une notion que la sociologie appelle le capital social. Et de son lien avec le magasin de quartier.</w:t>
      </w:r>
    </w:p>
    <w:p>
      <w:pPr>
        <w:jc w:val="both"/>
      </w:pPr>
      <w:r>
        <w:t>Le capital social, c'est la valeur créée par les liens et les relations entre les personnes. Des travaux de sociologie publiés dans les années deux mille ont montré que dans les sociétés occidentales contemporaines, le capital social s'effondre. Les gens se connaissent moins. Se parlent moins. Font moins confiance aux inconnus. Sont plus isolés qu'ils ne l'ont jamais été malgré des villes toujours plus peuplées.</w:t>
      </w:r>
    </w:p>
    <w:p>
      <w:pPr>
        <w:jc w:val="both"/>
      </w:pPr>
      <w:r>
        <w:t>Et dans ce contexte d'effritement du lien social, le magasin joue un rôle qui dépasse de très loin la vente. Elle est l'un des derniers espaces dans la vie quotidienne où des inconnus se croisent, se parlent, s'attendent, se saluent. Où une relation de proximité réelle avec un professionnel est encore possible. Où on peut encore entendre son prénom prononcé par quelqu'un qui vous connaît. Votre magasin est un nœud de capital social dans votre quartier. Et vous en êtes le gardien.</w:t>
      </w:r>
    </w:p>
    <w:p>
      <w:pPr>
        <w:jc w:val="both"/>
      </w:pPr>
      <w:r>
        <w:t>Voilà pourquoi votre accueil n'est pas seulement une technique commerciale. C'est une contribution sociale. Chaque fois que vous accueillez un client avec chaleur, vous créez un petit moment de connexion humaine dans une journée qui en manque peut-être. Chaque fois que vous vous souvenez du prénom d'un habitué, vous lui dites qu'il existe. Que quelqu'un le voit. Que quelqu'un se souvient de lui. Ce n'est pas anodin. Pour certains clients, surtout les plus âgés, surtout les plus isolés, ce moment dans votre magasin peut être le seul moment de la journée où quelqu'un leur parle vraiment.</w:t>
      </w:r>
    </w:p>
    <w:p>
      <w:pPr>
        <w:jc w:val="both"/>
      </w:pPr>
      <w:r>
        <w:t>Réfléchissez à ça un instant. La portée de votre accueil va bien au-delà de la croissance du panier moyen ou du taux de fidélisation. Elle touche à quelque chose de fondamentalement humain. Et cette réalité, elle mérite d'être connue et respectée.</w:t>
      </w:r>
    </w:p>
    <w:p>
      <w:pPr>
        <w:jc w:val="both"/>
      </w:pPr>
      <w:r>
        <w:t>Concrètement, abordons maintenant une dimension qu'on n'aborde jamais. La fatigue de la décision. Et son impact sur le comportement client en magasin.</w:t>
      </w:r>
    </w:p>
    <w:p>
      <w:pPr>
        <w:jc w:val="both"/>
      </w:pPr>
      <w:r>
        <w:t>Le concept de fatigue décisionnelle a été documenté par les recherches en psychologie dans les années deux mille. Il dit ceci: la capacité à prendre des décisions est une ressource limitée. Plus on prend de décisions dans une journée, plus cette ressource s'épuise. Et plus les décisions suivantes sont difficiles à prendre. Ou prises de façon moins réfléchie.</w:t>
      </w:r>
    </w:p>
    <w:p>
      <w:pPr>
        <w:jc w:val="both"/>
      </w:pPr>
      <w:r>
        <w:t>En magasin, cela se manifeste très concrètement. Un client qui arrive le matin tôt, avant d'avoir commencé sa journée, a toutes ses ressources décisionnelles disponibles. Il va pouvoir choisir facilement, comparer les produits, réfléchir à ce dont il a besoin. Un client qui arrive en fin d'après-midi, après une journée chargée de réunions, de mails, de décisions professionnelles, lui, il est épuisé décisionnellement. La vitrine lui parait peut-être écrasante. Trop de choix. Trop de possibilités.</w:t>
      </w:r>
    </w:p>
    <w:p>
      <w:pPr>
        <w:jc w:val="both"/>
      </w:pPr>
      <w:r>
        <w:t>Pour ce deuxième profil de client, votre rôle de conseiller devient crucial. Il ne veut pas avoir à tout peser. Il veut qu'on lui enlève le poids de la décision. Qu'on lui dise: là, c'est simple, prenez ça, c'est excellent aujourd'hui. Une recommandation directe, claire, confiante. Sans lui demander d'abord ce qu'il préfère, ce qu'il cherche, ce qu'il a envie. Juste: voici ce que je vous conseille.</w:t>
      </w:r>
    </w:p>
    <w:p>
      <w:pPr>
        <w:jc w:val="both"/>
      </w:pPr>
      <w:r>
        <w:t>Les meilleurs vendeurs sentent ça. Ils lisent le niveau d'énergie du client. Et ils adaptent leur approche. Avec le client matinal en pleine forme, ils prennent le temps d'expliquer, de faire découvrir, de laisser choisir. Avec le client fatigué de fin de journée, ils simplifient. Ils décident avec lui. Ils soulèvent le poids de la décision de ses épaules. Et ce service-là, ce client fatigué ne l'oubliera pas.</w:t>
      </w:r>
    </w:p>
    <w:p>
      <w:pPr>
        <w:jc w:val="both"/>
      </w:pPr>
      <w:r>
        <w:t>D'ailleurs, prenons un cas typique du terrain. Imaginez un responsable qui travaille dans un grand magasin parisienne.</w:t>
      </w:r>
    </w:p>
    <w:p>
      <w:pPr>
        <w:jc w:val="both"/>
      </w:pPr>
      <w:r>
        <w:t>Il travaillait depuis dix ans dans un grand magasin d'un quartier parisien. Et il racontait comment un simple geste avait changé sa façon de voir son métier. Un mercredi après-midi, une petite fille d'environ cinq ans entre avec son père. Elle regarde le rayon. Ses yeux s'écarquillent. Et elle dit à voix haute: c'est lequel le meilleur?</w:t>
      </w:r>
    </w:p>
    <w:p>
      <w:pPr>
        <w:jc w:val="both"/>
      </w:pPr>
      <w:r>
        <w:t>Le vendeur de l'époque a répondu mécaniquement: ils sont tous bons madame. Et la petite fille a baissé la tête, un peu déçue. Elle voulait une vraie réponse. Elle voulait qu'on l'aide. Qu'on lui fasse confiance. Qu'on lui dise le secret.</w:t>
      </w:r>
    </w:p>
    <w:p>
      <w:pPr>
        <w:jc w:val="both"/>
      </w:pPr>
      <w:r>
        <w:t>Le responsable, qui observait depuis l'arrière-boutique, est sorti. Il s'est baissé à hauteur de la petite fille. Et il a dit: celui-là, en pointant l'article au chocolat, c'est moi qui l'ai fait ce matin. Et je l'ai fait avec mon meilleur chocolat. Celui que je garde pour les jours spéciaux. La petite fille a souri. Son père a souri. Et ils sont repartis avec l'article au chocolat.</w:t>
      </w:r>
    </w:p>
    <w:p>
      <w:pPr>
        <w:jc w:val="both"/>
      </w:pPr>
      <w:r>
        <w:t>Le responsable raconte que cette interaction de trente secondes lui a rappelé pourquoi il faisait ce métier. Pas pour les critiques gastronomiques. Pas pour les récompenses professionnelles. Pour ce moment-là. La petite fille qui voulait connaître le secret. Et lui, qui l'a partagé.</w:t>
      </w:r>
    </w:p>
    <w:p>
      <w:pPr>
        <w:jc w:val="both"/>
      </w:pPr>
      <w:r>
        <w:t>Cette anecdote illustre quelque chose de fondamental. L'accueil, dans sa forme la plus pure, c'est le partage d'un secret. C'est dire au client: je vais vous confier quelque chose. Quelque chose que je sais et que vous ne savez pas encore. Et ce partage crée une complicité. Une intimité momentanée. Qui transforme l'acte commercial en moment humain.</w:t>
      </w:r>
    </w:p>
    <w:p>
      <w:pPr>
        <w:jc w:val="both"/>
      </w:pPr>
      <w:r>
        <w:t>Maintenant, abordons une dernière perspective. Celle du temps long. Parce qu'on parle souvent de l'accueil comme d'une technique à maîtriser. Mais rarement comme d'une pratique qui se développe sur des années.</w:t>
      </w:r>
    </w:p>
    <w:p>
      <w:pPr>
        <w:jc w:val="both"/>
      </w:pPr>
      <w:r>
        <w:t>Les professionnels de l'accueil les plus remarquables ne sont pas ceux qui ont suivi le plus de formations. Ce sont ceux qui ont développé, au fil des années, une forme d'expertise relationnelle. Une capacité à lire les situations avec une précision et une fluidité qui vient de l'expérience accumulée. Des milliers d'interactions. Des centaines de situations difficiles surmontées. Des dizaines de clients difficiles apprivoisés.</w:t>
      </w:r>
    </w:p>
    <w:p>
      <w:pPr>
        <w:jc w:val="both"/>
      </w:pPr>
      <w:r>
        <w:t>Cette expertise relationnelle, elle ne s'enseigne pas complètement. Elle s'acquiert. Par la pratique. Par l'attention. Par la réflexion après l'action. En vous demandant chaque soir: qu'est-ce qui a bien marché aujourd'hui? Qu'est-ce que j'aurais pu mieux faire? Quel client ai-je vraiment bien accueilli, et qu'est-ce que j'ai fait qui a créé ça? Cette réflexion régulière, c'est ce qui transforme l'expérience brute en compétence affinée.</w:t>
      </w:r>
    </w:p>
    <w:p>
      <w:pPr>
        <w:jc w:val="both"/>
      </w:pPr>
      <w:r>
        <w:t>Et puis il y a quelque chose de beau dans la durée. Après quelques années derrière un comptoir, vous allez commencer à voir les enfants de vos clients réguliers grandir. Vous allez voir des couples se former. Des familles s'agrandir. Des personnes âgées vieillir. Et parfois, vous allez être l'un des derniers à les voir avant qu'ils partent. Parce que le magasin du quartier est l'un des commerces qu'on continue à fréquenter jusqu'au bout.</w:t>
      </w:r>
    </w:p>
    <w:p>
      <w:pPr>
        <w:jc w:val="both"/>
      </w:pPr>
      <w:r>
        <w:t>Cette continuité dans la relation, cette présence sur le temps long, c'est quelque chose que très peu de métiers offrent. Un médecin voit ses patients de temps en temps. Un coiffeur voit ses clients toutes les six semaines. Vous, vous voyez vos habituels cinq fois par semaine. Pendant vingt ans. Vous les connaissez parfois mieux que leurs propres voisins. Et cette relation, elle a une valeur que rien ne peut remplacer.</w:t>
      </w:r>
    </w:p>
    <w:p>
      <w:pPr>
        <w:jc w:val="both"/>
      </w:pPr>
      <w:r>
        <w:t>Prenez le temps de mesurer ça. Votre métier n'est pas seulement de vendre un produit. Votre métier, c'est d'être présent. De façon régulière, fiable, chaleureuse. Dans la vie quotidienne de vos clients. Et cette présence-là, au fil des années, construit quelque chose de profond. Quelque chose qui dépasse la relation commerciale. Quelque chose qui tient de la confiance, de la reconnaissance, et parfois de l'affection.</w:t>
      </w:r>
    </w:p>
    <w:p>
      <w:pPr>
        <w:jc w:val="both"/>
      </w:pPr>
      <w:r>
        <w:t>Parlons maintenant d'une notion qu'on emprunte au management moderne. Le concept de présence managériale. Et voyons comment il se traduit derrière un comptoir.</w:t>
      </w:r>
    </w:p>
    <w:p>
      <w:pPr>
        <w:jc w:val="both"/>
      </w:pPr>
      <w:r>
        <w:t>Dans les organisations, on parle de présence managériale pour désigner la capacité d'un responsable à être vraiment là, disponible, attentif, engagé, sans être dans le contrôle ou dans la surveillance. Une présence qui inspire confiance. Qui donne envie de bien travailler. Qui signale que ce qu'on fait compte et qu'on est vu.</w:t>
      </w:r>
    </w:p>
    <w:p>
      <w:pPr>
        <w:jc w:val="both"/>
      </w:pPr>
      <w:r>
        <w:t>Derrière votre comptoir, vous exercez une forme de présence managériale vis-à-vis de vos clients. Votre façon d'être là, de vous tenir, de regarder, d'écouter, dit aux clients quelque chose sur la façon dont vous considérez leur passage. Un vendeur qui est vraiment présent crée autour de lui un espace dans lequel le client se sent important. Pas dans un sens superficiel. Mais dans le sens profond où quelqu'un lui accorde de l'attention. Et l'attention, c'est la ressource la plus rare dans le monde contemporain.</w:t>
      </w:r>
    </w:p>
    <w:p>
      <w:pPr>
        <w:jc w:val="both"/>
      </w:pPr>
      <w:r>
        <w:t>L'attention est la forme la plus pure de la générosité. Quand vous accordez votre attention pleine et entière à un client, même pendant trente secondes, vous lui offrez quelque chose que personne ne peut acheter. Et quelque chose que beaucoup de gens ne reçoivent pas assez.</w:t>
      </w:r>
    </w:p>
    <w:p>
      <w:pPr>
        <w:jc w:val="both"/>
      </w:pPr>
      <w:r>
        <w:t>Donc la prochaine fois que vous vous surprenez à servir un client tout en pensant à autre chose, à la commande suivante, à ce que vous allez manger le soir, à la conversation que vous avez eue ce matin, rappelez-vous ça. Ce client devant vous mérite votre attention. Trente secondes d'attention vraie. Et ça, c'est dans votre pouvoir à chaque instant.</w:t>
      </w:r>
    </w:p>
    <w:p>
      <w:pPr>
        <w:jc w:val="both"/>
      </w:pPr>
      <w:r>
        <w:t>D'ailleurs, parlons d'une anecdote qui illustre parfaitement l'impact d'un accueil inattendu sur un client.</w:t>
      </w:r>
    </w:p>
    <w:p>
      <w:pPr>
        <w:jc w:val="both"/>
      </w:pPr>
      <w:r>
        <w:t>C'est l'histoire d'une femme qui habite dans un quartier parisien. Elle venait de vivre une matinée difficile. Des nouvelles médicales pas bonnes. Pas graves, mais inquiétantes. Elle sortait du cabinet de son médecin et elle s'est retrouvée à passer devant un magasin qu'elle connaissait à peine. Elle est entrée presque machinalement. Pour acheter quelque chose. Elle ne savait même pas quoi.</w:t>
      </w:r>
    </w:p>
    <w:p>
      <w:pPr>
        <w:jc w:val="both"/>
      </w:pPr>
      <w:r>
        <w:t>La vendeuse, une femme d'une cinquantaine d'années, l'a regardée entrer. Et elle a vu quelque chose. Pas les détails. Juste quelque chose dans la façon de marcher, dans le regard un peu absent, dans cette façon de s'approcher du comptoir sans vraiment savoir ce qu'on cherche.</w:t>
      </w:r>
    </w:p>
    <w:p>
      <w:pPr>
        <w:jc w:val="both"/>
      </w:pPr>
      <w:r>
        <w:t>La vendeuse n'a pas dit bonjour, qu'est-ce que je vous sers. Elle a dit, avec une voix douce: prenez le temps, il n'y a pas de queue. Quatre mots supplémentaires. Prenez le temps. Et cette cliente raconte encore aujourd'hui, plusieurs années après, que ces quatre mots-là l'ont traversée. Parce que précisément, elle était dans une journée où le temps semblait lui manquer. Où les choses s'accumulaient. Et quelqu'un lui avait donné la permission de souffler.</w:t>
      </w:r>
    </w:p>
    <w:p>
      <w:pPr>
        <w:jc w:val="both"/>
      </w:pPr>
      <w:r>
        <w:t>Elle a acheté un article phare. Elle a mangé assis sur un banc dehors. Et elle dit que ce moment-là l'a aidée à reprendre sa journée différemment. Cette vendeuse ne sait probablement pas l'effet qu'elle a eu. Elle a fait un geste petit, naturel, instinctif. Mais il a compté. Énormément.</w:t>
      </w:r>
    </w:p>
    <w:p>
      <w:pPr>
        <w:jc w:val="both"/>
      </w:pPr>
      <w:r>
        <w:t>Voilà ce que l'accueil peut être à son plus haut niveau. Pas une technique. Pas un script. Une attention humaine à ce qui se passe vraiment devant vous. Et la générosité d'y répondre.</w:t>
      </w:r>
    </w:p>
    <w:p>
      <w:pPr>
        <w:jc w:val="both"/>
      </w:pPr>
      <w:r>
        <w:t>Concrètement, parlons maintenant de quelque chose que les neurosciences appellent la charge allostérique. Un concept qui explique pourquoi certains clients arrivent dans un état particulier. Et pourquoi votre accueil peut avoir un impact bien au-delà de l'acte commercial.</w:t>
      </w:r>
    </w:p>
    <w:p>
      <w:pPr>
        <w:jc w:val="both"/>
      </w:pPr>
      <w:r>
        <w:t>La charge allostérique, c'est l'accumulation de stress physiologique et psychologique dans le corps. Quand quelqu'un est soumis à des stress chroniques, son système nerveux reste en état d'alerte. Il est plus réactif. Plus susceptible. Moins patient. Moins disponible à la joie ou à la connexion.</w:t>
      </w:r>
    </w:p>
    <w:p>
      <w:pPr>
        <w:jc w:val="both"/>
      </w:pPr>
      <w:r>
        <w:t>En magasin, vous ne pouvez pas savoir ce que vos clients ont vécu avant d'entrer. Vous ne savez pas si la personne devant vous vient de recevoir une mauvaise nouvelle. Si elle s'est disputée avec quelqu'un ce matin. Si elle dort mal depuis des semaines. Si elle porte un poids invisible.</w:t>
      </w:r>
    </w:p>
    <w:p>
      <w:pPr>
        <w:jc w:val="both"/>
      </w:pPr>
      <w:r>
        <w:t>Mais ce que vous savez, c'est que votre espace, avec son odeur de produit chaud, sa lumière, son calme relatif, peut être un espace de décompression pour quelqu'un qui en a besoin. Et que votre accueil, s'il est chaleureux, patient et sans jugement, peut contribuer à abaisser légèrement ce niveau de tension. Pas résoudre les problèmes de la personne. Juste lui offrir quelques secondes ou quelques minutes dans un espace où elle est bien reçue.</w:t>
      </w:r>
    </w:p>
    <w:p>
      <w:pPr>
        <w:jc w:val="both"/>
      </w:pPr>
      <w:r>
        <w:t>Cette dimension du soin par l'accueil est rarement nommée dans les formations. Et pourtant elle est réelle. Elle est documentée. Et elle donne à votre métier une profondeur que les indicateurs commerciaux ne mesurent jamais.</w:t>
      </w:r>
    </w:p>
    <w:p>
      <w:pPr>
        <w:jc w:val="both"/>
      </w:pPr>
      <w:r>
        <w:t>D'ailleurs, terminons sur une réflexion sur l'avenir de l'accueil en magasin. Parce que le monde change. Et les attentes des clients changent avec lui.</w:t>
      </w:r>
    </w:p>
    <w:p>
      <w:pPr>
        <w:jc w:val="both"/>
      </w:pPr>
      <w:r>
        <w:t>On vit dans un monde où les interactions humaines se raréfient. On commande en ligne. On se fait livrer. On scanne soi-même ses produits. On paie sans contact, sans mot, sans regard. La frictionless experience, c'est-à-dire l'expérience sans friction, sans effort, sans interaction, c'est le modèle dominant de la distribution moderne.</w:t>
      </w:r>
    </w:p>
    <w:p>
      <w:pPr>
        <w:jc w:val="both"/>
      </w:pPr>
      <w:r>
        <w:t>Et face à ça, quelque chose d'intéressant se passe. Les gens ont de plus en plus soif de contact humain authentique. Parce que l'efficacité sans relation, ça satisfait le besoin fonctionnel mais ça ne nourrit pas le besoin humain. Et ce besoin humain, il s'exprime de plus en plus clairement dans les choix de consommation.</w:t>
      </w:r>
    </w:p>
    <w:p>
      <w:pPr>
        <w:jc w:val="both"/>
      </w:pPr>
      <w:r>
        <w:t>Les études de consommation montrent que les générations actuelles sont prêtes à payer plus cher et à faire plus de chemin pour un commerce qui leur offre une relation humaine de qualité. Pas la perfection. Pas le luxe. La relation. Le sentiment d'être connu. D'être reconnu. De compter pour quelqu'un.</w:t>
      </w:r>
    </w:p>
    <w:p>
      <w:pPr>
        <w:jc w:val="both"/>
      </w:pPr>
      <w:r>
        <w:t>Le magasin est extraordinairement bien positionnée pour répondre à ce besoin. Elle a ce que les plateformes en ligne n'auront jamais. Elle a ce que la grande distribution ne peut pas reproduire. Elle a vous. Présent. Disponible. Compétent. Chaleureux. Derrière un comptoir dans un quartier. Jour après jour.</w:t>
      </w:r>
    </w:p>
    <w:p>
      <w:pPr>
        <w:jc w:val="both"/>
      </w:pPr>
      <w:r>
        <w:t>L'avenir du magasin, il se joue exactement là. Dans la qualité de la relation humaine que vous créez. Dans cet accueil qui est votre avantage compétitif le plus profond et le moins imitable. Aucun algorithme ne peut reproduire ce que vous faites quand vous regardez un client dans les yeux et que vous lui dites, sincèrement: bonjour, je suis content de vous voir.</w:t>
      </w:r>
    </w:p>
    <w:p>
      <w:pPr>
        <w:jc w:val="both"/>
      </w:pPr>
      <w:r>
        <w:t>Concrètement, une dernière réflexion sur quelque chose de très concret. Le silence bienveillant. Cette capacité rare à être avec quelqu'un sans avoir besoin de remplir chaque instant.</w:t>
      </w:r>
    </w:p>
    <w:p>
      <w:pPr>
        <w:jc w:val="both"/>
      </w:pPr>
      <w:r>
        <w:t>Il y a des clients qui n'ont pas envie de parler. Qui entrent, qui commandent, qui paient, et qui repartent. Sans un mot de plus que le strict nécessaire. Et certains vendeurs, mal à l'aise avec le silence, vont essayer de meubler. De lancer une petite phrase. De créer une interaction là où le client n'en veut pas. Et le client, il le ressent comme une intrusion.</w:t>
      </w:r>
    </w:p>
    <w:p>
      <w:pPr>
        <w:jc w:val="both"/>
      </w:pPr>
      <w:r>
        <w:t>Le vendeur vraiment expert, lui, sait lire ça. Il sait qu'un client silencieux n'est pas forcément un client froid. Il peut être fatigué. Introverti. Pressé. Ou simplement quelqu'un qui préfère les échanges fonctionnels. Et cet accueil-là aussi mérite d'être respecté. Un service efficace, propre, sans bavardage inutile, avec un sourire sincère à l'entrée et à la sortie, c'est exactement ce dont ce client a besoin. Et lui offrir ça avec la même grâce qu'on offre une longue conversation à un client bavard, c'est de la vraie intelligence relationnelle.</w:t>
      </w:r>
    </w:p>
    <w:p>
      <w:pPr>
        <w:jc w:val="both"/>
      </w:pPr>
      <w:r>
        <w:t>L'accueil n'est pas universel. Il est personnalisé. Et la personnalisation ultime, c'est de donner à chaque client non pas ce que vous aimeriez lui donner, mais ce dont lui a besoin. Ce qu'il est venu chercher. Même si c'est juste du silence et de l'efficacité. Même si c'est juste être invisible juste ce qu'il faut. Voilà la subtilité. Et voilà ce qui distingue le très bon vendeur de l'excellent.</w:t>
      </w:r>
    </w:p>
    <w:p>
      <w:pPr>
        <w:jc w:val="both"/>
      </w:pPr>
      <w:r>
        <w:t>Alors justement, continuons à explorer des dimensions que personne ne vous a encore expliquées. Des angles nouveaux. Des façons de voir votre métier qui vont enrichir votre pratique quotidienne.</w:t>
      </w:r>
    </w:p>
    <w:p>
      <w:pPr>
        <w:jc w:val="both"/>
      </w:pPr>
      <w:r>
        <w:t>Commençons par quelque chose que la psychologie du développement appelle l'attachement sécure. Ce concept, développé par les recherches en psychiatrie des années cinquante, décrit le besoin fondamental de l'être humain d'avoir une base sécurisante à partir de laquelle explorer le monde. Dans la petite enfance, cette base, c'est le parent. L'enfant explore, revient, repart, revient. La présence rassurante du parent lui permet d'être curieux, aventureux, ouvert.</w:t>
      </w:r>
    </w:p>
    <w:p>
      <w:pPr>
        <w:jc w:val="both"/>
      </w:pPr>
      <w:r>
        <w:t>Ce mécanisme ne disparaît pas à l'âge adulte. Il se transforme. Et dans la vie quotidienne d'un adulte, les lieux et les personnes familières jouent ce rôle de base sécurisante. Votre magasin peut être l'une de ces bases pour vos clients réguliers. Un endroit où on est attendu. Où on est reconnu. Où on sait ce qu'on va trouver. Et où on est accueilli sans avoir à se justifier ni à se présenter.</w:t>
      </w:r>
    </w:p>
    <w:p>
      <w:pPr>
        <w:jc w:val="both"/>
      </w:pPr>
      <w:r>
        <w:t>Pour certains clients, surtout ceux qui traversent des périodes de changement ou d'instabilité, cette prévisibilité bienveillante de votre accueil est quelque chose d'extraordinairement précieux. Ils viennent chez vous non seulement pour le produit, mais parce que votre magasin est un point fixe dans une vie qui bouge. Un endroit où les choses sont comme d'habitude. Et cette fonction-là, vous la remplissez simplement en étant là, régulièrement, avec la même chaleur.</w:t>
      </w:r>
    </w:p>
    <w:p>
      <w:pPr>
        <w:jc w:val="both"/>
      </w:pPr>
      <w:r>
        <w:t>Concrètement, ça signifie quoi? Ça signifie que la régularité de votre accueil est aussi importante que sa qualité. Un accueil excellent un jour et froid le lendemain désécurise plus qu'un accueil modeste mais constant. La fiabilité émotionnelle, c'est l'une des formes les plus profondes de l'hospitalité.</w:t>
      </w:r>
    </w:p>
    <w:p>
      <w:pPr>
        <w:jc w:val="both"/>
      </w:pPr>
      <w:r>
        <w:t>Concrètement, parlons maintenant d'une notion issue du marketing expérientiel. Le concept de point de contact. Et de la cartographie des émotions du client.</w:t>
      </w:r>
    </w:p>
    <w:p>
      <w:pPr>
        <w:jc w:val="both"/>
      </w:pPr>
      <w:r>
        <w:t>Un point de contact, c'est chaque moment où le client interagit avec votre magasin. Avant d'entrer, il y a la façade, l'enseigne, la vitrine extérieure, les avis en ligne qu'il a peut-être lus. En entrant, il y a l'odeur, la lumière, l'ambiance sonore, la première vision du comptoir. Pendant la visite, il y a l'accueil verbal, la présentation des produits, le temps d'attente, l'emballage, le paiement. En partant, il y a la prise de congé, la sortie physique, et l'impression qui reste.</w:t>
      </w:r>
    </w:p>
    <w:p>
      <w:pPr>
        <w:jc w:val="both"/>
      </w:pPr>
      <w:r>
        <w:t>Chacun de ces points de contact génère une émotion. Positive, négative, ou neutre. Et la somme de ces émotions forme l'expérience globale du client. Ce que les chercheurs en marketing expérientiel ont montré, c'est que les points de contact émotionnellement négatifs pèsent deux à trois fois plus lourd que les points de contact positifs dans la mémoire.</w:t>
      </w:r>
    </w:p>
    <w:p>
      <w:pPr>
        <w:jc w:val="both"/>
      </w:pPr>
      <w:r>
        <w:t>Autrement dit, si neuf moments de la visite sont excellents et un seul est mauvais, c'est souvent ce moment mauvais que le client retiendra. Et c'est de lui qu'il parlera. C'est pour ça que l'accueil ne peut pas être un exercice partiel. Il doit être pensé sur l'ensemble du parcours client. Du trottoir jusqu'à la sortie.</w:t>
      </w:r>
    </w:p>
    <w:p>
      <w:pPr>
        <w:jc w:val="both"/>
      </w:pPr>
      <w:r>
        <w:t>Prenez le temps d'imaginer le parcours de votre client type. Pas en théorie. Sortez de votre magasin. Regardez-la comme si vous étiez un client qui passe devant pour la première fois. Est-ce que ça donne envie d'entrer? Puis entrez. Qu'est-ce que vous sentez en premier? Qu'est-ce que vous voyez en premier? Est-ce qu'on vous accueille immédiatement? Ce regard extérieur sur votre propre espace est l'un des exercices les plus révélateurs qui existent.</w:t>
      </w:r>
    </w:p>
    <w:p>
      <w:pPr>
        <w:jc w:val="both"/>
      </w:pPr>
      <w:r>
        <w:t>D'ailleurs, parlons d'une dimension psychologique très peu connue. L'effet de primauté et de récence appliqué non plus à une visite, mais à une relation sur plusieurs années.</w:t>
      </w:r>
    </w:p>
    <w:p>
      <w:pPr>
        <w:jc w:val="both"/>
      </w:pPr>
      <w:r>
        <w:t>Vous vous souvenez de la règle du pic et de la fin qu'on a évoquée? Elle s'applique aussi sur le long terme. Les premières interactions qu'un client a avec votre magasin laissent une trace durable dans sa mémoire. La toute première visite est souvent décisive. Si elle est excellente, le client va revenir avec une prédisposition positive. Et il va interpréter les visites suivantes à travers ce filtre positif. Si elle est mauvaise, il va falloir plusieurs visites excellentes pour effacer cette première impression.</w:t>
      </w:r>
    </w:p>
    <w:p>
      <w:pPr>
        <w:jc w:val="both"/>
      </w:pPr>
      <w:r>
        <w:t>Ce que ça signifie concrètement, c'est que les premiers clients d'une journée méritent une attention particulière. Et que les nouveaux visages méritent un soin encore plus grand. Parce que vous ne savez jamais si c'est la première fois que quelqu'un entre chez vous. Et si c'est le cas, cette visite va conditionner des années de relation potentielle.</w:t>
      </w:r>
    </w:p>
    <w:p>
      <w:pPr>
        <w:jc w:val="both"/>
      </w:pPr>
      <w:r>
        <w:t>Les magasins qui grandissent le plus rapidement sont souvent celles qui excellent dans l'accueil des nouveaux clients. Pas parce qu'elles négligent les habituels. Mais parce qu'elles comprennent que chaque nouveau visage est le début potentiel d'une relation de vingt ans.</w:t>
      </w:r>
    </w:p>
    <w:p>
      <w:pPr>
        <w:jc w:val="both"/>
      </w:pPr>
      <w:r>
        <w:t>Maintenant, approfondissons quelque chose d'important. La gestion de l'espace dans votre magasin. Et comment l'aménagement physique influence l'accueil.</w:t>
      </w:r>
    </w:p>
    <w:p>
      <w:pPr>
        <w:jc w:val="both"/>
      </w:pPr>
      <w:r>
        <w:t>Le design d'un espace commercial n'est pas neutre. Il envoie des messages. Il guide les comportements. Il crée des émotions. Des travaux d'observation menés dans les commerces depuis plusieurs décennies ont documenté ces mécanismes en détail. Et ses conclusions sur l'espace sont fascinantes.</w:t>
      </w:r>
    </w:p>
    <w:p>
      <w:pPr>
        <w:jc w:val="both"/>
      </w:pPr>
      <w:r>
        <w:t>L'une de ses découvertes les plus connues, c'est ce qu'il appelle la zone de décompression. Les deux ou trois premiers mètres après l'entrée d'un commerce sont une zone où le client est en transition. Il quitte le monde extérieur. Il entre dans un espace nouveau. Son cerveau s'adapte. Et pendant ces quelques secondes, il n'est pas vraiment disponible pour recevoir des informations ou prendre des décisions.</w:t>
      </w:r>
    </w:p>
    <w:p>
      <w:pPr>
        <w:jc w:val="both"/>
      </w:pPr>
      <w:r>
        <w:t>En magasin, ça signifie que les produits ou les affichages placés juste derrière la porte sont souvent ceux qui sont le moins vus. Parce que le client est encore en transition. Il faut lui laisser le temps d'arriver. D'être là. Avant de lui présenter quoi que ce soit.</w:t>
      </w:r>
    </w:p>
    <w:p>
      <w:pPr>
        <w:jc w:val="both"/>
      </w:pPr>
      <w:r>
        <w:t>Et ça signifie aussi que le vendeur qui accueille dès que le client passe la porte peut parfois créer une légère pression sur quelqu'un qui a besoin de deux secondes pour s'installer dans l'espace. L'accueil visuel immédiat, le regard et le sourire, oui, toujours. Mais la prise de commande, elle, peut attendre que le client ait eu le temps de regarder la vitrine.</w:t>
      </w:r>
    </w:p>
    <w:p>
      <w:pPr>
        <w:jc w:val="both"/>
      </w:pPr>
      <w:r>
        <w:t>La bonne magasin laisse respirer le client. Elle l'accueille. Elle lui signale qu'il est vu et bienvenu. Et ensuite elle lui laisse le temps d'être là. D'explorer. De désirer. Avant d'intervenir.</w:t>
      </w:r>
    </w:p>
    <w:p>
      <w:pPr>
        <w:jc w:val="both"/>
      </w:pPr>
      <w:r>
        <w:t>D'ailleurs, il y a une anecdote que j'aime beaucoup. Elle vient d'un formateur en vente qui travaillait depuis longtemps dans la grande distribution.</w:t>
      </w:r>
    </w:p>
    <w:p>
      <w:pPr>
        <w:jc w:val="both"/>
      </w:pPr>
      <w:r>
        <w:t>Il avait observé quelque chose d'intéressant dans un supermarché. Les vendeurs qui intervenaient le plus rapidement auprès des clients n'étaient pas ceux qui vendaient le plus. Ceux qui vendaient le plus étaient ceux qui savaient attendre. Qui observaient. Qui laissaient le client s'approprier son désir. Et qui intervenaient au moment précis où le client commençait à hésiter. Ni trop tôt. Ni trop tard.</w:t>
      </w:r>
    </w:p>
    <w:p>
      <w:pPr>
        <w:jc w:val="both"/>
      </w:pPr>
      <w:r>
        <w:t>Ce moment d'hésitation, c'est la fenêtre d'opportunité du vendeur. Pas avant. Avant, le client explore encore et n'a pas besoin de vous. Pas après. Après, il a soit pris sa décision seul, soit renoncé. Dans cette fenêtre d'hésitation, votre intervention est attendue. Elle est bienvenue. Et elle a une valeur maximale.</w:t>
      </w:r>
    </w:p>
    <w:p>
      <w:pPr>
        <w:jc w:val="both"/>
      </w:pPr>
      <w:r>
        <w:t>En magasin, cette fenêtre, elle ressemble à ça. Le client s'est arrêté devant la vitrine. Il regarde le même produit depuis cinq secondes. Il incline légèrement la tête. Peut-être qu'il fait un petit geste de la main, presque imperceptible, comme s'il allait pointer quelque chose. Là. C'est le moment. Vous intervenez.</w:t>
      </w:r>
    </w:p>
    <w:p>
      <w:pPr>
        <w:jc w:val="both"/>
      </w:pPr>
      <w:r>
        <w:t>Concrètement, parlons maintenant de la voix intérieure du client. Ce monologue interne qui se déroule pendant toute sa visite. Et dont vous ne savez rien. Mais que vous influencez directement.</w:t>
      </w:r>
    </w:p>
    <w:p>
      <w:pPr>
        <w:jc w:val="both"/>
      </w:pPr>
      <w:r>
        <w:t>Quand un client entre dans votre magasin, il y a un flux de pensées qui se déroule dans sa tête. Est-ce que c'est propre ici? Est-ce que les produits ont l'air frais? Est-ce qu'on m'a vu? Est-ce que le vendeur a l'air sympa? Est-ce que je suis au bon endroit? Est-ce que je vais trouver ce que je cherche? Ce monologue, il est quasi-instantané. Il se déroule en quelques secondes. Et vos signaux d'accueil y répondent directement.</w:t>
      </w:r>
    </w:p>
    <w:p>
      <w:pPr>
        <w:jc w:val="both"/>
      </w:pPr>
      <w:r>
        <w:t>Chaque signal positif que vous envoyez vient clore une question dans ce monologue. Votre regard bienveillant dit: oui, tu es vu, tu es bienvenu. La propreté de votre tenue dit: les produits sont bien traités ici. L'odeur de produit frais dit: il y a quelque chose de bon ici. Et chaque question close dans ce monologue interne libère de l'espace mental pour le client. Il se détend. Il devient disponible. Il peut commencer à désirer.</w:t>
      </w:r>
    </w:p>
    <w:p>
      <w:pPr>
        <w:jc w:val="both"/>
      </w:pPr>
      <w:r>
        <w:t>À l'inverse, chaque question qui reste ouverte crée une tension. Un doute. Une légère méfiance. Et ces tensions, même minimes, influencent la façon dont le client vit sa visite. Et la façon dont il en parle ensuite. Votre accueil répond à ces questions intérieures avant même qu'elles soient formulées.</w:t>
      </w:r>
    </w:p>
    <w:p>
      <w:pPr>
        <w:jc w:val="both"/>
      </w:pPr>
      <w:r>
        <w:t>D'ailleurs, parlons d'une notion qui vient de la sociologie des organisations. La culture de service. Et comment elle se construit et se transmet dans un magasin.</w:t>
      </w:r>
    </w:p>
    <w:p>
      <w:pPr>
        <w:jc w:val="both"/>
      </w:pPr>
      <w:r>
        <w:t>La culture de service, c'est l'ensemble des valeurs, des comportements et des normes implicites qui définissent la façon dont une équipe traite ses clients. Contrairement aux procédures écrites, la culture de service n'est pas dans un manuel. Elle est dans l'air. Elle se ressent dès qu'on entre dans un établissement. Et elle se transmet par osmose, par l'exemple, par les histoires qu'on se raconte dans l'équipe.</w:t>
      </w:r>
    </w:p>
    <w:p>
      <w:pPr>
        <w:jc w:val="both"/>
      </w:pPr>
      <w:r>
        <w:t>Dans les magasins où la culture de service est forte, quelque chose de particulier se passe. Les nouveaux membres de l'équipe s'alignent naturellement sur les standards existants. Pas parce qu'on le leur demande. Parce que l'exemple est partout. Parce que les collègues agissent d'une certaine façon. Et s'écarter de cette façon d'agir crée une dissonance sociale. Une pression douce mais réelle vers le bon comportement.</w:t>
      </w:r>
    </w:p>
    <w:p>
      <w:pPr>
        <w:jc w:val="both"/>
      </w:pPr>
      <w:r>
        <w:t>Dans les magasins où la culture de service est faible, l'inverse se produit. Un nouveau vendeur enthousiaste et bien formé va progressivement s'aligner sur le niveau moyen de l'équipe. Pas par mauvaise volonté. Par pression sociale inconsciente. Parce qu'être systématiquement meilleur que ses collègues crée une tension. Et la tendance naturelle est de réduire cette tension en s'alignant vers le bas.</w:t>
      </w:r>
    </w:p>
    <w:p>
      <w:pPr>
        <w:jc w:val="both"/>
      </w:pPr>
      <w:r>
        <w:t>Ce phénomène a une implication managériale directe. Former les individus ne suffit pas. Il faut former la culture. Et la culture, elle se forme par les comportements valorisés et les comportements tolérés. Ce que vous valorisez dans votre équipe crée une norme. Ce que vous tolérez aussi crée une norme. Souvent une norme négative.</w:t>
      </w:r>
    </w:p>
    <w:p>
      <w:pPr>
        <w:jc w:val="both"/>
      </w:pPr>
      <w:r>
        <w:t>Maintenant, une anecdote qui illustre le pouvoir de la culture de service transmise par l'exemple.</w:t>
      </w:r>
    </w:p>
    <w:p>
      <w:pPr>
        <w:jc w:val="both"/>
      </w:pPr>
      <w:r>
        <w:t>C'est l'histoire d'un magasin familiale à Strasbourg. La grand-mère avait fondé le magasin dans les années cinquante. Elle était connue dans tout le quartier pour une habitude très particulière. Quand elle reconnaissait un client régulier, elle préparait sa commande habituelle avant même que le client ait ouvert la bouche.</w:t>
      </w:r>
    </w:p>
    <w:p>
      <w:pPr>
        <w:jc w:val="both"/>
      </w:pPr>
      <w:r>
        <w:t>Cette habitude-là, elle ne l'avait jamais enseignée à personne. Elle le faisait simplement. Et ses enfants, qui grandissaient derrière le comptoir, l'observaient. Et quand ils ont repris le magasin, ils faisaient la même chose. Naturellement. Sans se dire que c'était une technique. Parce que c'était la façon dont on accueillait les clients ici. Et quand les enfants de leurs enfants ont pris le relais, la même habitude était là.</w:t>
      </w:r>
    </w:p>
    <w:p>
      <w:pPr>
        <w:jc w:val="both"/>
      </w:pPr>
      <w:r>
        <w:t>Un client de ce magasin a raconté que son grand-père y allait déjà. Et que la première fois qu'il y est entré seul, tout jeune, la vendeuse a dit: ah, vous êtes le petit-fils de Monsieur Dupont. Je reconnais le regard. Et elle lui a préparé la même commande que son grand-père. Ce client a aujourd'hui quarante ans. Il habite à l'autre bout de Strasbourg. Et il fait vingt minutes de trajet chaque samedi matin pour aller dans ce magasin.</w:t>
      </w:r>
    </w:p>
    <w:p>
      <w:pPr>
        <w:jc w:val="both"/>
      </w:pPr>
      <w:r>
        <w:t>Voilà ce que la culture de service transmise sur trois générations peut créer. Pas seulement des clients fidèles. Des histoires familiales. Des souvenirs qui traversent les générations. Et un magasin qui devient partie intégrante de l'identité d'un quartier.</w:t>
      </w:r>
    </w:p>
    <w:p>
      <w:pPr>
        <w:jc w:val="both"/>
      </w:pPr>
      <w:r>
        <w:t>Approfondissons maintenant quelque chose de très concret. La gestion des files d'attente en situation exceptionnelle. Ces moments où tout déborde. Et où votre accueil est poussé dans ses derniers retranchements.</w:t>
      </w:r>
    </w:p>
    <w:p>
      <w:pPr>
        <w:jc w:val="both"/>
      </w:pPr>
      <w:r>
        <w:t>Il y a des jours comme ça. Un dimanche matin de printemps. Une veille de grand week-end. Un jour de marché quand tout le quartier sort en même temps. Et là, le magasin est pleine. La queue dépasse sur le trottoir. Les gens s'impatientent. Certains regardent leur montre. D'autres soupirent bruyamment. Et vous, derrière le comptoir, vous sentez la pression monter.</w:t>
      </w:r>
    </w:p>
    <w:p>
      <w:pPr>
        <w:jc w:val="both"/>
      </w:pPr>
      <w:r>
        <w:t>Dans ces moments-là, le premier réflexe naturel est d'accélérer. D'expédier. De réduire chaque interaction au minimum. Commande. Prix. Monnaie. Suivant. Et c'est compréhensible. Mais c'est souvent contre-productif. Parce qu'en accélérant, on fait des erreurs. On se trompe de produit. On rend mal la monnaie. On emballe de travers. Et chaque erreur ralentit encore plus.</w:t>
      </w:r>
    </w:p>
    <w:p>
      <w:pPr>
        <w:jc w:val="both"/>
      </w:pPr>
      <w:r>
        <w:t>Les vendeurs qui gèrent le mieux les rushes ont une approche différente. Ils maintiennent leur rythme de base. Ils sont efficaces, pas précipités. Ils font une chose à la fois, entièrement. Et ils communiquent avec la file. Pas de longs discours. Juste quelques mots. Merci de patienter, on avance bien. Ou: encore cinq personnes, on y est presque. Cette communication simple transforme une attente subie en attente accompagnée.</w:t>
      </w:r>
    </w:p>
    <w:p>
      <w:pPr>
        <w:jc w:val="both"/>
      </w:pPr>
      <w:r>
        <w:t>Et puis il y a un geste que les meilleurs vendeurs font toujours pendant les rushes. Ils regardent la file régulièrement. Pas pour la surveiller. Pour l'accueillir du regard. Pour signaler à ceux qui attendent: je vous vois. Vous n'êtes pas oubliés. Je sais que vous êtes là. Ce regard, il coûte une demi-seconde. Et il fait une différence immense dans la perception de l'attente.</w:t>
      </w:r>
    </w:p>
    <w:p>
      <w:pPr>
        <w:jc w:val="both"/>
      </w:pPr>
      <w:r>
        <w:t>D'ailleurs, parlons d'une dimension de l'accueil qu'on n'aborde presque jamais. L'accueil de soi-même. Autrement dit, comment vous prenez soin de vous pour pouvoir prendre soin des autres.</w:t>
      </w:r>
    </w:p>
    <w:p>
      <w:pPr>
        <w:jc w:val="both"/>
      </w:pPr>
      <w:r>
        <w:t>Il y a un principe bien connu dans le monde de l'aviation. Avant de mettre le masque à oxygène de votre voisin, mettez le vôtre. Parce que si vous perdez connaissance en essayant d'aider l'autre, vous ne pouvez plus aider personne. Ce principe s'applique directement à l'accueil.</w:t>
      </w:r>
    </w:p>
    <w:p>
      <w:pPr>
        <w:jc w:val="both"/>
      </w:pPr>
      <w:r>
        <w:t>Un vendeur qui ne dort pas assez, qui ne mange pas correctement, qui ne prend pas de vraies pauses, qui absorbe les émotions difficiles des clients sans jamais les déposer, ce vendeur va progressivement s'épuiser. Et son accueil va se dégrader. Pas parce qu'il ne veut plus bien faire. Mais parce qu'il n'en a plus les ressources.</w:t>
      </w:r>
    </w:p>
    <w:p>
      <w:pPr>
        <w:jc w:val="both"/>
      </w:pPr>
      <w:r>
        <w:t>Prendre soin de soi dans ce métier, c'est une compétence professionnelle. Pas un luxe. Ça passe par des choses simples. Manger avant d'attaquer le rush du matin et pas après. Prendre cinq vraies minutes de pause plutôt que de grignoter debout en continuant à travailler. Avoir un rituel de décompression après une interaction difficile. Se donner la permission de ne pas sourire pendant les quinze secondes qu'on a seul en arrière-boutique.</w:t>
      </w:r>
    </w:p>
    <w:p>
      <w:pPr>
        <w:jc w:val="both"/>
      </w:pPr>
      <w:r>
        <w:t>Ces micro-récupérations, elles permettent au système nerveux de se réinitialiser. Et un système nerveux reposé accueille mieux. C'est aussi simple que ça. Votre capacité à bien accueillir les autres dépend directement de la qualité de soin que vous vous accordez à vous-même.</w:t>
      </w:r>
    </w:p>
    <w:p>
      <w:pPr>
        <w:jc w:val="both"/>
      </w:pPr>
      <w:r>
        <w:t>Maintenant, approfondissons quelque chose d'inattendu. La relation entre l'humour et l'accueil. Parce que l'humour, bien utilisé, est l'un des outils relationnels les plus puissants qui existent.</w:t>
      </w:r>
    </w:p>
    <w:p>
      <w:pPr>
        <w:jc w:val="both"/>
      </w:pPr>
      <w:r>
        <w:t>L'humour crée de la connexion. C'est documenté. Quand deux personnes rient ensemble, une oxytocine est libérée dans leur cerveau. L'oxytocine, c'est l'hormone du lien, de la confiance, de l'attachement. Un moment de rire partagé au comptoir crée donc, neurochimiquement, un lien de confiance entre vous et le client.</w:t>
      </w:r>
    </w:p>
    <w:p>
      <w:pPr>
        <w:jc w:val="both"/>
      </w:pPr>
      <w:r>
        <w:t>Mais l'humour en contexte commercial est un outil délicat. Mal utilisé, il peut blesser, embarrasser, ou créer une distance. Bien utilisé, il détend, connecte, et rend la visite mémorable.</w:t>
      </w:r>
    </w:p>
    <w:p>
      <w:pPr>
        <w:jc w:val="both"/>
      </w:pPr>
      <w:r>
        <w:t>Les règles de l'humour bienveillant au comptoir sont simples. On ne se moque jamais de l'autre. Jamais des choix du client. Jamais de ses hésitations. Jamais de son accent ou de sa façon de s'exprimer. L'humour se fait toujours sur une situation partagée, ou sur soi-même. Et il est toujours doux, jamais mordant. Un sourire dans la voix suffit souvent. Une légèreté dans la façon de dire quelque chose. Pas besoin de plaisanteries élaborées.</w:t>
      </w:r>
    </w:p>
    <w:p>
      <w:pPr>
        <w:jc w:val="both"/>
      </w:pPr>
      <w:r>
        <w:t>Et surtout, l'humour ne se force pas. Un vendeur qui essaie d'être drôle et qui ne l'est pas naturellement crée un malaise plus grand que s'il était simplement chaleureux et sérieux. L'humour qui fonctionne en accueil est celui qui émerge spontanément d'une situation. D'une observation. D'un moment inattendu. Pas celui qu'on prépare.</w:t>
      </w:r>
    </w:p>
    <w:p>
      <w:pPr>
        <w:jc w:val="both"/>
      </w:pPr>
      <w:r>
        <w:t>Concrètement, parlons maintenant d'une technique très concrète que peu de vendeurs connaissent. La technique de l'écho.</w:t>
      </w:r>
    </w:p>
    <w:p>
      <w:pPr>
        <w:jc w:val="both"/>
      </w:pPr>
      <w:r>
        <w:t>L'écho, c'est simple. Quand un client dit quelque chose, vous répétez les deux ou trois derniers mots qu'il a dits. Avec une légère intonation montante. Comme une question. Exemple: un client dit je cherche quelque chose de léger pour ce soir. Vous répondez: de léger pour ce soir? Et vous vous taisez. Le client va naturellement compléter. Il va préciser. Donner plus d'information. Parce que l'écho lui signale que vous l'écoutez. Et l'invite à continuer.</w:t>
      </w:r>
    </w:p>
    <w:p>
      <w:pPr>
        <w:jc w:val="both"/>
      </w:pPr>
      <w:r>
        <w:t>Cette technique vient des méthodes de négociation développées par le FBI. Utilisée dans des contextes de crise pour établir la confiance. Et elle fonctionne aussi bien derrière votre comptoir que dans une salle de négociation. Parce qu'elle repose sur un principe universel. Les gens veulent être entendus. Et l'écho leur montre que vous les avez entendus.</w:t>
      </w:r>
    </w:p>
    <w:p>
      <w:pPr>
        <w:jc w:val="both"/>
      </w:pPr>
      <w:r>
        <w:t>Voilà un outil simple, discret, qui améliore immédiatement la qualité de vos interactions. Pas besoin de formation longue. Juste la conscience et la pratique.</w:t>
      </w:r>
    </w:p>
    <w:p>
      <w:pPr>
        <w:jc w:val="both"/>
      </w:pPr>
      <w:r>
        <w:t>Abordons maintenant quelque chose d'essentiel. L'éthique du soin dans la relation client.</w:t>
      </w:r>
    </w:p>
    <w:p>
      <w:pPr>
        <w:jc w:val="both"/>
      </w:pPr>
      <w:r>
        <w:t>L'éthique du soin part d'une idée simple mais profonde. Les relations humaines sont au cœur de la vie professionnelle. Et prendre soin des autres, être attentif à leurs besoins, répondre à leurs attentes, c'est une pratique professionnelle fondamentale. Pas un geste accessoire. Un engagement au quotidien.</w:t>
      </w:r>
    </w:p>
    <w:p>
      <w:pPr>
        <w:jc w:val="both"/>
      </w:pPr>
      <w:r>
        <w:t>En quoi ça vous concerne, vous, employé commercial? Ça vous concerne directement. Parce que votre métier est l'un des rares où cette éthique du care s'exerce au quotidien, avec des inconnus, de façon répétée. Chaque fois que vous accueillez un client avec attention, que vous prenez le temps de comprendre ce qu'il cherche, que vous lui faites une suggestion qui correspond vraiment à ses besoins, vous pratiquez l'éthique du soin. Vous exercez une forme de soin.</w:t>
      </w:r>
    </w:p>
    <w:p>
      <w:pPr>
        <w:jc w:val="both"/>
      </w:pPr>
      <w:r>
        <w:t>Et cette façon de vivre son métier, elle change tout. Pas seulement pour les clients. Pour vous aussi. On observe partout la même chose: les professionnels qui donnent du sens à leur travail, qui le comprennent comme une forme de contribution au bien-être des autres, sont plus satisfaits et plus motivés que ceux qui le vivent comme une simple transaction commerciale. Voir votre métier comme un acte de soin, c'est vous donner une raison de vous lever le matin qui dépasse le chiffre d'affaires.</w:t>
      </w:r>
    </w:p>
    <w:p>
      <w:pPr>
        <w:jc w:val="both"/>
      </w:pPr>
      <w:r>
        <w:t>C'est pour ça que les meilleurs employés commerciaux ne parlent pas de leur travail comme de la vente. Ils parlent de leurs clients. De leurs habituels. De leurs petites histoires. Ils parlent de la dame qui vient chaque matin et qui leur raconte sa semaine. Du monsieur qui teste systematiquement toutes les nouvelles pâtisseries et donne son avis avec sérieux. De la petite fille qui choisit toujours l'article phare le plus doré. Ce sont ces relations qui nourrissent leur amour du métier. Pas la technique. Pas la procédure. La relation.</w:t>
      </w:r>
    </w:p>
    <w:p>
      <w:pPr>
        <w:jc w:val="both"/>
      </w:pPr>
      <w:r>
        <w:t>D'ailleurs, il y a une pratique très récente dans certaines magasins innovantes qui illustre parfaitement cette éthique du care. La commande mémorisée pour les clients réguliers.</w:t>
      </w:r>
    </w:p>
    <w:p>
      <w:pPr>
        <w:jc w:val="both"/>
      </w:pPr>
      <w:r>
        <w:t>Certaines magasins ont mis en place un petit carnet, parfois même une fiche simple dans un tiroir, où sont notés les habitudes des clients les plus réguliers. Madame Martin: une demi-produit phare, pas trop préparée, et un produit aux noix le vendredi. Monsieur Benali: deux produits phares et un produit de campagne le samedi matin, toujours avant neuf heures. Quand ces clients entrent, le vendeur commence à préparer sans qu'ils aient besoin de commander.</w:t>
      </w:r>
    </w:p>
    <w:p>
      <w:pPr>
        <w:jc w:val="both"/>
      </w:pPr>
      <w:r>
        <w:t>Ce qui est intéressant dans cette pratique, c'est que la plupart des clients ne savent pas que leur commande est notée quelque part. Ils pensent que le vendeur se souvient par la force de la mémoire. Et cette impression, même si elle est partiellement fausse, crée un sentiment extraordinaire. Le sentiment d'être connu. Vraiment connu. Par quelqu'un qui a pris la peine de faire attention à vous.</w:t>
      </w:r>
    </w:p>
    <w:p>
      <w:pPr>
        <w:jc w:val="both"/>
      </w:pPr>
      <w:r>
        <w:t>Cette pratique est éthique à condition d'une chose. Que les informations notées se limitent aux habitudes d'achat. Pas aux informations personnelles. Pas aux commentaires sur la vie privée des gens. Juste ce qui permet de mieux les servir. C'est la ligne entre le service personnalisé et l'intrusion dans la vie privée. Et cette ligne, elle doit être respectée.</w:t>
      </w:r>
    </w:p>
    <w:p>
      <w:pPr>
        <w:jc w:val="both"/>
      </w:pPr>
      <w:r>
        <w:t>Un vendeur qui dit à un client: je me souviens que vous m'aviez dit que votre fils revenait ce week-end, alors j'ai mis de côté votre article gourmand préférée, fait quelque chose de magique. Il montre que dans sa journée chargée, dans le flux ininterrompu des clients et des commandes, il a gardé une place mentale pour cette personne-là. Et ça, c'est inoubliable.</w:t>
      </w:r>
    </w:p>
    <w:p>
      <w:pPr>
        <w:jc w:val="both"/>
      </w:pPr>
      <w:r>
        <w:t>Maintenant, terminons cette passe avec une réflexion sur la transmission. Parce que l'accueil ne doit pas rester dans votre tête. Il doit se transmettre.</w:t>
      </w:r>
    </w:p>
    <w:p>
      <w:pPr>
        <w:jc w:val="both"/>
      </w:pPr>
      <w:r>
        <w:t>Dans quelques années, vous allez former des gens. Des jeunes qui débutent. Des collègues qui arrivent. Et la façon dont vous allez leur transmettre la culture de l'accueil va déterminer la qualité de l'expérience client pour des années.</w:t>
      </w:r>
    </w:p>
    <w:p>
      <w:pPr>
        <w:jc w:val="both"/>
      </w:pPr>
      <w:r>
        <w:t>La transmission la plus efficace n'est pas théorique. Ce n'est pas un cours. Ce n'est pas un manuel. C'est l'exemple. C'est travailler à côté de quelqu'un et lui montrer comment vous faites les choses. Avec naturel. Avec cohérence. Avec fierté. Et c'est prendre le temps, après une interaction, de dire: vous avez vu ce qui s'est passé là? Voilà pourquoi j'ai fait ça. Et voilà l'effet que ça a eu.</w:t>
      </w:r>
    </w:p>
    <w:p>
      <w:pPr>
        <w:jc w:val="both"/>
      </w:pPr>
      <w:r>
        <w:t>Ces moments de transmission informelle sont incroyablement puissants. Parce qu'ils ancrent la connaissance dans le réel. Dans une situation vécue, observée, ressentie. Et non dans une liste de règles abstraites.</w:t>
      </w:r>
    </w:p>
    <w:p>
      <w:pPr>
        <w:jc w:val="both"/>
      </w:pPr>
      <w:r>
        <w:t>Alors justement, une dernière notion pour cette partie. Le concept de réciprocité. Et comment il s'applique à l'accueil commercial.</w:t>
      </w:r>
    </w:p>
    <w:p>
      <w:pPr>
        <w:jc w:val="both"/>
      </w:pPr>
      <w:r>
        <w:t>Le principe de réciprocité, documenté par les travaux de psychologie sociale publiés dans les années quatre-vingt, dit ceci: quand quelqu'un fait quelque chose pour nous, nous ressentons un besoin profond et presque irrésistible de lui rendre la pareille. Ce n'est pas un calcul conscient. C'est une réponse sociale profondément ancrée dans la nature humaine.</w:t>
      </w:r>
    </w:p>
    <w:p>
      <w:pPr>
        <w:jc w:val="both"/>
      </w:pPr>
      <w:r>
        <w:t>En magasin, chaque geste de générosité que vous posez active ce principe de réciprocité dans le client. Vous lui offrez un morceau de produit à goûter. Vous lui donnez un conseil sincère. Vous prenez le temps de lui expliquer quelque chose. Vous lui emballez son produit avec un soin particulier. Et quelque chose dans son cerveau enregistre: cette personne a fait quelque chose pour moi. Je dois lui rendre.</w:t>
      </w:r>
    </w:p>
    <w:p>
      <w:pPr>
        <w:jc w:val="both"/>
      </w:pPr>
      <w:r>
        <w:t>Cette réciprocité peut s'exprimer de beaucoup de façons. Un achat spontané d'un produit supplémentaire qu'il n'avait pas prévu. Un pourboire. Une recommandation à un ami. Un avis positif en ligne. Ou simplement un sourire et un merci sincère qui rendent votre journée meilleure.</w:t>
      </w:r>
    </w:p>
    <w:p>
      <w:pPr>
        <w:jc w:val="both"/>
      </w:pPr>
      <w:r>
        <w:t>La générosité dans l'accueil n'est donc pas naïve. Elle est efficace. Profondément. Pas parce qu'on donne pour recevoir, ça, ce serait du calcul. Mais parce que quand on donne sincèrement, la réciprocité s'enclenche naturellement. Et les deux parties sortent grandies de l'échange. Voilà la beauté de l'accueil généreux. Il est bon pour tout le monde. Pour le client. Pour vous. Et pour votre magasin.</w:t>
      </w:r>
    </w:p>
    <w:p>
      <w:pPr>
        <w:jc w:val="both"/>
      </w:pPr>
      <w:r>
        <w:t>Alors justement, approfondissons maintenant quelque chose de fondamental pour votre développement à long terme. La notion d'intelligence relationnelle. Et comment elle se distingue de l'intelligence intellectuelle.</w:t>
      </w:r>
    </w:p>
    <w:p>
      <w:pPr>
        <w:jc w:val="both"/>
      </w:pPr>
      <w:r>
        <w:t>L'intelligence intellectuelle, c'est la capacité à résoudre des problèmes abstraits, à mémoriser des informations, à raisonner de façon logique. Elle est mesurée par le QI. L'intelligence relationnelle, elle, n'est pas mesurée par un test. Mais elle se voit immédiatement dans la vie réelle.</w:t>
      </w:r>
    </w:p>
    <w:p>
      <w:pPr>
        <w:jc w:val="both"/>
      </w:pPr>
      <w:r>
        <w:t>L'intelligence relationnelle, c'est la capacité à lire les autres avec précision, à adapter son comportement en temps réel, à créer de la confiance rapidement, à résoudre les tensions sans les escalader, et à maintenir des relations de qualité dans la durée. Dans le monde du travail, les recherches montrent que l'intelligence relationnelle est un meilleur prédicteur de succès professionnel que l'intelligence intellectuelle. Et en magasin, c'est encore plus vrai.</w:t>
      </w:r>
    </w:p>
    <w:p>
      <w:pPr>
        <w:jc w:val="both"/>
      </w:pPr>
      <w:r>
        <w:t>La bonne nouvelle, c'est que l'intelligence relationnelle se développe. Elle n'est pas fixe comme peuvent l'être certains traits de personnalité. Elle s'enrichit avec l'expérience. Avec la réflexion. Avec la volonté de comprendre les autres. Chaque interaction que vous avez derrière votre comptoir est une occasion d'affiner votre intelligence relationnelle. Si vous y êtes attentif.</w:t>
      </w:r>
    </w:p>
    <w:p>
      <w:pPr>
        <w:jc w:val="both"/>
      </w:pPr>
      <w:r>
        <w:t>Concrètement, développer son intelligence relationnelle passe par trois pratiques. L'observation: regarder vraiment les gens, pas seulement les entendre. La curiosité: être sincèrement intéressé par ce que l'autre ressent et pense. Et la réflexivité: après chaque interaction difficile, se demander ce qui s'est passé, pourquoi ça s'est passé ainsi, et ce qu'on aurait pu faire différemment. Ces trois pratiques, exercées régulièrement, font de vous un professionnel de la relation qui s'améliore en permanence.</w:t>
      </w:r>
    </w:p>
    <w:p>
      <w:pPr>
        <w:jc w:val="both"/>
      </w:pPr>
      <w:r>
        <w:t>D'ailleurs, parlons d'une notion importante. La distance professionnelle. Et comment la maintenir sans devenir froid.</w:t>
      </w:r>
    </w:p>
    <w:p>
      <w:pPr>
        <w:jc w:val="both"/>
      </w:pPr>
      <w:r>
        <w:t>Il y a un paradoxe dans la relation client en magasin. Vous devez être chaleureux, proche, attentif. Mais vous devez aussi maintenir une distance professionnelle. Ne pas vous laisser envahir émotionnellement. Ne pas vous impliquer personnellement dans les problèmes des clients. Ne pas créer des attaches qui deviendraient pesantes.</w:t>
      </w:r>
    </w:p>
    <w:p>
      <w:pPr>
        <w:jc w:val="both"/>
      </w:pPr>
      <w:r>
        <w:t>Ce paradoxe, les meilleurs professionnels de la relation client l'ont résolu en adoptant ce qu'on appelle la chaleur professionnelle. Une chaleur sincère mais encadrée. Présente mais non fusionnelle. Vous pouvez vous souvenir que Monsieur Martin a un fils qui passe le baccalauréat et lui demander comment ça s'est passé. Mais vous n'avez pas besoin de partager vos propres difficultés personnelles avec lui. La relation est orientée vers le client. Elle ne doit pas devenir symétrique au point de vous alourdir.</w:t>
      </w:r>
    </w:p>
    <w:p>
      <w:pPr>
        <w:jc w:val="both"/>
      </w:pPr>
      <w:r>
        <w:t>Cette distance bienveillante, c'est aussi une protection pour vous. Les professionnels de l'aide et du soin qui ne maintiennent pas cette distance sont ceux qui s'épuisent le plus vite. Parce qu'ils absorbent les émotions des autres sans filtre. Apprendre à être profondément présent pour l'autre tout en restant enraciné dans votre propre espace intérieur, c'est une compétence avancée. Et elle se travaille.</w:t>
      </w:r>
    </w:p>
    <w:p>
      <w:pPr>
        <w:jc w:val="both"/>
      </w:pPr>
      <w:r>
        <w:t>Concrètement, parlons maintenant d'une dimension que les sciences de la communication appellent la méta-communication. C'est-à-dire la communication sur la communication.</w:t>
      </w:r>
    </w:p>
    <w:p>
      <w:pPr>
        <w:jc w:val="both"/>
      </w:pPr>
      <w:r>
        <w:t>La méta-communication, c'est le moment où on parle de comment on parle. Où on nomme ce qui se passe dans l'interaction. En magasin, ça peut sembler sophistiqué. Mais en réalité, vous le faites déjà sans le savoir.</w:t>
      </w:r>
    </w:p>
    <w:p>
      <w:pPr>
        <w:jc w:val="both"/>
      </w:pPr>
      <w:r>
        <w:t>Quand vous dites à un client: je vais vous expliquer la différence entre ces deux pains, vous méta-communiquez. Vous annoncez ce que vous allez faire. Et cette annonce crée une attente claire chez le client. Il sait qu'une explication vient. Il se prépare à recevoir de l'information. Et il écoute mieux.</w:t>
      </w:r>
    </w:p>
    <w:p>
      <w:pPr>
        <w:jc w:val="both"/>
      </w:pPr>
      <w:r>
        <w:t>Autre exemple de méta-communication. Quand un client est visiblement mécontent et que vous dites: je vois que vous êtes déçu, et je veux vraiment comprendre ce qui s'est passé, vous méta-communiquez sur l'état émotionnel. Vous nommez ce qui se passe. Et cette nomination a un effet immédiat. Elle désamorce. Elle valide. Et elle signale que vous n'êtes pas en mode défensif.</w:t>
      </w:r>
    </w:p>
    <w:p>
      <w:pPr>
        <w:jc w:val="both"/>
      </w:pPr>
      <w:r>
        <w:t>La méta-communication est particulièrement précieuse dans les situations complexes. Quand les mots ordinaires ne suffisent pas. Quand la tension est palpable. Quand il faut reprendre le fil d'une interaction qui part de travers. Nommer ce qui se passe, c'est reprendre le contrôle de l'interaction de façon positive et transparente.</w:t>
      </w:r>
    </w:p>
    <w:p>
      <w:pPr>
        <w:jc w:val="both"/>
      </w:pPr>
      <w:r>
        <w:t>Maintenant, parlons d'une dernière notion pour cette passe. La congruence. L'alignement entre ce qu'on pense, ce qu'on ressent et ce qu'on dit.</w:t>
      </w:r>
    </w:p>
    <w:p>
      <w:pPr>
        <w:jc w:val="both"/>
      </w:pPr>
      <w:r>
        <w:t>La congruence, en psychologie, désigne l'état dans lequel il n'y a pas de contradiction entre ce qui se passe à l'intérieur d'une personne et ce qu'elle exprime à l'extérieur. Un vendeur congruent, c'est un vendeur dont le sourire correspond à un état intérieur réellement positif. Dont l'enthousiasme pour un produit correspond à une conviction sincère. Dont le bonjour correspond à une vraie intention de bien recevoir.</w:t>
      </w:r>
    </w:p>
    <w:p>
      <w:pPr>
        <w:jc w:val="both"/>
      </w:pPr>
      <w:r>
        <w:t>La congruence est l'opposé du jeu de rôle. Et les clients la détectent. Pas toujours consciemment. Mais ils ressentent la différence entre quelqu'un qui est vraiment là et quelqu'un qui fait semblant d'être là. Entre quelqu'un qui est sincèrement content de les voir et quelqu'un qui dit bonjour par habitude.</w:t>
      </w:r>
    </w:p>
    <w:p>
      <w:pPr>
        <w:jc w:val="both"/>
      </w:pPr>
      <w:r>
        <w:t>La congruence ne s'impose pas. Elle se cultive. En travaillant sur votre rapport à votre métier. En trouvant ce qui vous plaît vraiment dans votre travail. En développant une fierté sincère pour les produits que vous vendez. Et en prenant soin de votre état intérieur pour arriver derrière votre comptoir dans un état qui vous permet d'être vraiment présent.</w:t>
      </w:r>
    </w:p>
    <w:p>
      <w:pPr>
        <w:jc w:val="both"/>
      </w:pPr>
      <w:r>
        <w:t>Explorons maintenant quelques angles qu'on n'a pas encore touchés. Des dimensions pratiques, concrètes, et profondément utiles.</w:t>
      </w:r>
    </w:p>
    <w:p>
      <w:pPr>
        <w:jc w:val="both"/>
      </w:pPr>
      <w:r>
        <w:t>Commençons par quelque chose qui touche à la philosophie du service. La notion de dignité dans l'accueil. Ce mot-là, dignité, il est rarement utilisé dans les formations commerciales. Et pourtant il devrait l'être.</w:t>
      </w:r>
    </w:p>
    <w:p>
      <w:pPr>
        <w:jc w:val="both"/>
      </w:pPr>
      <w:r>
        <w:t>La dignité dans l'accueil, c'est traiter chaque client comme un être humain à part entière. Pas comme une vente potentielle. Pas comme un problème à résoudre. Pas comme un obstacle dans une journée chargée. Mais comme une personne qui mérite d'être bien reçue. Quel que soit son apparence. Quel que soit son comportement initial. Quel que soit le montant de son achat.</w:t>
      </w:r>
    </w:p>
    <w:p>
      <w:pPr>
        <w:jc w:val="both"/>
      </w:pPr>
      <w:r>
        <w:t>Le vendeur qui traite différemment un client qui achète pour cinq euros et un client qui achète pour cinquante euros commet une erreur éthique profonde. Et souvent une erreur commerciale aussi. Parce qu'il ne sait pas qui reviendra. Il ne sait pas qui parlera de lui autour de lui. Il ne sait pas quelle situation de vie se cache derrière chaque visage.</w:t>
      </w:r>
    </w:p>
    <w:p>
      <w:pPr>
        <w:jc w:val="both"/>
      </w:pPr>
      <w:r>
        <w:t>La dignité dans l'accueil, c'est aussi ne jamais faire sentir au client qu'il est un fardeau. Qu'il prend trop de temps. Qu'il pose trop de questions. Qu'il est difficile. Même quand c'est vrai. Parce que ce sentiment d'être un fardeau est l'une des expériences les plus blessantes qu'on puisse vivre dans un commerce. Et un client qui le ressent ne revient jamais.</w:t>
      </w:r>
    </w:p>
    <w:p>
      <w:pPr>
        <w:jc w:val="both"/>
      </w:pPr>
      <w:r>
        <w:t>D'ailleurs, parlons d'une notion importante. L'expérience significative.</w:t>
      </w:r>
    </w:p>
    <w:p>
      <w:pPr>
        <w:jc w:val="both"/>
      </w:pPr>
      <w:r>
        <w:t>Les expériences les plus enrichissantes pour un client sont celles qui ont une continuité. Qui sont connectées à d'autres expériences. Qui ouvrent quelque chose plutôt que de fermer. En magasin, une visite qui génère une expérience significative c'est une visite qui donne envie d'en savoir plus. D'essayer autre chose. De revenir. D'amener quelqu'un.</w:t>
      </w:r>
    </w:p>
    <w:p>
      <w:pPr>
        <w:jc w:val="both"/>
      </w:pPr>
      <w:r>
        <w:t>Concrètement, une expérience significative en magasin peut naître d'une simple question. Vous avez déjà essayé notre produit régional avec du produit complémentaire? Cette question ouvre quelque chose. Elle suggère une combinaison. Elle invite à une découverte. Elle crée une continuité entre cette visite et la suivante. Et elle positionne votre magasin non pas comme un simple commerce mais comme une source de découvertes continues.</w:t>
      </w:r>
    </w:p>
    <w:p>
      <w:pPr>
        <w:jc w:val="both"/>
      </w:pPr>
      <w:r>
        <w:t>L'expérience significative se construit par petites touches. Une information nouvelle à chaque visite. Une suggestion différente. Une nouveauté à tester. Ces petites touches transforment l'habitude de la visite en curiosité pour la visite. Et la curiosité est un moteur de fidélité bien plus puissant que la satisfaction.</w:t>
      </w:r>
    </w:p>
    <w:p>
      <w:pPr>
        <w:jc w:val="both"/>
      </w:pPr>
      <w:r>
        <w:t>Concrètement, parlons d'un angle très pratique. La gestion de la queue virtuelle. C'est-à-dire la situation où des clients attendent mais ne sont pas physiquement dans votre magasin.</w:t>
      </w:r>
    </w:p>
    <w:p>
      <w:pPr>
        <w:jc w:val="both"/>
      </w:pPr>
      <w:r>
        <w:t>Avec le développement des commandes par téléphone, des réservations, des commandes en ligne dans certaines magasins, vous gérez souvent plusieurs clients en même temps. Ceux qui sont devant vous. Ceux qui ont passé une commande par téléphone. Et parfois ceux qui ont envoyé un message.</w:t>
      </w:r>
    </w:p>
    <w:p>
      <w:pPr>
        <w:jc w:val="both"/>
      </w:pPr>
      <w:r>
        <w:t>Ce client invisible mérite le même niveau de soin que celui qui est devant vous. Sa commande doit être prête à l'heure promise. Si ce n'est pas possible, il doit être prévenu. Et la façon dont vous le prévenez conditionne entièrement sa perception de votre service. Un message simple et honnête envoyé à l'avance crée bien moins de frustration qu'une attente prolongée sans explication.</w:t>
      </w:r>
    </w:p>
    <w:p>
      <w:pPr>
        <w:jc w:val="both"/>
      </w:pPr>
      <w:r>
        <w:t>Les magasins qui excellent dans la gestion des commandes à distance ont toutes un point commun. Elles sur-communiquent. Elles confirment. Elles préviennent. Elles rappellent. Pas de façon intrusive. Mais avec la régularité qui rassure. Et cette communication proactive est elle-même une forme d'accueil. Un accueil à distance. Mais un accueil quand même.</w:t>
      </w:r>
    </w:p>
    <w:p>
      <w:pPr>
        <w:jc w:val="both"/>
      </w:pPr>
      <w:r>
        <w:t>D'ailleurs, une anecdote sur la sur-communication. Un magasin parisienne spécialisée dans les pièces montées et les gâteaux personnalisés a mis en place un système simple. Dès qu'une commande importante est passée, le client reçoit un message de confirmation dans les deux heures. Puis un message la veille pour confirmer que tout est prêt. Et un message le matin même pour dire à quelle heure passer.</w:t>
      </w:r>
    </w:p>
    <w:p>
      <w:pPr>
        <w:jc w:val="both"/>
      </w:pPr>
      <w:r>
        <w:t>Ces trois messages ne contiennent rien d'extraordinaire. Juste des informations pratiques. Mais l'effet sur la perception client est remarquable. Les clients décrivent ce magasin comme ultra-professionnelle. Rassurante. Fiable. Parce que ces messages leur disent: on pense à vous. Votre commande compte pour nous. Vous ne serez pas surpris.</w:t>
      </w:r>
    </w:p>
    <w:p>
      <w:pPr>
        <w:jc w:val="both"/>
      </w:pPr>
      <w:r>
        <w:t>Et pourtant, ces messages prennent en tout et pour tout peut-être deux minutes à envoyer. C'est un investissement minimal pour un retour en termes de perception client qui est énorme. Voilà la beauté des petits gestes bien placés.</w:t>
      </w:r>
    </w:p>
    <w:p>
      <w:pPr>
        <w:jc w:val="both"/>
      </w:pPr>
      <w:r>
        <w:t>Maintenant, parlons de quelque chose d'inattendu. La gestion de la répétition dans votre accueil.</w:t>
      </w:r>
    </w:p>
    <w:p>
      <w:pPr>
        <w:jc w:val="both"/>
      </w:pPr>
      <w:r>
        <w:t>Vous voyez les mêmes clients régulièrement. Et parfois, vous vous retrouvez à dire les mêmes choses. Les mêmes formules. Les mêmes blagues. Les mêmes commentaires sur la météo. Et ça peut devenir automatique. Mécanique. Vide de sens.</w:t>
      </w:r>
    </w:p>
    <w:p>
      <w:pPr>
        <w:jc w:val="both"/>
      </w:pPr>
      <w:r>
        <w:t>La répétition est l'ennemi de la présence. Quand on fait quelque chose de façon automatique, on n'est plus vraiment là. On est en pilote automatique. Et le client, même s'il ne peut pas nommer ce qu'il perçoit, ressent cette absence.</w:t>
      </w:r>
    </w:p>
    <w:p>
      <w:pPr>
        <w:jc w:val="both"/>
      </w:pPr>
      <w:r>
        <w:t>La solution n'est pas de ne jamais répéter. C'est de réinjecter de la présence dans la répétition. De redécouvrir chaque interaction comme si c'était la première. Ce client que vous voyez tous les jours depuis trois ans, vous ne savez pas ce qu'il a vécu ce matin. Vous ne savez pas dans quel état il est aujourd'hui. Et ça mérite votre curiosité. Chaque fois.</w:t>
      </w:r>
    </w:p>
    <w:p>
      <w:pPr>
        <w:jc w:val="both"/>
      </w:pPr>
      <w:r>
        <w:t>Les grands acteurs de théâtre parlent de ce défi. Jouer la même pièce cent fois et trouver quelque chose de vivant à la centième. Leur secret, c'est de ne pas jouer pour la centième fois. C'est de jouer pour les spectateurs de la centième. Qui eux, voient la pièce pour la première fois. Transposé en magasin: votre habituel du jeudi matin mérite le même accueil frais et présent que le premier jour où il est entré chez vous.</w:t>
      </w:r>
    </w:p>
    <w:p>
      <w:pPr>
        <w:jc w:val="both"/>
      </w:pPr>
      <w:r>
        <w:t>Concrètement, terminons cette passe sur un sujet pratique. Le débriefing informel après les journées difficiles.</w:t>
      </w:r>
    </w:p>
    <w:p>
      <w:pPr>
        <w:jc w:val="both"/>
      </w:pPr>
      <w:r>
        <w:t>Il y a des journées où tout va de travers. Où un client a été agressif. Où une erreur a été faite. Où la tension a été palpable dans l'équipe. Ces journées-là, si elles ne sont pas déposées quelque part, elles s'accumulent. Elles s'enkystent. Et elles ressortent, transformées, dans les interactions suivantes.</w:t>
      </w:r>
    </w:p>
    <w:p>
      <w:pPr>
        <w:jc w:val="both"/>
      </w:pPr>
      <w:r>
        <w:t>Le débriefing informel, c'est simplement prendre cinq minutes en fin de journée pour raconter ce qui s'est passé. Pas pour se plaindre. Pas pour accuser. Mais pour nommer. Pour exprimer. Pour déposer le poids avant de rentrer chez soi.</w:t>
      </w:r>
    </w:p>
    <w:p>
      <w:pPr>
        <w:jc w:val="both"/>
      </w:pPr>
      <w:r>
        <w:t>Dans une équipe saine, ces moments de débriefing informel se font naturellement. Autour d'un café après la fermeture. En rangeant les derniers produits. En quelques échanges rapides. Et ils contribuent à maintenir un niveau de bien-être dans l'équipe qui se traduit directement dans la qualité de l'accueil du lendemain.</w:t>
      </w:r>
    </w:p>
    <w:p>
      <w:pPr>
        <w:jc w:val="both"/>
      </w:pPr>
      <w:r>
        <w:t>Complétons maintenant avec quelques angles supplémentaires.</w:t>
      </w:r>
    </w:p>
    <w:p>
      <w:pPr>
        <w:jc w:val="both"/>
      </w:pPr>
      <w:r>
        <w:t>Parlons d'une dimension qu'on appelle le leadership relationnel. C'est-à-dire la capacité à influencer positivement non pas par l'autorité hiérarchique, mais par la qualité de la relation.</w:t>
      </w:r>
    </w:p>
    <w:p>
      <w:pPr>
        <w:jc w:val="both"/>
      </w:pPr>
      <w:r>
        <w:t>En magasin, le leadership relationnel s'exprime de plusieurs façons. Le vendeur qui influence le comportement d'achat du client non pas en faisant de la pression, mais en créant une relation de confiance. Le responsable qui obtient le meilleur de son équipe non pas par le contrôle, mais par l'exemple et la reconnaissance. Et même le client habituel qui entraîne ses amis dans votre magasin parce qu'il en parle avec enthousiasme.</w:t>
      </w:r>
    </w:p>
    <w:p>
      <w:pPr>
        <w:jc w:val="both"/>
      </w:pPr>
      <w:r>
        <w:t>Le leadership relationnel est accessible à tous. Il ne demande pas un titre. Il ne demande pas une ancienneté. Il demande une qualité de présence. Une façon d'être avec les autres qui inspire confiance et donne envie de suivre. Un vendeur de six mois peut avoir un leadership relationnel fort si sa façon d'être avec les clients est authentiquement excellente.</w:t>
      </w:r>
    </w:p>
    <w:p>
      <w:pPr>
        <w:jc w:val="both"/>
      </w:pPr>
      <w:r>
        <w:t>Et ce leadership relationnel, il est contagieux. Un vendeur qui rayonne tire son équipe vers le haut. Il crée un standard par l'exemple. Et progressivement, sans discours ni formation, il élève le niveau général de l'accueil dans l'établissement.</w:t>
      </w:r>
    </w:p>
    <w:p>
      <w:pPr>
        <w:jc w:val="both"/>
      </w:pPr>
      <w:r>
        <w:t>D'ailleurs, parlons d'une technique très concrète. La question de rebond.</w:t>
      </w:r>
    </w:p>
    <w:p>
      <w:pPr>
        <w:jc w:val="both"/>
      </w:pPr>
      <w:r>
        <w:t>La question de rebond, c'est une question qu'on pose après avoir répondu à la demande du client. Pour prolonger l'interaction. Pour l'enrichir. Et pour ouvrir une opportunité supplémentaire. Exemple: un client commande un article. Vous lui donnez. Et vous dites: c'est pour ce soir, vous avez quelque chose de prévu pour l'accompagner?</w:t>
      </w:r>
    </w:p>
    <w:p>
      <w:pPr>
        <w:jc w:val="both"/>
      </w:pPr>
      <w:r>
        <w:t>Cette question de rebond fait plusieurs choses. Elle montre votre intérêt pour l'usage du produit. Elle ouvre une conversation. Et elle crée l'opportunité de suggérer quelque chose de complémentaire. Pas de façon agressive. De façon naturelle et utile. Parce que vous vous intéressez à ce que le client va en faire.</w:t>
      </w:r>
    </w:p>
    <w:p>
      <w:pPr>
        <w:jc w:val="both"/>
      </w:pPr>
      <w:r>
        <w:t>Les questions de rebond les plus efficaces sont celles qui partent d'un intérêt sincère. Si vous posez la question juste pour vendre, ça se sent. Si vous la posez parce que vous êtes genuinement curieux et parce que vous voulez que le client soit bien accompagné, ça se sent aussi. Et la réponse du client sera complètement différente dans les deux cas.</w:t>
      </w:r>
    </w:p>
    <w:p>
      <w:pPr>
        <w:jc w:val="both"/>
      </w:pPr>
      <w:r>
        <w:t>Développez votre stock de questions de rebond. Quelques-unes pour chaque type de produit. Pour les produits: c'est pour un repas ce soir ou pour le petit-déjeuner demain? Pour les produits du rayon: vous le mangez aujourd'hui ou vous voulez quelque chose qui se garde? Pour les produits du rayon: vous êtes plusieurs ou c'est juste pour vous? Ces questions simples et naturelles ouvrent des possibilités que vous n'auriez jamais découvertes autrement.</w:t>
      </w:r>
    </w:p>
    <w:p>
      <w:pPr>
        <w:jc w:val="both"/>
      </w:pPr>
      <w:r>
        <w:t>Alors justement, une dernière notion pratique. La gestion des compliments clients.</w:t>
      </w:r>
    </w:p>
    <w:p>
      <w:pPr>
        <w:jc w:val="both"/>
      </w:pPr>
      <w:r>
        <w:t>Quand un client vous fait un compliment, comment réagissez-vous? Beaucoup de vendeurs répondent par une minimisation. Oh c'est normal, c'est mon travail. Ou: c'est surtout le professionnel qu'il faut féliciter. Ces réponses, aussi modestes qu'elles semblent, ferment en réalité la connection que le client essaie de créer.</w:t>
      </w:r>
    </w:p>
    <w:p>
      <w:pPr>
        <w:jc w:val="both"/>
      </w:pPr>
      <w:r>
        <w:t>Recevoir un compliment avec grâce, c'est dire simplement: merci, ça me fait vraiment plaisir. Ou: merci, c'est gentil du dire. Et éventuellement partager le compliment: je transmettrai au professionnel, il sera content. Cette réception ouverte du compliment dit au client que vous l'avez entendu. Que son appréciation compte. Et elle crée un moment de connexion sincère qui renforce l'attachement à votre magasin.</w:t>
      </w:r>
    </w:p>
    <w:p>
      <w:pPr>
        <w:jc w:val="both"/>
      </w:pPr>
      <w:r>
        <w:t>Apprendre à bien recevoir les compliments est une compétence relationnelle à part entière. Pas par vanité. Mais parce que recevoir généreusement est aussi important que donner généreusement. Et que le client qui vous complimente mérite que son geste soit vraiment reçu.</w:t>
      </w:r>
    </w:p>
    <w:p>
      <w:pPr>
        <w:jc w:val="both"/>
      </w:pPr>
      <w:r>
        <w:t>Alors justement, poursuivons avec encore d'autres dimensions. Des territoires inexplorés de l'accueil. Des angles qui vont continuer à enrichir votre pratique.</w:t>
      </w:r>
    </w:p>
    <w:p>
      <w:pPr>
        <w:jc w:val="both"/>
      </w:pPr>
      <w:r>
        <w:t>Commençons par quelque chose de très concret. La gestion de l'énergie sur une journée de travail. Parce que l'accueil n'est pas seulement une question de compétences. C'est aussi une question de ressources. Et vos ressources fluctuent au cours de la journée.</w:t>
      </w:r>
    </w:p>
    <w:p>
      <w:pPr>
        <w:jc w:val="both"/>
      </w:pPr>
      <w:r>
        <w:t>Les chronobiologistes ont montré que le niveau d'énergie et d'attention humaine suit des cycles naturels sur vingt-quatre heures. En général, un pic d'énergie le matin entre neuf heures et midi. Une baisse en début d'après-midi entre treize heures et quinze heures. Un second pic en fin d'après-midi entre seize heures et dix-huit heures. Et une baisse progressive en soirée.</w:t>
      </w:r>
    </w:p>
    <w:p>
      <w:pPr>
        <w:jc w:val="both"/>
      </w:pPr>
      <w:r>
        <w:t>Pour un employé commercial, dont les horaires démarrent souvent très tôt, ces cycles sont décalés. Le pic matinal peut être à sept ou huit heures. Et la baisse peut survenir en milieu de matinée, précisément pendant le rush du matin. Connaître son propre rythme biologique permet d'anticiper les moments de baisse et de mettre en place des stratégies de récupération. Une pause courte mais vraie avant le rush. Une hydratation régulière. Et des micro-pauses de trente secondes entre deux clients en période creuse.</w:t>
      </w:r>
    </w:p>
    <w:p>
      <w:pPr>
        <w:jc w:val="both"/>
      </w:pPr>
      <w:r>
        <w:t>Les vendeurs qui maintiennent la qualité de leur accueil sur toute la journée ne sont pas ceux qui ont le plus d'énergie naturelle. Ce sont ceux qui gèrent leur énergie le mieux. Qui savent quand récupérer. Et qui ont développé des rituels de recentrage rapides.</w:t>
      </w:r>
    </w:p>
    <w:p>
      <w:pPr>
        <w:jc w:val="both"/>
      </w:pPr>
      <w:r>
        <w:t>D'ailleurs, parlons d'un concept très utile qui vient du coaching sportif. La routine de performance.</w:t>
      </w:r>
    </w:p>
    <w:p>
      <w:pPr>
        <w:jc w:val="both"/>
      </w:pPr>
      <w:r>
        <w:t>Les sportifs de haut niveau utilisent des routines de performance pour se mettre dans un état optimal avant une compétition. Ces routines peuvent sembler inutiles vues de l'extérieur. Mais elles ont une fonction psychologique précise. Elles signalent au cerveau que quelque chose d'important va commencer. Et elles créent une transition entre l'état ordinaire et l'état de performance.</w:t>
      </w:r>
    </w:p>
    <w:p>
      <w:pPr>
        <w:jc w:val="both"/>
      </w:pPr>
      <w:r>
        <w:t>En magasin, votre routine de performance avant d'ouvrir peut être quelque chose de très simple. Ajuster votre tablier. Regarder votre vitrine une dernière fois. Prendre deux respirations profondes. Vous rappeler mentalement votre intention pour la journée. Accueillir chaque client avec présence et chaleur. Ce rituel, aussi court soit-il, crée une coupure psychologique entre l'avant et l'après. Et il augmente la probabilité d'être vraiment présent dès les premières interactions de la journée.</w:t>
      </w:r>
    </w:p>
    <w:p>
      <w:pPr>
        <w:jc w:val="both"/>
      </w:pPr>
      <w:r>
        <w:t>Dans les grandes maisons, certains managers font ce qu'on appelle le tour de salle avant l'ouverture. Ils vérifient chaque détail. La présentation des produits. L'ordre du comptoir. L'éclairage. Et ils regardent leur espace avec les yeux d'un client qui entre pour la première fois. Ce regard régulier maintient un standard d'exigence qui s'érode facilement quand on voit le même espace chaque jour.</w:t>
      </w:r>
    </w:p>
    <w:p>
      <w:pPr>
        <w:jc w:val="both"/>
      </w:pPr>
      <w:r>
        <w:t>Concrètement, parlons maintenant de la question de l'autorité dans la relation client. Comment créer une autorité bienveillante qui rassure le client.</w:t>
      </w:r>
    </w:p>
    <w:p>
      <w:pPr>
        <w:jc w:val="both"/>
      </w:pPr>
      <w:r>
        <w:t>L'autorité, dans le sens positif du terme, c'est la capacité à être reconnu comme compétent et fiable dans son domaine. Et en magasin, cette autorité est un atout de vente extraordinaire. Un client qui vous perçoit comme un expert va se fier à vos recommandations. Va accepter votre conseil sans le questionner. Va partir avec confiance.</w:t>
      </w:r>
    </w:p>
    <w:p>
      <w:pPr>
        <w:jc w:val="both"/>
      </w:pPr>
      <w:r>
        <w:t>L'autorité bienveillante se construit par trois choses. La précision dans le langage. Parler avec précision des ingrédients, des techniques, des origines signale une maîtrise réelle. La cohérence dans les positions. Si vous recommandez toujours le même produit pour le même usage, les clients apprennent à vous faire confiance. Et la modestie assumée. Un expert qui dit je ne sais pas, je vais me renseigner gagne plus d'autorité que quelqu'un qui invente une réponse approximative.</w:t>
      </w:r>
    </w:p>
    <w:p>
      <w:pPr>
        <w:jc w:val="both"/>
      </w:pPr>
      <w:r>
        <w:t>L'autorité bienveillante n'est pas de l'arrogance. Elle n'impose pas. Elle propose. Elle conseille avec la douceur de quelqu'un qui veut vraiment que le client fasse le meilleur choix. Et cette combinaison, expertise et bienveillance, est la plus puissante qui soit dans la relation client.</w:t>
      </w:r>
    </w:p>
    <w:p>
      <w:pPr>
        <w:jc w:val="both"/>
      </w:pPr>
      <w:r>
        <w:t>D'ailleurs, parlons d'une anecdote sur l'autorité par la précision.</w:t>
      </w:r>
    </w:p>
    <w:p>
      <w:pPr>
        <w:jc w:val="both"/>
      </w:pPr>
      <w:r>
        <w:t>Un client entre dans un magasin spécialisée dans les produits de qualité. Il demande quelle est la différence entre le produit phare et le produit de qualité. La vendeuse pourrait répondre de façon générale. L'une est avec de l'ingrédient, l'autre avec du savoir-faire. C'est vrai. Mais c'est vague. Et ça n'explique pas grand-chose.</w:t>
      </w:r>
    </w:p>
    <w:p>
      <w:pPr>
        <w:jc w:val="both"/>
      </w:pPr>
      <w:r>
        <w:t>Au lieu de ça, elle dit quelque chose de précis. Le produit phare, elle se prépare entre deux et vingt heures. Le produit de qualité ici, il se prépare soixante-douze heures. Trois fois plus longtemps. Ça développe des arômes plus complexes, une texture plus alvéolée, et une finition plus épaisse. Et le savoir-faire reconnu crée une légère acidité qui aide à la conservation. Vous pouvez le garder quatre jours sans qu'il se dessèche.</w:t>
      </w:r>
    </w:p>
    <w:p>
      <w:pPr>
        <w:jc w:val="both"/>
      </w:pPr>
      <w:r>
        <w:t>Ce client est ressorti avec le produit de qualité. Et avec une impression très forte de la compétence de cette vendeuse. Il en a parlé à ses amis. Parce que cette précision-là, ce niveau de connaissance, ça se remarque. Ça rassure. Et ça donne envie de revenir pour apprendre encore.</w:t>
      </w:r>
    </w:p>
    <w:p>
      <w:pPr>
        <w:jc w:val="both"/>
      </w:pPr>
      <w:r>
        <w:t>Maintenant, parlons d'une dimension qu'on aborde trop rarement. La relation entre votre accueil et votre identité professionnelle.</w:t>
      </w:r>
    </w:p>
    <w:p>
      <w:pPr>
        <w:jc w:val="both"/>
      </w:pPr>
      <w:r>
        <w:t>Votre identité professionnelle, c'est la représentation que vous avez de vous-même dans votre rôle. Est-ce que vous vous voyez comme quelqu'un qui vend un produit? Ou comme quelqu'un qui nourrit un quartier? Comme quelqu'un qui exécute des commandes? Ou comme quelqu'un qui crée des expériences?</w:t>
      </w:r>
    </w:p>
    <w:p>
      <w:pPr>
        <w:jc w:val="both"/>
      </w:pPr>
      <w:r>
        <w:t>Cette différence de représentation a un impact direct sur votre comportement. Quelqu'un qui se voit comme un exécutant va faire ce qu'on lui demande. Correctement. Efficacement. Mais sans initiative. Sans créativité relationnelle. Sans cette étincelle qui différencie le bon accueil de l'accueil mémorable.</w:t>
      </w:r>
    </w:p>
    <w:p>
      <w:pPr>
        <w:jc w:val="both"/>
      </w:pPr>
      <w:r>
        <w:t>Quelqu'un qui se voit comme un créateur d'expériences, lui, va chercher à faire plus que ce qu'on lui demande. Va initier. Va surprendre. Va trouver le petit quelque chose qui va faire que cette visite sera différente des autres. Et cette différence de posture intérieure se traduit en différence d'accueil visible.</w:t>
      </w:r>
    </w:p>
    <w:p>
      <w:pPr>
        <w:jc w:val="both"/>
      </w:pPr>
      <w:r>
        <w:t>Réfléchissez à l'identité professionnelle que vous voulez incarner. Pas celle que votre fiche de poste décrit. Celle que vous choisissez. Celle qui donne du sens à votre journée. Celle qui vous rend fier quand vous rentrez chez vous le soir.</w:t>
      </w:r>
    </w:p>
    <w:p>
      <w:pPr>
        <w:jc w:val="both"/>
      </w:pPr>
      <w:r>
        <w:t>Concrètement, terminons avec une réflexion sur la bienveillance inconditionnelle.</w:t>
      </w:r>
    </w:p>
    <w:p>
      <w:pPr>
        <w:jc w:val="both"/>
      </w:pPr>
      <w:r>
        <w:t>La bienveillance inconditionnelle, c'est une posture fondamentale dans la relation client. Accueillir l'autre tel qu'il est. Sans condition. Sans jugement. Sans attente de réciprocité. Juste la volonté sincère que l'autre aille bien. Et cette posture crée les conditions optimales de la confiance.</w:t>
      </w:r>
    </w:p>
    <w:p>
      <w:pPr>
        <w:jc w:val="both"/>
      </w:pPr>
      <w:r>
        <w:t>En magasin, la bienveillance inconditionnelle se traduit très simplement. Accueillir le client grincheux avec la même chaleur que le client souriant. Accueillir le client hésitant avec la même patience que le client décidé. Accueillir le client qui achète une seule chose avec la même attention que celui qui achète pour toute sa famille. Cette cohérence dans la bienveillance est le fondement de l'accueil professionnel au sens le plus noble du terme.</w:t>
      </w:r>
    </w:p>
    <w:p>
      <w:pPr>
        <w:jc w:val="both"/>
      </w:pPr>
      <w:r>
        <w:t>Continuons avec encore d'autres dimensions pratiques et profondes. Des notions qui vont enrichir encore davantage votre vision de l'accueil.</w:t>
      </w:r>
    </w:p>
    <w:p>
      <w:pPr>
        <w:jc w:val="both"/>
      </w:pPr>
      <w:r>
        <w:t>Parlons d'abord de quelque chose que la psychologie du langage appelle le cadrage. Le framing en anglais. C'est la façon dont on présente une information qui détermine comment elle est perçue. Pas l'information elle-même. La façon dont elle est encadrée.</w:t>
      </w:r>
    </w:p>
    <w:p>
      <w:pPr>
        <w:jc w:val="both"/>
      </w:pPr>
      <w:r>
        <w:t>Un exemple classique hors magasin. Un chirurgien qui dit à un patient: cette opération a un taux de réussite de quatre-vingt-dix pour cent obtient un résultat très différent que s'il dit: cette opération a un taux d'échec de dix pour cent. Les deux formulations sont strictement équivalentes sur le plan factuel. Mais la première rassure. La deuxième inquiète.</w:t>
      </w:r>
    </w:p>
    <w:p>
      <w:pPr>
        <w:jc w:val="both"/>
      </w:pPr>
      <w:r>
        <w:t>En magasin, le cadrage s'applique partout. Ce produit est un peu plus cher que les autres contre ce produit est une valeur sûre pour son prix. On n'a plus de produits phares contre les produits phares ont été épuisées en moins d'une heure ce matin, revenez demain avant neuf heures. Il faut attendre dix minutes contre dans dix minutes vous aurez les produits phares encore chauds de l'atelier.</w:t>
      </w:r>
    </w:p>
    <w:p>
      <w:pPr>
        <w:jc w:val="both"/>
      </w:pPr>
      <w:r>
        <w:t>Le cadrage positif ne ment pas. Il ne minimise pas les inconvénients. Il les présente sous l'angle qui sert le mieux le client. Qui lui donne une information utile. Qui transforme l'obstacle en opportunité. Et cette façon de formuler, elle s'apprend. Elle s'entraîne. Et elle change radicalement la perception que les clients ont de votre magasin.</w:t>
      </w:r>
    </w:p>
    <w:p>
      <w:pPr>
        <w:jc w:val="both"/>
      </w:pPr>
      <w:r>
        <w:t>D'ailleurs, une anecdote qui illustre parfaitement le cadrage positif.</w:t>
      </w:r>
    </w:p>
    <w:p>
      <w:pPr>
        <w:jc w:val="both"/>
      </w:pPr>
      <w:r>
        <w:t>Un magasin de Marseille avait un problème récurrent le vendredi soir. La caisse était souvent en rupture de monnaie. Et les vendeurs se retrouvaient à dire aux clients: vous n'auriez pas la monnaie exacte? Cette formulation, même dite poliment, créait une légère gêne. Le client se sentait mis en difficulté. Comme si c'était son problème.</w:t>
      </w:r>
    </w:p>
    <w:p>
      <w:pPr>
        <w:jc w:val="both"/>
      </w:pPr>
      <w:r>
        <w:t>La responsable a proposé une reformulation. Au lieu de vous n'auriez pas la monnaie exacte, les vendeurs ont commencé à dire: si vous avez la monnaie exacte c'est parfait, sinon pas de souci du tout. Trois mots supplémentaires. Pas de souci du tout. Et le résultat a été immédiat. Les clients ne se sentaient plus mis en difficulté. La transaction restait fluide. Et plusieurs clients ont spontanément répondu avec un sourire.</w:t>
      </w:r>
    </w:p>
    <w:p>
      <w:pPr>
        <w:jc w:val="both"/>
      </w:pPr>
      <w:r>
        <w:t>Ce petit exemple montre quelque chose d'important. Le cadrage fonctionne sur les petits détails autant que sur les grandes situations. Et ce sont souvent les petits détails qui font la différence dans la perception globale.</w:t>
      </w:r>
    </w:p>
    <w:p>
      <w:pPr>
        <w:jc w:val="both"/>
      </w:pPr>
      <w:r>
        <w:t>Concrètement, parlons maintenant d'une notion issue de la sociologie de la déviance positive. Ce concept fascinant développé dans les années quatre-vingt-dix.</w:t>
      </w:r>
    </w:p>
    <w:p>
      <w:pPr>
        <w:jc w:val="both"/>
      </w:pPr>
      <w:r>
        <w:t>La déviance positive, c'est l'idée que dans tout groupe, il existe des individus qui obtiennent de meilleurs résultats que les autres malgré des conditions identiques. Ces individus sont des déviants positifs. Pas parce qu'ils ont plus de ressources. Pas parce qu'ils ont reçu une formation différente. Mais parce qu'ils ont développé des comportements ou des pratiques légèrement différents qui font une grande différence.</w:t>
      </w:r>
    </w:p>
    <w:p>
      <w:pPr>
        <w:jc w:val="both"/>
      </w:pPr>
      <w:r>
        <w:t>Dans une équipe de employés commerciaux, il y a toujours un ou deux déviants positifs. Ceux dont les clients demandent le nom. Ceux qui créent spontanément les moments mémorables. Ceux qui transforment les situations difficiles avec une grâce naturelle. Et la question que pose la déviance positive est celle-ci: qu'est-ce qu'ils font exactement que les autres ne font pas? Pas en théorie. Concrètement. Dans le détail.</w:t>
      </w:r>
    </w:p>
    <w:p>
      <w:pPr>
        <w:jc w:val="both"/>
      </w:pPr>
      <w:r>
        <w:t>Si vous identifiez ces pratiques spécifiques et les partagez avec le reste de l'équipe, vous diffusez l'excellence de façon organique. Pas par le haut, en imposant des standards. Mais par les côtés, en partageant ce qui marche déjà. Et cette approche est beaucoup plus durable que la formation descendante.</w:t>
      </w:r>
    </w:p>
    <w:p>
      <w:pPr>
        <w:jc w:val="both"/>
      </w:pPr>
      <w:r>
        <w:t>D'ailleurs, parlons maintenant de quelque chose de très pratique. La gestion des silences gênants.</w:t>
      </w:r>
    </w:p>
    <w:p>
      <w:pPr>
        <w:jc w:val="both"/>
      </w:pPr>
      <w:r>
        <w:t>Il y a des silences naturels dans une interaction de vente. Le silence pendant qu'on emballe. Le silence pendant qu'on rend la monnaie. Le silence pendant qu'on cherche un produit en réserve. Et parfois, ces silences deviennent gênants. Pour le vendeur qui ne sait pas quoi dire. Et parfois pour le client qui attend sans savoir où regarder.</w:t>
      </w:r>
    </w:p>
    <w:p>
      <w:pPr>
        <w:jc w:val="both"/>
      </w:pPr>
      <w:r>
        <w:t>La façon de gérer ces silences dit beaucoup sur votre aisance relationnelle. Un vendeur peu à l'aise avec le silence va le remplir de façon maladroite. Des commentaires inutiles sur la météo. Des phrases commencées et abandonnées. Des petits rires sans raison. Et paradoxalement, ces tentatives de remplissage rendent le silence encore plus gênant.</w:t>
      </w:r>
    </w:p>
    <w:p>
      <w:pPr>
        <w:jc w:val="both"/>
      </w:pPr>
      <w:r>
        <w:t>Un vendeur à l'aise avec le silence fait autre chose. Il profite de ce silence pour accomplir la tâche en cours avec application. Il emballe soigneusement. Il compte la monnaie avec précision. Et son attention concentrée sur la tâche dit au client quelque chose de positif. Cette personne fait bien son travail. Elle prend soin de ce qu'elle me remet. Le silence de la compétence appliquée n'est pas gênant. Il est rassurant.</w:t>
      </w:r>
    </w:p>
    <w:p>
      <w:pPr>
        <w:jc w:val="both"/>
      </w:pPr>
      <w:r>
        <w:t>Et si vous voulez briser ce silence, faites-le avec quelque chose de vrai. Une information pertinente sur le produit. Un commentaire sincère sur la journée. Pas une phrase remplie de rien. Un mot qui a du poids.</w:t>
      </w:r>
    </w:p>
    <w:p>
      <w:pPr>
        <w:jc w:val="both"/>
      </w:pPr>
      <w:r>
        <w:t>Maintenant, parlons d'une dimension très rarement abordée. L'accueil des clients endeuillés.</w:t>
      </w:r>
    </w:p>
    <w:p>
      <w:pPr>
        <w:jc w:val="both"/>
      </w:pPr>
      <w:r>
        <w:t>Dans la vie d'un magasin de quartier, vous allez croiser des clients en deuil. Des personnes qui viennent d'enterrer quelqu'un. Qui traversent un chagrin profond. Et qui continuent quand même à faire leurs courses. Parce que la vie continue. Parce qu'il faut manger. Parce que sortir les aide à tenir.</w:t>
      </w:r>
    </w:p>
    <w:p>
      <w:pPr>
        <w:jc w:val="both"/>
      </w:pPr>
      <w:r>
        <w:t>Ces clients-là ne vous diront pas ce qu'ils traversent. En tout cas pas explicitement. Mais parfois, quelque chose transparaît. Une tristesse dans le regard. Une lenteur dans les gestes. Un silence plus lourd que d'habitude. Un habituel qui manque depuis plusieurs semaines et qui revient aminci et fatigué.</w:t>
      </w:r>
    </w:p>
    <w:p>
      <w:pPr>
        <w:jc w:val="both"/>
      </w:pPr>
      <w:r>
        <w:t>Face à ces signaux, votre rôle n'est pas de nommer le chagrin. Ce serait intrusif. Votre rôle est d'offrir un accueil particulièrement doux. Plus calme. Plus patient. Plus attentionné. Pas de questions indiscrètes. Pas de gaieté forcée qui contraste avec leur état. Juste une présence douce. Un sourire posé. Et un service accompli avec soin.</w:t>
      </w:r>
    </w:p>
    <w:p>
      <w:pPr>
        <w:jc w:val="both"/>
      </w:pPr>
      <w:r>
        <w:t>Parfois, les gens endeuillés reviennent dans un magasin précisément parce qu'ils y trouvent une continuité réconfortante. Un endroit où les choses sont comme avant. Où on les reconnaît. Où l'odeur est familière. Où il n'y a pas besoin d'expliquer quoi que ce soit. Et votre accueil silencieux et bienveillant peut être, dans ces moments-là, une forme de soin que vous ne mesurerez jamais vraiment.</w:t>
      </w:r>
    </w:p>
    <w:p>
      <w:pPr>
        <w:jc w:val="both"/>
      </w:pPr>
      <w:r>
        <w:t>Ajoutons encore quelques dimensions concrètes.</w:t>
      </w:r>
    </w:p>
    <w:p>
      <w:pPr>
        <w:jc w:val="both"/>
      </w:pPr>
      <w:r>
        <w:t>Parlons de la gestion du regard dans une configuration de groupe. Quand plusieurs clients sont présents en même temps, votre regard est un outil de régulation très puissant.</w:t>
      </w:r>
    </w:p>
    <w:p>
      <w:pPr>
        <w:jc w:val="both"/>
      </w:pPr>
      <w:r>
        <w:t>Dans une file d'attente, votre regard a deux fonctions distinctes. La première, c'est de servir le client qui est devant vous. Lui accorder une attention complète et engagée. La deuxième, c'est de maintenir le lien avec ceux qui attendent. Un regard bref mais chaleureux vers la file, posé une fois toutes les deux ou trois interactions, dit aux clients en attente: je sais que vous êtes là. Vous n'êtes pas oubliés.</w:t>
      </w:r>
    </w:p>
    <w:p>
      <w:pPr>
        <w:jc w:val="both"/>
      </w:pPr>
      <w:r>
        <w:t>Cette double gestion du regard, c'est ce qui distingue le vendeur organisé du vendeur débordé. Le vendeur débordé regarde uniquement devant lui. Il est tunnel. Le vendeur organisé a une vision périphérique relationnelle. Il gère le présent et l'anticipe en même temps.</w:t>
      </w:r>
    </w:p>
    <w:p>
      <w:pPr>
        <w:jc w:val="both"/>
      </w:pPr>
      <w:r>
        <w:t>Développer cette capacité demande de la pratique. Au début, ça peut sembler difficile d'être pleinement présent pour le client en cours tout en maintenant une conscience de la file. Mais avec l'expérience, ça devient naturel. Et les clients en attente le remarquent. Ils se détendent. Ils patientent mieux. Parce qu'ils savent qu'on pense à eux.</w:t>
      </w:r>
    </w:p>
    <w:p>
      <w:pPr>
        <w:jc w:val="both"/>
      </w:pPr>
      <w:r>
        <w:t>Voilà un outil simple et très concret. Le regard périphérique bienveillant. À pratiquer dès demain derrière votre comptoir.</w:t>
      </w:r>
    </w:p>
    <w:p>
      <w:pPr>
        <w:jc w:val="both"/>
      </w:pPr>
      <w:r>
        <w:t>Alors justement, continuons à explorer ces territoires. Toujours de nouveaux angles. Toujours de nouvelles perspectives.</w:t>
      </w:r>
    </w:p>
    <w:p>
      <w:pPr>
        <w:jc w:val="both"/>
      </w:pPr>
      <w:r>
        <w:t>Parlons d'abord d'un concept que la psychologie sociale appelle la norme de réciprocité différée. C'est une extension du principe de réciprocité qu'on a évoqué plus tôt. Mais elle joue sur une dimension temporelle plus longue.</w:t>
      </w:r>
    </w:p>
    <w:p>
      <w:pPr>
        <w:jc w:val="both"/>
      </w:pPr>
      <w:r>
        <w:t>La réciprocité immédiate, c'est je fais quelque chose pour toi maintenant, tu me rends la pareille maintenant. La réciprocité différée, elle, fonctionne sur du temps long. Je fais quelque chose pour toi aujourd'hui. Et dans trois semaines, dans trois mois, sans même que tu t'en rendes forcément compte, tu vas trouver un moyen de rendre. En revenant plus souvent. En amenant un ami. En laissant un avis positif. En défendant ta magasin préférée si quelqu'un la critique.</w:t>
      </w:r>
    </w:p>
    <w:p>
      <w:pPr>
        <w:jc w:val="both"/>
      </w:pPr>
      <w:r>
        <w:t>Ce qui est fascinant avec la réciprocité différée, c'est qu'elle fonctionne même quand le client a oublié le geste initial. Le lien de gratitude reste encodé quelque part. Et il se manifeste plus tard, sous une forme que ni vous ni lui ne pouvez prévoir.</w:t>
      </w:r>
    </w:p>
    <w:p>
      <w:pPr>
        <w:jc w:val="both"/>
      </w:pPr>
      <w:r>
        <w:t>Chaque geste de générosité que vous posez est donc un investissement à long terme dans votre relation client. Pas une transaction immédiate. Un placement de confiance. Et les placements de confiance, sur le temps long, rapportent toujours.</w:t>
      </w:r>
    </w:p>
    <w:p>
      <w:pPr>
        <w:jc w:val="both"/>
      </w:pPr>
      <w:r>
        <w:t>D'ailleurs, parlons maintenant d'une notion que peu de formations commerciales abordent. La vulnérabilité contrôlée dans la relation client.</w:t>
      </w:r>
    </w:p>
    <w:p>
      <w:pPr>
        <w:jc w:val="both"/>
      </w:pPr>
      <w:r>
        <w:t>La vulnérabilité contrôlée, c'est la capacité à montrer une forme d'humanité dans votre rôle professionnel. À ne pas être une façade parfaite. À laisser voir, de temps en temps, que vous êtes une vraie personne. Avec des doutes, des limites, des préférences.</w:t>
      </w:r>
    </w:p>
    <w:p>
      <w:pPr>
        <w:jc w:val="both"/>
      </w:pPr>
      <w:r>
        <w:t>Prenons le cas d'un client qui vous demande lequel est le meilleur entre deux pains. La réponse de façade, c'est de dire que les deux sont excellents. La réponse avec vulnérabilité contrôlée, c'est de dire que personnellement, vous préférez celui-là, tout en précisant que c'est vraiment une question de goût, et que certains clients adorent l'autre. En disant personnellement, vous montrez une préférence. Vous prenez position. Et cette prise de position humanise la relation. Le client ne parle plus à une enseigne. Il parle à quelqu'un.</w:t>
      </w:r>
    </w:p>
    <w:p>
      <w:pPr>
        <w:jc w:val="both"/>
      </w:pPr>
      <w:r>
        <w:t>La vulnérabilité contrôlée, c'est aussi savoir dire je ne sais pas. Un aveu d'ignorance ponctuel ne détruit pas votre autorité. Au contraire. Il la renforce. Parce qu'il montre que quand vous savez, vous le dites vraiment. Et quand vous ne savez pas, vous ne bluffez pas.</w:t>
      </w:r>
    </w:p>
    <w:p>
      <w:pPr>
        <w:jc w:val="both"/>
      </w:pPr>
      <w:r>
        <w:t>La limite de la vulnérabilité contrôlée, c'est qu'elle doit rester professionnelle. Partager une préférence personnelle sur un produit, c'est de la vulnérabilité contrôlée. Raconter vos problèmes personnels à un client, c'est dépasser cette limite. Le client n'est pas là pour porter votre vie. Il est là pour être accueilli dans la sienne.</w:t>
      </w:r>
    </w:p>
    <w:p>
      <w:pPr>
        <w:jc w:val="both"/>
      </w:pPr>
      <w:r>
        <w:t>Concrètement, parlons d'une technique que les meilleurs vendeurs utilisent sans forcément la nommer. La question de curiosité sincère.</w:t>
      </w:r>
    </w:p>
    <w:p>
      <w:pPr>
        <w:jc w:val="both"/>
      </w:pPr>
      <w:r>
        <w:t>La question de curiosité sincère, c'est une question qu'on pose non pas pour faire avancer la vente, mais parce qu'on est vraiment curieux. Parce qu'on veut comprendre. Parce qu'on s'intéresse à la personne. Et les clients, ils sentent immédiatement la différence.</w:t>
      </w:r>
    </w:p>
    <w:p>
      <w:pPr>
        <w:jc w:val="both"/>
      </w:pPr>
      <w:r>
        <w:t>Une question de technique commerciale ressemble à: vous avez plutôt envie de sucré ou de salé? C'est utile. Mais c'est fonctionnel. Une question de curiosité sincère ressemble à: vous avez l'air d'être un connaisseur, vous avez un magasin préférée en dehors de la nôtre? Là, vous marquez une pause dans la transaction. Vous traitez le client comme quelqu'un qui a une histoire, des goûts, une expertise. Et cette reconnaissance crée une connexion bien plus profonde.</w:t>
      </w:r>
    </w:p>
    <w:p>
      <w:pPr>
        <w:jc w:val="both"/>
      </w:pPr>
      <w:r>
        <w:t>Ces questions de curiosité sincère ne s'inventent pas. Elles émergent naturellement quand on est vraiment présent et intéressé. Et c'est pour ça qu'elles ne peuvent pas être scriptées. Elles doivent venir de vous. De votre curiosité réelle pour les gens qui entrent dans votre magasin.</w:t>
      </w:r>
    </w:p>
    <w:p>
      <w:pPr>
        <w:jc w:val="both"/>
      </w:pPr>
      <w:r>
        <w:t>D'ailleurs, parlons d'une anecdote sur la curiosité sincère.</w:t>
      </w:r>
    </w:p>
    <w:p>
      <w:pPr>
        <w:jc w:val="both"/>
      </w:pPr>
      <w:r>
        <w:t>Un vendeur dans un magasin d'un quartier parisien avait remarqué qu'un client revenait tous les lundis matins et achetait toujours exactement la même chose. Deux produits phares, un produit au chocolat, et un produit phare. Depuis deux ans. Un lundi, par curiosité sincère, il lui a demandé: c'est pour vous ou c'est pour un rituel particulier, ce menu du lundi?</w:t>
      </w:r>
    </w:p>
    <w:p>
      <w:pPr>
        <w:jc w:val="both"/>
      </w:pPr>
      <w:r>
        <w:t>Le client a souri. Et il a raconté. Que depuis deux ans, chaque lundi matin il apportait ce petit-déjeuner à son père, qui vivait seul dans un appartement à deux rues de là. Et que c'était leur moment à eux. Le café du père, les produits du rayon de chez eux, et une heure ensemble avant que la semaine commence.</w:t>
      </w:r>
    </w:p>
    <w:p>
      <w:pPr>
        <w:jc w:val="both"/>
      </w:pPr>
      <w:r>
        <w:t>Le vendeur n'a rien dit de particulier. Mais quelque chose a changé. Il ne voyait plus seulement une commande habituelle. Il voyait un rituel familial. Une heure de connexion père-fils chaque semaine. Et depuis ce jour, il préparait la commande à l'avance tous les lundis. Et quand le client entrait, il disait juste: c'est prêt, bonne visite à votre père.</w:t>
      </w:r>
    </w:p>
    <w:p>
      <w:pPr>
        <w:jc w:val="both"/>
      </w:pPr>
      <w:r>
        <w:t>Trois mots. Bonne visite à votre père. Et ce client est devenu l'un des plus fidèles et des plus chaleureux du magasin. Parce qu'on avait pris le temps du voir vraiment. Du connaître. Et de lui montrer qu'on s'en souvenait.</w:t>
      </w:r>
    </w:p>
    <w:p>
      <w:pPr>
        <w:jc w:val="both"/>
      </w:pPr>
      <w:r>
        <w:t>Concrètement, terminons cette partie sur quelque chose de très pratique. La préparation mentale pour les situations difficiles anticipées.</w:t>
      </w:r>
    </w:p>
    <w:p>
      <w:pPr>
        <w:jc w:val="both"/>
      </w:pPr>
      <w:r>
        <w:t>Vous savez, parfois, qu'une situation difficile arrive. Un client mécontent qui a promis de repasser. Une commande compliquée à remettre. Une journée de fort affluence prévue. Et la tentation est de ne pas y penser avant. De laisser venir. De gérer sur le moment.</w:t>
      </w:r>
    </w:p>
    <w:p>
      <w:pPr>
        <w:jc w:val="both"/>
      </w:pPr>
      <w:r>
        <w:t>Mais les professionnels qui gèrent le mieux les situations difficiles ne les laissent pas venir sans préparation. Ils prennent quelques secondes ou quelques minutes avant pour visualiser la situation. Comment ça va se passer. Quel est l'état émotionnel probable du client. Quelle sera leur posture à eux. Quels mots ils vont utiliser. Cette préparation mentale n'élimine pas l'imprévu. Mais elle ancre une intention. Et cette intention change l'interaction.</w:t>
      </w:r>
    </w:p>
    <w:p>
      <w:pPr>
        <w:jc w:val="both"/>
      </w:pPr>
      <w:r>
        <w:t>Les sportifs de haut niveau font ça systématiquement avant une compétition. La visualisation de la performance. Pas pour contrôler chaque détail. Mais pour se mettre dans l'état d'esprit qui permet de donner le meilleur de soi. Vous pouvez faire la même chose. Avant d'ouvrir un lundi de grande affluence. Avant de rappeler un client mécontent. Avant d'aborder une journée de très forte affluence. Deux minutes de visualisation. Et vous arrivez dans la situation avec une intention claire plutôt qu'une réaction automatique.</w:t>
      </w:r>
    </w:p>
    <w:p>
      <w:pPr>
        <w:jc w:val="both"/>
      </w:pPr>
      <w:r>
        <w:t>Approfondissons encore quelques angles importants.</w:t>
      </w:r>
    </w:p>
    <w:p>
      <w:pPr>
        <w:jc w:val="both"/>
      </w:pPr>
      <w:r>
        <w:t>Parlons de la notion de micro-moments. Ce concept développé par Google dans le domaine du marketing digital s'applique parfaitement à la relation client physique. Un micro-moment, c'est un instant bref mais décisif où une personne prend une décision ou forme une impression. Ces moments durent quelques secondes. Mais ils ont un poids disproportionné dans la mémoire.</w:t>
      </w:r>
    </w:p>
    <w:p>
      <w:pPr>
        <w:jc w:val="both"/>
      </w:pPr>
      <w:r>
        <w:t>En magasin, les micro-moments sont partout. Le premier regard échangé à l'entrée. La façon dont vous tendez le produit. Le ton de votre voix quand vous dites le prix. Le moment où vous rendez la monnaie. Ces micro-moments, pris isolément, semblent insignifiants. Mais ensemble, ils construisent l'impression globale. Et l'impression globale détermine si le client revient.</w:t>
      </w:r>
    </w:p>
    <w:p>
      <w:pPr>
        <w:jc w:val="both"/>
      </w:pPr>
      <w:r>
        <w:t>La conscience des micro-moments vous permet de les soigner un par un. De ne pas laisser un seul de ces instants devenir une opportunité manquée. Chaque transition dans l'interaction client mérite une attention particulière. Parce que c'est dans ces transitions que l'accueil se révèle ou se trahit.</w:t>
      </w:r>
    </w:p>
    <w:p>
      <w:pPr>
        <w:jc w:val="both"/>
      </w:pPr>
      <w:r>
        <w:t>Réfléchissez aux micro-moments de votre propre interaction type. Listez-les mentalement. L'entrée. La salutation. L'écoute de la commande. La présentation du produit. L'emballage. Le paiement. La prise de congé. Et pour chacun, demandez-vous: est-ce que je suis vraiment là à cet instant précis? Est-ce que je soigne ce moment? Ou est-ce que je suis déjà au suivant?</w:t>
      </w:r>
    </w:p>
    <w:p>
      <w:pPr>
        <w:jc w:val="both"/>
      </w:pPr>
      <w:r>
        <w:t>D'ailleurs, parlons d'une notion issue du design thinking. L'empathie radicale.</w:t>
      </w:r>
    </w:p>
    <w:p>
      <w:pPr>
        <w:jc w:val="both"/>
      </w:pPr>
      <w:r>
        <w:t>Le design thinking est une méthode de résolution de problèmes qui place l'utilisateur au centre. Et son premier principe est l'empathie radicale. Pas une empathie superficielle. Pas se demander ce que le client veut. Mais se mettre vraiment à sa place. Voir le monde avec ses yeux. Ressentir ce qu'il ressent. Comprendre ses contraintes, ses frustrations, ses aspirations.</w:t>
      </w:r>
    </w:p>
    <w:p>
      <w:pPr>
        <w:jc w:val="both"/>
      </w:pPr>
      <w:r>
        <w:t>En magasin, l'empathie radicale se traduit par une question simple. Si j'étais ce client précis, qu'est-ce que j'aurais envie de trouver ici? Pas un client générique. Ce client-là, maintenant, devant moi. Avec son âge. Son air pressé ou détendu. Sa façon de regarder la vitrine. Son vocabulaire.</w:t>
      </w:r>
    </w:p>
    <w:p>
      <w:pPr>
        <w:jc w:val="both"/>
      </w:pPr>
      <w:r>
        <w:t>Un client qui entre et dit je cherche quelque chose pour régaler mes collègues n'est pas le même que celui qui dit je veux un dessert pour un dîner en couple. Et l'empathie radicale, c'est prendre le temps de vraiment comprendre ce que régaler mes collègues signifie pour cette personne précise. Un bureau de quinze personnes? Cinq personnes? Des jeunes? Des plus âgés? Ces questions viennent naturellement quand on pratique l'empathie radicale. Et elles transforment votre conseil en service personnalisé.</w:t>
      </w:r>
    </w:p>
    <w:p>
      <w:pPr>
        <w:jc w:val="both"/>
      </w:pPr>
      <w:r>
        <w:t>Voilà une compétence qui ne s'use jamais. Plus vous la pratiquez, plus elle s'affine. Et plus elle s'affine, plus vos clients vous font confiance. Parce qu'ils sentent que vous les comprenez vraiment.</w:t>
      </w:r>
    </w:p>
    <w:p>
      <w:pPr>
        <w:jc w:val="both"/>
      </w:pPr>
      <w:r>
        <w:t>Concrètement, parlons d'une autre anecdote. Celle d'une vendeuse qui a changé sa façon de travailler grâce à un client inattendu.</w:t>
      </w:r>
    </w:p>
    <w:p>
      <w:pPr>
        <w:jc w:val="both"/>
      </w:pPr>
      <w:r>
        <w:t>Cette vendeuse travaillait depuis cinq ans dans un magasin d'un quartier parisien. Elle était bonne. Efficace. Professionnelle. Mais elle travaillait avec une certaine distance. Elle faisait bien son travail sans vraiment s'impliquer dans la relation.</w:t>
      </w:r>
    </w:p>
    <w:p>
      <w:pPr>
        <w:jc w:val="both"/>
      </w:pPr>
      <w:r>
        <w:t>Un mardi matin, un monsieur d'environ soixante-dix ans entre. Il commande une seule article gourmand. Et pendant qu'elle l'emballe, il dit, comme ça, sans raison apparente: vous savez, ma femme aimait beaucoup vos articles gourmands. Elle n'est plus là depuis six mois. Mais je continue à en acheter. Ça me fait du bien.</w:t>
      </w:r>
    </w:p>
    <w:p>
      <w:pPr>
        <w:jc w:val="both"/>
      </w:pPr>
      <w:r>
        <w:t>La vendeuse ne savait pas quoi dire. Elle a murmuré je suis désolée. Et elle lui a tendu sa article gourmand. Et elle raconte que pendant toute la suite de sa journée, elle pensait à ce monsieur. À ce qu'il portait. À la façon dont un geste aussi simple qu'acheter un article gourmand pouvait être chargé d'autant de sens.</w:t>
      </w:r>
    </w:p>
    <w:p>
      <w:pPr>
        <w:jc w:val="both"/>
      </w:pPr>
      <w:r>
        <w:t>À partir de ce jour-là, quelque chose a changé dans sa façon d'être au comptoir. Elle a commencé à voir ses clients différemment. À se demander ce qu'ils portaient. À être plus douce, plus patiente, plus présente. Non pas parce qu'on le lui avait demandé. Mais parce que ce monsieur lui avait rappelé que derrière chaque commande banale il y a une vie. Une histoire. Un sens.</w:t>
      </w:r>
    </w:p>
    <w:p>
      <w:pPr>
        <w:jc w:val="both"/>
      </w:pPr>
      <w:r>
        <w:t>Cette anecdote-là, elle est une leçon à elle seule. Vous ne savez pas ce que portent vos clients. Vous ne savez pas ce que représente votre magasin dans leur vie. Et précisément parce que vous ne savez pas, chaque client mérite le bénéfice du doute de votre meilleur accueil.</w:t>
      </w:r>
    </w:p>
    <w:p>
      <w:pPr>
        <w:jc w:val="both"/>
      </w:pPr>
      <w:r>
        <w:t>Alors justement, une dernière notion pour compléter cette partie. Le concept de générosité asymétrique.</w:t>
      </w:r>
    </w:p>
    <w:p>
      <w:pPr>
        <w:jc w:val="both"/>
      </w:pPr>
      <w:r>
        <w:t>La générosité asymétrique, c'est l'idée que dans une relation commerciale saine, c'est toujours le vendeur qui donne légèrement plus qu'il ne reçoit. Pas dans le sens financier. Dans le sens relationnel. Vous investissez un peu plus d'attention, un peu plus de soin, un peu plus de temps que ce que la transaction stricte exigerait.</w:t>
      </w:r>
    </w:p>
    <w:p>
      <w:pPr>
        <w:jc w:val="both"/>
      </w:pPr>
      <w:r>
        <w:t>Cette asymétrie est volontaire. Elle est professionnelle. Et elle est la source de la confiance que vos clients vous accordent. Parce qu'ils sentent, même inconsciemment, que vous êtes là pour eux. Pas seulement pour la caisse.</w:t>
      </w:r>
    </w:p>
    <w:p>
      <w:pPr>
        <w:jc w:val="both"/>
      </w:pPr>
      <w:r>
        <w:t>La générosité asymétrique ne s'épuise pas. Contrairement à ce qu'on pourrait croire. Donner de l'attention sincère à quelqu'un ne vous vide pas. Ça vous nourrit. Parce que la connexion humaine est une ressource qui se régénère dans l'échange. Et les vendeurs qui pratiquent cette générosité asymétrique finissent souvent la journée avec un sentiment de satisfaction que ceux qui ont travaillé en mode transactionnel ne ressentent pas. Voilà la paradoxe magnifique de l'accueil généreux. Plus vous donnez, plus vous récupérez.</w:t>
      </w:r>
    </w:p>
    <w:p>
      <w:pPr>
        <w:jc w:val="both"/>
      </w:pPr>
      <w:r>
        <w:t>Alors justement, poursuivons avec encore d'autres dimensions. On approche du terme de ce tour d'horizon. Mais il reste encore beaucoup à dire.</w:t>
      </w:r>
    </w:p>
    <w:p>
      <w:pPr>
        <w:jc w:val="both"/>
      </w:pPr>
      <w:r>
        <w:t>Parlons d'abord de la charge émotionnelle du travail. Ce qu'on appelle en anglais emotional labor.</w:t>
      </w:r>
    </w:p>
    <w:p>
      <w:pPr>
        <w:jc w:val="both"/>
      </w:pPr>
      <w:r>
        <w:t>Les professionnels du service, comme les hôtesses de l'air par exemple, doivent non seulement accomplir des tâches physiques. Ils doivent aussi gérer leurs propres émotions pour projeter les émotions que leur métier exige d'eux. Sourire quand ils ne sont pas d'humeur. Rester calmes face à des clients agressifs. Être chaleureux après dix heures de service. C'est ce qu'on appelle le travail émotionnel. Et ce travail est épuisant. Peut-être autant que le travail physique.</w:t>
      </w:r>
    </w:p>
    <w:p>
      <w:pPr>
        <w:jc w:val="both"/>
      </w:pPr>
      <w:r>
        <w:t>En magasin, vous faites du travail émotionnel chaque jour. Vous gérez vos propres émotions pour servir les clients correctement. Vous maintenez un accueil chaleureux même quand vous êtes fatigué. Vous restez calmes face aux clients difficiles. Et ce travail-là, il a un coût. Un coût réel. Qu'il faut reconnaître, nommer, et compenser.</w:t>
      </w:r>
    </w:p>
    <w:p>
      <w:pPr>
        <w:jc w:val="both"/>
      </w:pPr>
      <w:r>
        <w:t>Reconnaître le travail émotionnel, c'est d'abord cesser du considérer comme allant de soi. Ce n'est pas anodin de sourire à sa centième personne de la journée alors qu'on est épuisé. Ce n'est pas anodin de rester calme face à quelqu'un d'agressif alors qu'on voudrait répondre. Ces efforts méritent d'être reconnus. Par les responsables. Et par vous-même.</w:t>
      </w:r>
    </w:p>
    <w:p>
      <w:pPr>
        <w:jc w:val="both"/>
      </w:pPr>
      <w:r>
        <w:t>La compensation du travail émotionnel passe par plusieurs choses. Des moments de récupération réelle entre les interactions. La une enseigne engagée d'exprimer sa fatigue émotionnelle dans un espace sûr. La reconnaissance de cet effort par l'équipe et le management. Et une culture d'établissement qui valorise le bien-être interne autant qu'elle valorise la satisfaction client.</w:t>
      </w:r>
    </w:p>
    <w:p>
      <w:pPr>
        <w:jc w:val="both"/>
      </w:pPr>
      <w:r>
        <w:t>D'ailleurs, parlons d'une notion importante pour la gestion des tensions. La communication apaisée.</w:t>
      </w:r>
    </w:p>
    <w:p>
      <w:pPr>
        <w:jc w:val="both"/>
      </w:pPr>
      <w:r>
        <w:t>En magasin, un client qui dit ce produit est pas bon déclenche souvent une réaction défensive. C'est normal. C'est de la défensive naturelle face à une attaque perçue.</w:t>
      </w:r>
    </w:p>
    <w:p>
      <w:pPr>
        <w:jc w:val="both"/>
      </w:pPr>
      <w:r>
        <w:t>Mais si on prend le temps d'une seconde avant de répondre, on peut observer les faits. Le client exprime une insatisfaction sur un produit. On identifie l'émotion: il est déçu. On identifie le besoin derrière le message: il voulait quelque chose de bon. Et on formule une réponse: je comprends que vous soyez déçu. Qu'est-ce qui vous a dérangé exactement? La texture, le goût, la fraîcheur? Cette question ouvre un dialogue. Au lieu d'une confrontation.</w:t>
      </w:r>
    </w:p>
    <w:p>
      <w:pPr>
        <w:jc w:val="both"/>
      </w:pPr>
      <w:r>
        <w:t>Ce type de communication ne demande pas de devenir thérapeute. Elle demande de ralentir d'une seconde avant de répondre. De chercher le besoin derrière le message. Et de répondre au besoin plutôt qu'aux mots.</w:t>
      </w:r>
    </w:p>
    <w:p>
      <w:pPr>
        <w:jc w:val="both"/>
      </w:pPr>
      <w:r>
        <w:t>Concrètement, parlons maintenant d'une notion très pratique. La stratégie du premier client.</w:t>
      </w:r>
    </w:p>
    <w:p>
      <w:pPr>
        <w:jc w:val="both"/>
      </w:pPr>
      <w:r>
        <w:t>Vous le savez, les premières interactions de la journée donnent le ton. Non seulement pour vous. Mais pour votre espace entier. Un échange chaleureux et positif avec les premiers clients du matin crée une atmosphère. Une légèreté. Un niveau d'énergie dans le magasin qui se transmet aux clients suivants.</w:t>
      </w:r>
    </w:p>
    <w:p>
      <w:pPr>
        <w:jc w:val="both"/>
      </w:pPr>
      <w:r>
        <w:t>Imaginez-vous un magasin un lundi matin à sept heures. Les premiers clients entrent. Un vendeur encore endormi leur tend leur article sans les regarder. L'atmosphère est froide. Terne. Le deuxième client qui entre perçoit ça. Inconsciemment. Et il ajuste son propre comportement en conséquence. Il est lui aussi plus fermé, plus transactionnel. L'énergie basse se propage.</w:t>
      </w:r>
    </w:p>
    <w:p>
      <w:pPr>
        <w:jc w:val="both"/>
      </w:pPr>
      <w:r>
        <w:t>À l'inverse, un premier échange de la journée joyeux et énergique crée une toute autre dynamique. Le deuxième client entre dans une atmosphère déjà positive. Il s'y glisse naturellement. Et la journée démarre sur un registre différent. La stratégie du premier client, c'est donc de mobiliser votre meilleure énergie pour les premières interactions. Même si vous êtes encore dans le brouillard du réveil.</w:t>
      </w:r>
    </w:p>
    <w:p>
      <w:pPr>
        <w:jc w:val="both"/>
      </w:pPr>
      <w:r>
        <w:t>D'ailleurs, parlons d'une dimension qu'on n'a pas encore abordée. L'accueil des groupes.</w:t>
      </w:r>
    </w:p>
    <w:p>
      <w:pPr>
        <w:jc w:val="both"/>
      </w:pPr>
      <w:r>
        <w:t>Il arrive régulièrement qu'une famille entre ensemble, ou un groupe de collègues, ou des touristes en petit groupe. Et la dynamique de groupe change complètement la façon dont l'accueil doit se dérouler.</w:t>
      </w:r>
    </w:p>
    <w:p>
      <w:pPr>
        <w:jc w:val="both"/>
      </w:pPr>
      <w:r>
        <w:t>Dans un groupe, il y a toujours un leader informel. Celui qui parle en premier. Celui qui rassemble les commandes. Celui vers lequel les autres se tournent. Identifier ce leader rapidement vous permet d'organiser l'interaction efficacement. Vous vous adressez à lui pour structurer la commande. Mais vous incluez les autres du regard et du sourire. Pour ne laisser personne en dehors de l'interaction.</w:t>
      </w:r>
    </w:p>
    <w:p>
      <w:pPr>
        <w:jc w:val="both"/>
      </w:pPr>
      <w:r>
        <w:t>La gestion des groupes demande aussi de gérer les conversations croisées. Quand tout le monde parle en même temps. Quand les commandes se chevauchent. Quand les enfants signalent leur préférence pendant que les adultes négocient la leur. Dans ces moments, poser une question structurante aide. On commence par qui? Ou je prends les commandes dans l'ordre, qui est en premier? Cette organisation simple réduit le chaos et montre votre maîtrise de la situation.</w:t>
      </w:r>
    </w:p>
    <w:p>
      <w:pPr>
        <w:jc w:val="both"/>
      </w:pPr>
      <w:r>
        <w:t>Concrètement, terminons cette passe avec une réflexion sur la longévité professionnelle dans ce métier.</w:t>
      </w:r>
    </w:p>
    <w:p>
      <w:pPr>
        <w:jc w:val="both"/>
      </w:pPr>
      <w:r>
        <w:t>Le métier de employé commercial est physiquement exigeant. Et émotionnellement intense. Et les professionnels qui durent, qui s'épanouissent sur le long terme, sont ceux qui ont trouvé leur propre équilibre. Leur propre façon de donner sans se vider.</w:t>
      </w:r>
    </w:p>
    <w:p>
      <w:pPr>
        <w:jc w:val="both"/>
      </w:pPr>
      <w:r>
        <w:t>Cet équilibre, il est différent pour chacun. Pour certains, il passe par une très forte séparation entre vie professionnelle et personnelle. Pour d'autres, il passe par une profonde intégration des deux. Pour d'autres encore, il passe par des pratiques régulières de récupération physique et mentale.</w:t>
      </w:r>
    </w:p>
    <w:p>
      <w:pPr>
        <w:jc w:val="both"/>
      </w:pPr>
      <w:r>
        <w:t>Ce qui est commun à tous ceux qui durent, c'est la clarté sur leurs valeurs. Ils savent pourquoi ils font ce métier. Ils ont une réponse à la question: qu'est-ce que mon travail apporte au monde? Et cette réponse, même modeste, même simple, donne du sens aux journées difficiles. Elle transforme la fatigue en investissement. Et l'épuisement ponctuel en résilience durable.</w:t>
      </w:r>
    </w:p>
    <w:p>
      <w:pPr>
        <w:jc w:val="both"/>
      </w:pPr>
      <w:r>
        <w:t>Continuons avec d'autres dimensions pratiques.</w:t>
      </w:r>
    </w:p>
    <w:p>
      <w:pPr>
        <w:jc w:val="both"/>
      </w:pPr>
      <w:r>
        <w:t>Parlons d'une technique que les formateurs en vente appellent le pont vers l'avenir. C'est une façon de clore une interaction tout en créant une raison de revenir.</w:t>
      </w:r>
    </w:p>
    <w:p>
      <w:pPr>
        <w:jc w:val="both"/>
      </w:pPr>
      <w:r>
        <w:t>Le pont vers l'avenir fonctionne sur un principe simple. Vous glissez dans la prise de congé une information ou une invitation qui projette le client dans une prochaine visite. Par exemple. On a une nouvelle réassort aux fruits qui arrive jeudi, si vous aimez les produits aux fruits vous allez adorer. Ou encore: on prépare des macarons spéciaux de fin d'année à partir de la semaine prochaine. Ou simplement: la semaine prochaine on essaie une nouvelle référence, revenez voir.</w:t>
      </w:r>
    </w:p>
    <w:p>
      <w:pPr>
        <w:jc w:val="both"/>
      </w:pPr>
      <w:r>
        <w:t>Ce pont vers l'avenir remplit plusieurs fonctions. Il crée une anticipation positive. Il donne au client une raison concrète de revenir. Et il lui dit que votre magasin est vivante, qu'elle évolue, qu'il y aura toujours quelque chose de nouveau à découvrir. Cette image de magasin vivante est un moteur de fidélité extraordinaire.</w:t>
      </w:r>
    </w:p>
    <w:p>
      <w:pPr>
        <w:jc w:val="both"/>
      </w:pPr>
      <w:r>
        <w:t>Et notez que le pont vers l'avenir n'est pas une promesse que vous devez absolument tenir. Si le produit signature n'est pas prêt la semaine suivante, vous le dites simplement. On a un peu de retard mais ça arrive bientôt. Ce n'est pas un contrat. C'est une invitation à revenir voir. Et les clients comprennent et apprécient cette honnêteté.</w:t>
      </w:r>
    </w:p>
    <w:p>
      <w:pPr>
        <w:jc w:val="both"/>
      </w:pPr>
      <w:r>
        <w:t>D'ailleurs, parlons de quelque chose d'important. La gestion de votre réputation interne dans le quartier.</w:t>
      </w:r>
    </w:p>
    <w:p>
      <w:pPr>
        <w:jc w:val="both"/>
      </w:pPr>
      <w:r>
        <w:t>Vous avez une réputation dans votre quartier. Pas seulement celle de votre magasin. La vôtre personnellement. Les clients parlent de vous entre eux. Ils disent: il y a cette vendeuse sympa avec les cheveux courts. Ou: le grand vendeur du matin, il connaît tous les produits. Ou: la dame du samedi, elle se souvient toujours de ce qu'on prend.</w:t>
      </w:r>
    </w:p>
    <w:p>
      <w:pPr>
        <w:jc w:val="both"/>
      </w:pPr>
      <w:r>
        <w:t>Cette réputation personnelle est un actif considérable. Elle précède votre arrivée derrière le comptoir. Elle voyage dans les conversations de café. Et elle attire des clients qui viennent spécialement pour vous. Pas pour le produit. Pour vous.</w:t>
      </w:r>
    </w:p>
    <w:p>
      <w:pPr>
        <w:jc w:val="both"/>
      </w:pPr>
      <w:r>
        <w:t>Cultivez cette réputation consciemment. Pas de façon calculatrice. Mais en étant cohérent. En étant le même vendeur aujourd'hui qu'hier. En étant quelqu'un de fiable. Et en créant des micro-rituels avec vos habituels qui deviennent des petites traditions relationnelles.</w:t>
      </w:r>
    </w:p>
    <w:p>
      <w:pPr>
        <w:jc w:val="both"/>
      </w:pPr>
      <w:r>
        <w:t>Un vendeur qui note mentalement que Madame Dupont préfère sa article coupée en deux et qui le fait sans qu'elle ait besoin de demander, crée une réputation de soin et d'attention. Ce genre de détail, les clients le racontent. Et ces histoires-là se propagent dans un quartier.</w:t>
      </w:r>
    </w:p>
    <w:p>
      <w:pPr>
        <w:jc w:val="both"/>
      </w:pPr>
      <w:r>
        <w:t>Maintenant, parlons d'une dernière notion pratique. La gestion de votre énergie relationnelle entre les pics et les creux.</w:t>
      </w:r>
    </w:p>
    <w:p>
      <w:pPr>
        <w:jc w:val="both"/>
      </w:pPr>
      <w:r>
        <w:t>Dans une journée de magasin, il y a des moments de rush intense et des moments de creux relatif. Ces creux, entre neuf heures et midi, ou entre quatorze heures et seize heures, sont précieux. Pas pour se reposer totalement. Mais pour recharger.</w:t>
      </w:r>
    </w:p>
    <w:p>
      <w:pPr>
        <w:jc w:val="both"/>
      </w:pPr>
      <w:r>
        <w:t>Ce qu'on appelle recharger en termes de relation client, c'est faire des choses qui ne demandent pas de travail émotionnel. Ranger. Nettoyer. Préparer. Des tâches physiques et techniques. Qui permettent au système nerveux de souffler avant le prochain rush.</w:t>
      </w:r>
    </w:p>
    <w:p>
      <w:pPr>
        <w:jc w:val="both"/>
      </w:pPr>
      <w:r>
        <w:t>Les vendeurs qui s'effondrent en fin de journée sont souvent ceux qui ne profitent pas des creux pour recharger. Qui restent en mode haute vigilance relationnelle même quand le magasin est vide. Et qui arrivent au rush de fin d'après-midi avec des réserves déjà entamées.</w:t>
      </w:r>
    </w:p>
    <w:p>
      <w:pPr>
        <w:jc w:val="both"/>
      </w:pPr>
      <w:r>
        <w:t>Apprenez à lire le rythme de votre journée. À identifier les moments de creux. Et à les utiliser intelligemment. Pas pour fuir le contact. Mais pour récupérer suffisamment pour être pleinement présent quand les clients reviennent.</w:t>
      </w:r>
    </w:p>
    <w:p>
      <w:pPr>
        <w:jc w:val="both"/>
      </w:pPr>
      <w:r>
        <w:t>Ajoutons quelques dimensions supplémentaires.</w:t>
      </w:r>
    </w:p>
    <w:p>
      <w:pPr>
        <w:jc w:val="both"/>
      </w:pPr>
      <w:r>
        <w:t>Parlons d'une notion importante. La force signature. C'est-à-dire les forces naturelles propres à chaque individu. Ces qualités qui vous viennent facilement, qui vous font sentir vivants quand vous les exercez, et dans lesquelles vous excellez naturellement.</w:t>
      </w:r>
    </w:p>
    <w:p>
      <w:pPr>
        <w:jc w:val="both"/>
      </w:pPr>
      <w:r>
        <w:t>Pour certains vendeurs, la force signature c'est l'humour. Ils font naturellement sourire les gens. Sans effort. Pour d'autres, c'est la précision. Ils expliquent les choses avec une clarté qui fait comprendre instantanément. Pour d'autres encore, c'est la chaleur. Leur présence seule réchauffe l'atmosphère.</w:t>
      </w:r>
    </w:p>
    <w:p>
      <w:pPr>
        <w:jc w:val="both"/>
      </w:pPr>
      <w:r>
        <w:t>Les personnes qui exercent leurs forces naturelles au quotidien ont des niveaux de satisfaction professionnelle significativement plus élevés. Parce qu'elles font quelque chose qui les définit. Qui leur ressemble. Et non quelque chose qu'on leur impose.</w:t>
      </w:r>
    </w:p>
    <w:p>
      <w:pPr>
        <w:jc w:val="both"/>
      </w:pPr>
      <w:r>
        <w:t>Identifiez vos forces dans la relation client. Pas celles que vous aimeriez avoir. Celles que vous avez vraiment. Celles que les autres remarquent. Celles qui vous semblent tellement naturelles que vous ne les comptez pas comme des compétences. Et cultivez-les délibérément. Parce que vos forces naturelles, c'est votre accueil dans ce qu'il a de plus authentique et de plus unique.</w:t>
      </w:r>
    </w:p>
    <w:p>
      <w:pPr>
        <w:jc w:val="both"/>
      </w:pPr>
      <w:r>
        <w:t>Et puis rassurez-vous. Il n'y a pas une seule façon de bien accueillir. Il y en a autant qu'il y a de vendeurs. Ce qui compte, c'est que votre accueil soit l'expression de ce que vous êtes vraiment. Pas une imitation de quelqu'un d'autre. Pas un script appris par cœur. Vous. Avec vos forces. Au service du client.</w:t>
      </w:r>
    </w:p>
    <w:p>
      <w:pPr>
        <w:jc w:val="both"/>
      </w:pPr>
      <w:r>
        <w:t>Voici notre dernière partie. Pour compléter ce tour d'horizon immense. Et terminer avec des notions qui vont rester gravées dans votre mémoire professionnelle.</w:t>
      </w:r>
    </w:p>
    <w:p>
      <w:pPr>
        <w:jc w:val="both"/>
      </w:pPr>
      <w:r>
        <w:t>Commençons par quelque chose de fondamental. La notion de cohérence narrative. C'est-à-dire l'histoire que votre magasin raconte. Et le rôle que vous jouez dans cette histoire.</w:t>
      </w:r>
    </w:p>
    <w:p>
      <w:pPr>
        <w:jc w:val="both"/>
      </w:pPr>
      <w:r>
        <w:t>Chaque magasin raconte une histoire. Même sans le vouloir. L'histoire est dans la façon dont les produits sont exposés. Dans la décoration. Dans les mots utilisés sur les étiquettes. Dans l'attitude de l'équipe. Et dans l'accueil qu'on reçoit.</w:t>
      </w:r>
    </w:p>
    <w:p>
      <w:pPr>
        <w:jc w:val="both"/>
      </w:pPr>
      <w:r>
        <w:t>La cohérence narrative, c'est quand tous ces éléments racontent la même histoire. Une histoire cohérente, reconnaissable, mémorable. Un magasin qui met en avant le fait-main, le local, le traditionnel doit avoir un accueil qui raconte cette même histoire. Chaleureux, proche, sans chichis. Authentique. Si l'accueil est froid et transactionnel, il y a une dissonance. Et les clients la ressentent sans pouvoir la nommer.</w:t>
      </w:r>
    </w:p>
    <w:p>
      <w:pPr>
        <w:jc w:val="both"/>
      </w:pPr>
      <w:r>
        <w:t>À l'inverse, un magasin au positionnement contemporain et créatif peut se permettre un accueil plus dynamique, plus enjoué, plus spontané. Les deux sont valides. Ce qui ne l'est pas, c'est l'incohérence entre la promesse de l'établissement et l'expérience vécue.</w:t>
      </w:r>
    </w:p>
    <w:p>
      <w:pPr>
        <w:jc w:val="both"/>
      </w:pPr>
      <w:r>
        <w:t>Réfléchissez à l'histoire de votre magasin. Quelle est-elle? Et est-ce que votre accueil raconte cette histoire? Est-ce que quand un client entre, il reçoit une expérience cohérente avec ce que votre magasin promet? Cette question mérite une réponse honnête.</w:t>
      </w:r>
    </w:p>
    <w:p>
      <w:pPr>
        <w:jc w:val="both"/>
      </w:pPr>
      <w:r>
        <w:t>D'ailleurs, parlons d'une anecdote sur la cohérence narrative.</w:t>
      </w:r>
    </w:p>
    <w:p>
      <w:pPr>
        <w:jc w:val="both"/>
      </w:pPr>
      <w:r>
        <w:t>Un magasin en région parisienne avait misé sur un positionnement très artisanal. Produit de qualité, matières premières traditionnelles, circuit court. Les mots étaient partout sur les murs. Les étiquettes étaient soignées. L'ambiance visuelle était belle.</w:t>
      </w:r>
    </w:p>
    <w:p>
      <w:pPr>
        <w:jc w:val="both"/>
      </w:pPr>
      <w:r>
        <w:t>Mais les vendeurs parlaient avec un jargon commercial banal. Vous désirez, c'est tout, bonne journée. Aucune mention du savoir-faire. Aucune histoire sur les matières premières. Aucune anecdote sur le professionnel. Il y avait une belle promesse sur les murs et un accueil générique derrière le comptoir. Et les clients sortaient sans vraiment comprendre pourquoi les prix étaient plus élevés qu'ailleurs.</w:t>
      </w:r>
    </w:p>
    <w:p>
      <w:pPr>
        <w:jc w:val="both"/>
      </w:pPr>
      <w:r>
        <w:t>Quand le gérant a formé ses équipes à incarner le positionnement dans leur accueil, à raconter les produits avec les mots de la marque, quelque chose a changé. Les clients comprenaient pour quoi ils payaient. Les ventes de produits spéciaux ont augmenté. Et la cohérence entre la promesse visuelle et l'expérience relationnelle a renforcé la perception de valeur.</w:t>
      </w:r>
    </w:p>
    <w:p>
      <w:pPr>
        <w:jc w:val="both"/>
      </w:pPr>
      <w:r>
        <w:t>Concrètement, parlons maintenant d'une dimension importante. Le regard neuf.</w:t>
      </w:r>
    </w:p>
    <w:p>
      <w:pPr>
        <w:jc w:val="both"/>
      </w:pPr>
      <w:r>
        <w:t>Le regard neuf, c'est cette capacité à voir les choses comme si c'était la première fois. Sans les filtres de l'habitude. Sans les jugements de l'expérience. Avec la curiosité de quelqu'un qui découvre.</w:t>
      </w:r>
    </w:p>
    <w:p>
      <w:pPr>
        <w:jc w:val="both"/>
      </w:pPr>
      <w:r>
        <w:t>En magasin, le regard neuf s'applique à vos clients. Chaque client que vous voyez pour la centième fois peut être vu avec un regard neuf. Qu'est-ce qui le préoccupe aujourd'hui? Qu'est-ce qui est différent cette fois? Qu'est-ce que je ne sais pas encore de lui? Cette curiosité maintenue dans le temps est ce qui empêche votre accueil de se figer dans l'automatisme.</w:t>
      </w:r>
    </w:p>
    <w:p>
      <w:pPr>
        <w:jc w:val="both"/>
      </w:pPr>
      <w:r>
        <w:t>Le regard neuf s'applique aussi à vos produits. Cet article que vous avez vendue dix mille fois, elle est différente aujourd'hui. La matière première a peut-être légèrement changé. La fabrication était un peu plus longue ce matin. Le professionnel a utilisé une technique différente. Ces nuances, si vous les cherchez, vous donnent quelque chose de nouveau à dire. Et quelque chose de nouveau à dire, c'est quelque chose de vivant à partager.</w:t>
      </w:r>
    </w:p>
    <w:p>
      <w:pPr>
        <w:jc w:val="both"/>
      </w:pPr>
      <w:r>
        <w:t>Maintenant, parlons d'une notion que les experts en communication interculturelle appellent l'intelligence contextuelle.</w:t>
      </w:r>
    </w:p>
    <w:p>
      <w:pPr>
        <w:jc w:val="both"/>
      </w:pPr>
      <w:r>
        <w:t>L'intelligence contextuelle, c'est la capacité à lire un contexte et à adapter son comportement en conséquence. Pas seulement les individus. Le contexte global dans lequel se déroule l'interaction. L'heure de la journée. La météo. L'événement en cours dans le quartier. Le calendrier saisonnier. L'atmosphère générale de la rue ce jour-là.</w:t>
      </w:r>
    </w:p>
    <w:p>
      <w:pPr>
        <w:jc w:val="both"/>
      </w:pPr>
      <w:r>
        <w:t>Un vendeur avec une haute intelligence contextuelle perçoit ces signaux et s'y adapte. Un jeudi matin pluvieux de novembre appelle un accueil différent d'un samedi matin ensoleillé de mai. Pas radicalement différent. Mais différent dans le ton, dans le rythme, dans les sujets abordés.</w:t>
      </w:r>
    </w:p>
    <w:p>
      <w:pPr>
        <w:jc w:val="both"/>
      </w:pPr>
      <w:r>
        <w:t>Ce n'est pas difficile. C'est juste une question d'attention au monde. Ouvrir les yeux sur le contexte avant d'ouvrir les yeux sur le client. Et laisser ce contexte informer légèrement votre façon d'être ce jour-là. Un accueil qui tient compte du temps qu'il fait, d'un événement local, d'une actualité joyeuse ou triste, est un accueil qui dit: je suis dans le même monde que vous. Je vis dans le même quartier. Je suis présent à la même réalité.</w:t>
      </w:r>
    </w:p>
    <w:p>
      <w:pPr>
        <w:jc w:val="both"/>
      </w:pPr>
      <w:r>
        <w:t>Cette intelligence contextuelle est aussi ce qui vous permet de ne pas sonner faux dans vos interactions. Un vendeur qui est joyeux comme un mardi de printemps le jour d'un attentat ou d'une catastrophe nationale crée une dissonance très désagréable. L'intelligence contextuelle, c'est être accordé au monde réel.</w:t>
      </w:r>
    </w:p>
    <w:p>
      <w:pPr>
        <w:jc w:val="both"/>
      </w:pPr>
      <w:r>
        <w:t>D'ailleurs, une anecdote pour illustrer l'intelligence contextuelle.</w:t>
      </w:r>
    </w:p>
    <w:p>
      <w:pPr>
        <w:jc w:val="both"/>
      </w:pPr>
      <w:r>
        <w:t>C'était un lundi matin après un week-end marqué par de mauvaises nouvelles nationales. Les gens étaient dans un état particulier. Silencieux. Préoccupés. Certains avaient les yeux un peu rouges. Et le magasin était plus calme qu'à son habitude.</w:t>
      </w:r>
    </w:p>
    <w:p>
      <w:pPr>
        <w:jc w:val="both"/>
      </w:pPr>
      <w:r>
        <w:t>La vendeuse de ce matin-là avait naturellement ajusté son registre. Pas de gaieté forcée. Pas de plaisanteries. Mais un accueil particulièrement doux et attentif. Elle prenait un peu plus de temps avec chaque client. Elle parlait un peu moins fort. Et à plusieurs reprises, elle avait posé une main brève sur le comptoir pendant que le client commandait. Un geste de présence. Presque imperceptible. Mais profondément humain.</w:t>
      </w:r>
    </w:p>
    <w:p>
      <w:pPr>
        <w:jc w:val="both"/>
      </w:pPr>
      <w:r>
        <w:t>Plusieurs clients lui ont dit merci avant de partir. Pas pour le produit. Juste merci. Et elle a su pourquoi. Parce qu'elle avait été là. Vraiment là. Dans ce moment difficile. Et que ça avait compté.</w:t>
      </w:r>
    </w:p>
    <w:p>
      <w:pPr>
        <w:jc w:val="both"/>
      </w:pPr>
      <w:r>
        <w:t>Voilà ce que l'intelligence contextuelle permet. Être en résonance avec le monde réel. Pas dans une bulle de service commercial neutre. Mais dans la vie réelle. Avec ses joies et ses peines. Et offrir un accueil qui s'y adapte.</w:t>
      </w:r>
    </w:p>
    <w:p>
      <w:pPr>
        <w:jc w:val="both"/>
      </w:pPr>
      <w:r>
        <w:t>Concrètement, terminons avec une réflexion finale sur ce qu'on a parcouru ensemble.</w:t>
      </w:r>
    </w:p>
    <w:p>
      <w:pPr>
        <w:jc w:val="both"/>
      </w:pPr>
      <w:r>
        <w:t>Depuis le début de ce cours, on a traversé des dizaines de notions. Des disciplines différentes. Des anecdotes du terrain. Des concepts de psychologie, de neurosciences et de sociologie. Et derrière toute cette diversité, il y a un fil conducteur unique.</w:t>
      </w:r>
    </w:p>
    <w:p>
      <w:pPr>
        <w:jc w:val="both"/>
      </w:pPr>
      <w:r>
        <w:t>L'accueil, dans sa forme la plus profonde, c'est l'acte de reconnaître l'humanité de l'autre. De lui dire, sans forcément de mots: je te vois. Tu comptes. Tu es bienvenu ici. Et je vais prendre soin de toi du mieux que je peux, le temps que tu seras là.</w:t>
      </w:r>
    </w:p>
    <w:p>
      <w:pPr>
        <w:jc w:val="both"/>
      </w:pPr>
      <w:r>
        <w:t>Toutes les techniques qu'on a vues, le timing, le regard, la voix, les mots, les micro-signaux, ne sont que des façons différentes d'exprimer cette reconnaissance. Et quand cette reconnaissance est sincère, tout le reste suit naturellement.</w:t>
      </w:r>
    </w:p>
    <w:p>
      <w:pPr>
        <w:jc w:val="both"/>
      </w:pPr>
      <w:r>
        <w:t>Les clients qui aiment votre magasin ne peuvent pas toujours expliquer pourquoi. Ils disent c'est sympa ici. Ou on se sent bien. Ou j'y retourne toujours. Ces réponses vagues désignent en réalité quelque chose de très précis. Ils se sentent vus. Reconnus. Bien reçus. Et c'est vous qui créez ça. Chaque matin. Derrière votre comptoir.</w:t>
      </w:r>
    </w:p>
    <w:p>
      <w:pPr>
        <w:jc w:val="both"/>
      </w:pPr>
      <w:r>
        <w:t>Voilà ce que vous emportez de tout ce que nous avons parcouru ensemble. Pas une liste de techniques à appliquer. Mais une compréhension profonde de ce que signifie vraiment accueillir quelqu'un. Et la conviction que votre métier, exercé avec conscience et générosité, a une valeur qui dépasse infiniment la vente.</w:t>
      </w:r>
    </w:p>
    <w:p>
      <w:pPr>
        <w:jc w:val="both"/>
      </w:pPr>
      <w:r>
        <w:t>Parlons de la notion de service anticipé. C'est-à-dire répondre à un besoin avant qu'il soit exprimé. Le service anticipé est l'une des formes les plus raffinées de l'accueil. Et il repose sur une connaissance fine de vos clients et de vos produits.</w:t>
      </w:r>
    </w:p>
    <w:p>
      <w:pPr>
        <w:jc w:val="both"/>
      </w:pPr>
      <w:r>
        <w:t>Un exemple simple. Il est vendredi soir. Il est dix-huit heures trente. Un client habituel entre. Vous savez qu'il prend toujours quelque chose pour le week-end. Et vous venez de sortir un produit de campagne exceptionnel. Avant qu'il ait dit un mot, vous dites: je vous ai mis de côté quelque chose. On a un produit de campagne sorti ce soir qui est vraiment remarquable.</w:t>
      </w:r>
    </w:p>
    <w:p>
      <w:pPr>
        <w:jc w:val="both"/>
      </w:pPr>
      <w:r>
        <w:t>Ce geste dit plusieurs choses au client. Je vous connais. Je pense à vous même quand vous n'êtes pas là. Et j'ai trouvé quelque chose qui vous correspond. C'est du service anticipé. Et c'est infiniment plus puissant que de répondre à une demande. Parce que ça surprend. Et la surprise positive, on l'a vu, crée de la dopamine. Et la dopamine crée de la fidélité.</w:t>
      </w:r>
    </w:p>
    <w:p>
      <w:pPr>
        <w:jc w:val="both"/>
      </w:pPr>
      <w:r>
        <w:t>Le service anticipé demande de la mémoire. Et de l'observation. Mais il ne demande pas de système informatique sophistiqué. Il demande juste d'être attentif. Et de faire le lien entre ce que vous savez d'un client et ce que vous avez aujourd'hui à lui proposer.</w:t>
      </w:r>
    </w:p>
    <w:p>
      <w:pPr>
        <w:jc w:val="both"/>
      </w:pPr>
      <w:r>
        <w:t>D'ailleurs, parlons d'une dimension très pratique. La gestion des invendus en fin de journée.</w:t>
      </w:r>
    </w:p>
    <w:p>
      <w:pPr>
        <w:jc w:val="both"/>
      </w:pPr>
      <w:r>
        <w:t>En fin de journée, il reste souvent des produits en vitrine. Et la façon dont on gère ces invendus dit quelque chose sur la façon dont on considère ses clients. Un vendeur qui propose les invendus avec gêne ou discrétion comme s'il proposait quelque chose de moins bien crée une perception négative. Le client ressent que le produit est dévalué. Qu'on essaie de lui vendre quelque chose dont on veut se débarrasser.</w:t>
      </w:r>
    </w:p>
    <w:p>
      <w:pPr>
        <w:jc w:val="both"/>
      </w:pPr>
      <w:r>
        <w:t>Un vendeur qui présente ses invendus comme une opportunité crée une tout autre dynamique. Il reste quelques produits du rayon de cette réassort du matin, elles sont bien dorées et encore moelleuses. Si vous voulez faire plaisir à votre famille ce soir, c'est le moment. Là, c'est une opportunité présentée avec fierté. Et la réaction du client est complètement différente.</w:t>
      </w:r>
    </w:p>
    <w:p>
      <w:pPr>
        <w:jc w:val="both"/>
      </w:pPr>
      <w:r>
        <w:t>La façon dont on parle de ses produits en fin de journée est un indicateur de la fierté qu'on a pour eux. Et cette fierté, ou son absence, se transmet immédiatement au client.</w:t>
      </w:r>
    </w:p>
    <w:p>
      <w:pPr>
        <w:jc w:val="both"/>
      </w:pPr>
      <w:r>
        <w:t>Concrètement, parlons d'un concept issu du management de l'expérience. Le parcours client sans friction.</w:t>
      </w:r>
    </w:p>
    <w:p>
      <w:pPr>
        <w:jc w:val="both"/>
      </w:pPr>
      <w:r>
        <w:t>La friction, dans l'expérience client, c'est tout ce qui ralentit, complique ou irrite le client. Une queue mal organisée. Un ticket de caisse impossible à lire. Un emballage qui s'ouvre mal. Une réponse trop longue à une question simple. Ces frictions, prises isolément, semblent mineures. Mais ensemble, elles alourdissent l'expérience. Et elles fatiguent le client.</w:t>
      </w:r>
    </w:p>
    <w:p>
      <w:pPr>
        <w:jc w:val="both"/>
      </w:pPr>
      <w:r>
        <w:t>Réduire les frictions dans votre magasin est un travail continu. C'est observer l'expérience client avec des yeux critiques. Identifier les moments qui coincent. Et les supprimer ou les fluidifier. La file d'attente qui s'organise mal. La vitrine que les clients ne voient pas bien. Le système de paiement qui rame. Chaque friction éliminée augmente le plaisir global de la visite.</w:t>
      </w:r>
    </w:p>
    <w:p>
      <w:pPr>
        <w:jc w:val="both"/>
      </w:pPr>
      <w:r>
        <w:t>Et à l'inverse, chaque moment fluide, chaque interaction sans accroc, chaque geste précis et efficace crée une sensation de confort et de confiance. Un parcours client sans friction est un parcours client qui met toute l'attention disponible sur la relation et le produit. Et non sur les irritants.</w:t>
      </w:r>
    </w:p>
    <w:p>
      <w:pPr>
        <w:jc w:val="both"/>
      </w:pPr>
      <w:r>
        <w:t>D'ailleurs, une anecdote sur la friction supprimée.</w:t>
      </w:r>
    </w:p>
    <w:p>
      <w:pPr>
        <w:jc w:val="both"/>
      </w:pPr>
      <w:r>
        <w:t>Un magasin lyonnaise avait un problème récurrent. L'heure de pointe du matin durait environ quarante-cinq minutes. Et pendant cette heure, la caisse ralentissait tout. Les clients qui payaient par carte prenaient en moyenne vingt secondes de plus que ceux qui payaient en espèces. Et ces vingt secondes, multipliées par cinquante clients, ça représentait près de dix-sept minutes de temps d'attente cumulé pour la file.</w:t>
      </w:r>
    </w:p>
    <w:p>
      <w:pPr>
        <w:jc w:val="both"/>
      </w:pPr>
      <w:r>
        <w:t>Le gérant a investi dans un terminal de paiement plus rapide. Et il a formé ses vendeurs à initier la transaction pendant qu'ils finissaient d'emballer. Deux gestes en parallèle. Résultat: le temps moyen par client a baissé de dix secondes. Et ces dix secondes, multipliées par cinquante clients, ont réduit la file d'attente visible de presque dix minutes. L'atmosphère le matin est devenue plus détendue. Les clients moins impatients. Et la qualité de l'accueil, mécaniquement, s'est améliorée. Parce que les vendeurs avaient moins de pression.</w:t>
      </w:r>
    </w:p>
    <w:p>
      <w:pPr>
        <w:jc w:val="both"/>
      </w:pPr>
      <w:r>
        <w:t>Voilà un exemple concret où l'amélioration d'une friction technique a eu un impact direct sur la qualité relationnelle de l'accueil. Tout est lié.</w:t>
      </w:r>
    </w:p>
    <w:p>
      <w:pPr>
        <w:jc w:val="both"/>
      </w:pPr>
      <w:r>
        <w:t>Maintenant, terminons vraiment avec une dernière réflexion. Sur la beauté de ce métier.</w:t>
      </w:r>
    </w:p>
    <w:p>
      <w:pPr>
        <w:jc w:val="both"/>
      </w:pPr>
      <w:r>
        <w:t>Vous exercez un métier qui touche à quelque chose d'universel. La nourriture. Le produit, le rayon, le rayon. Ces produits accompagnent les êtres humains depuis des millénaires. Ils sont présents dans les matins ordinaires. Dans les petits-déjeuners de famille. Dans les goûters d'enfants. Dans les consolations des mauvais jours.</w:t>
      </w:r>
    </w:p>
    <w:p>
      <w:pPr>
        <w:jc w:val="both"/>
      </w:pPr>
      <w:r>
        <w:t>Et vous, vous êtes là. Chaque matin. À la frontière entre la production et le monde. Entre l'atelier et la rue. Entre le travail du professionnel et la table du client. Ce rôle d'intermédiaire, de passeur, il a une noblesse que peu de métiers peuvent revendiquer.</w:t>
      </w:r>
    </w:p>
    <w:p>
      <w:pPr>
        <w:jc w:val="both"/>
      </w:pPr>
      <w:r>
        <w:t>Et votre accueil, ce geste quotidien que vous posez des centaines de fois par jour, est le lien entre ce monde artisanal et les personnes qui viennent s'y nourrir. Pas seulement physiquement. Émotionnellement. Culturellement. Humainement.</w:t>
      </w:r>
    </w:p>
    <w:p>
      <w:pPr>
        <w:jc w:val="both"/>
      </w:pPr>
      <w:r>
        <w:t>Alors oui, il y a des journées difficiles. Des clients ingrats. Des rushes épuisants. Des moments où on se demande à quoi ça rime. Et dans ces moments-là, rappelez-vous de tout ce qu'on a parcouru ensemble. Rappelez-vous du monsieur qui achetait deux produits phares pour son père chaque lundi. De la petite fille qui voulait connaître le secret de l'article. Du client endeuillé qui revenait parce que votre magasin était un point fixe dans son chagrin.</w:t>
      </w:r>
    </w:p>
    <w:p>
      <w:pPr>
        <w:jc w:val="both"/>
      </w:pPr>
      <w:r>
        <w:t>Votre accueil compte. Profondément. Bien plus que les indicateurs commerciaux ne peuvent le mesurer. Et cette certitude, portez-la avec vous chaque jour. Elle est la source de votre meilleur accueil.</w:t>
      </w:r>
    </w:p>
    <w:p>
      <w:pPr>
        <w:jc w:val="both"/>
      </w:pPr>
      <w:r>
        <w:t>Parlons maintenant de la notion de seuil d'accueil. C'est-à-dire: à partir de quand un client se sent-il vraiment accueilli? La réponse est plus précise qu'on ne le pense. Des recherches en psychologie du service ont montré qu'un client se sent accueilli quand au moins deux signaux positifs distincts lui ont été envoyés dans les premières trente secondes.</w:t>
      </w:r>
    </w:p>
    <w:p>
      <w:pPr>
        <w:jc w:val="both"/>
      </w:pPr>
      <w:r>
        <w:t>Deux signaux. Pas dix. Pas vingt. Deux. Un regard bienveillant à l'entrée. Et une salutation chaleureuse. Deux. Ce seuil atteint, le client est en mode ouvert. Il fait confiance. Il est disponible à la relation. En dessous de ce seuil, il reste en mode prudent. Légèrement méfiant. Moins disponible.</w:t>
      </w:r>
    </w:p>
    <w:p>
      <w:pPr>
        <w:jc w:val="both"/>
      </w:pPr>
      <w:r>
        <w:t>La bonne nouvelle, c'est que deux signaux, c'est accessible en toutes circonstances. Même les jours de rush intense. Même les jours de fatigue. Un regard. Une salutation. Deux secondes. Et le seuil est atteint. Et la relation peut commencer.</w:t>
      </w:r>
    </w:p>
    <w:p>
      <w:pPr>
        <w:jc w:val="both"/>
      </w:pPr>
      <w:r>
        <w:t>Ce que vous faites ensuite, au-delà de ce seuil, c'est enrichir la relation. Approfondir. Personnaliser. Surprendre. Mais la base, le minimum requis, c'est deux signaux en trente secondes. Et ça, vous pouvez le tenir chaque jour, quelle que soit la pression.</w:t>
      </w:r>
    </w:p>
    <w:p>
      <w:pPr>
        <w:jc w:val="both"/>
      </w:pPr>
      <w:r>
        <w:t>D'ailleurs, parlons d'une dernière notion sur la mémoire et l'accueil. Le concept de souvenir sensoriel ancré.</w:t>
      </w:r>
    </w:p>
    <w:p>
      <w:pPr>
        <w:jc w:val="both"/>
      </w:pPr>
      <w:r>
        <w:t>Les souvenirs les plus puissants que les gens associent à un magasin sont presque toujours sensoriels. L'odeur un produit de leur enfance. La texture d'un article gourmand qu'ils ont mangée une fois et qu'ils cherchent depuis. Le son du craquement d'un article exceptionnelle. Ces souvenirs sensoriels, une fois ancrés, deviennent des liens quasi-permanents.</w:t>
      </w:r>
    </w:p>
    <w:p>
      <w:pPr>
        <w:jc w:val="both"/>
      </w:pPr>
      <w:r>
        <w:t>Vous pouvez créer ces souvenirs sensoriels délibérément. En faisant goûter. En invitant à sentir. En décrivant les sensations avec précision. En créant un moment gustatif ou olfactif mémorable. Chaque client qui repart avec un souvenir sensoriel fort a une raison neurologique de revenir. Son cerveau cherchera à retrouver cette sensation. Et il se souviendra où il l'a trouvée.</w:t>
      </w:r>
    </w:p>
    <w:p>
      <w:pPr>
        <w:jc w:val="both"/>
      </w:pPr>
      <w:r>
        <w:t>Voilà pourquoi les essais sont si puissantes. Pas seulement comme outil de vente immédiate. Comme créatrices de souvenirs sensoriels ancrés. Un client qui a goûté votre produit signature tiède un samedi matin et qui a fermé les yeux en disant c'est exactement ce que je cherchais reviendra chaque samedi matin chercher cette sensation. Pas le product. La sensation. Et vous êtes le seul à la lui procurer.</w:t>
      </w:r>
    </w:p>
    <w:p>
      <w:pPr>
        <w:jc w:val="both"/>
      </w:pPr>
      <w:r>
        <w:t>Concrètement, une dernière pratique concrète. Le journal de bord de l'accueil.</w:t>
      </w:r>
    </w:p>
    <w:p>
      <w:pPr>
        <w:jc w:val="both"/>
      </w:pPr>
      <w:r>
        <w:t>Tenir un journal de bord de l'accueil, c'est simple. À la fin de chaque semaine, vous prenez cinq minutes pour noter trois choses. Une interaction d'accueil dont vous êtes fier cette semaine. Une situation difficile et comment vous l'avez gérée. Et une chose que vous voulez améliorer la semaine suivante.</w:t>
      </w:r>
    </w:p>
    <w:p>
      <w:pPr>
        <w:jc w:val="both"/>
      </w:pPr>
      <w:r>
        <w:t>Ce rituel de réflexion hebdomadaire est l'un des moteurs les plus puissants de développement professionnel qui existent. Parce qu'il oblige à mettre des mots sur ce qui se passe. À nommer les succès et les échecs. À formuler une intention d'amélioration. Et l'intention formulée se réalise beaucoup plus souvent que l'intention vague.</w:t>
      </w:r>
    </w:p>
    <w:p>
      <w:pPr>
        <w:jc w:val="both"/>
      </w:pPr>
      <w:r>
        <w:t>Pas besoin d'un carnet luxueux. Pas besoin d'écrire beaucoup. Trois points. Cinq minutes. Une fois par semaine. Et après un an de cette pratique, vous aurez une compréhension de votre propre développement professionnel que peu de formations peuvent vous donner.</w:t>
      </w:r>
    </w:p>
    <w:p>
      <w:pPr>
        <w:jc w:val="both"/>
      </w:pPr>
      <w:r>
        <w:t>Parce que la formation, aussi riche soit-elle, ne fait que poser des graines. C'est votre pratique quotidienne qui les fait germer. C'est votre réflexion régulière qui les nourrit. Et c'est votre intention constante de vous améliorer qui les transforme en compétences durables.</w:t>
      </w:r>
    </w:p>
    <w:p>
      <w:pPr>
        <w:jc w:val="both"/>
      </w:pPr>
      <w:r>
        <w:t>Voilà ce que ce cours entier aura cherché à vous donner. Pas un ensemble de règles à appliquer mécaniquement. Mais une compréhension profonde et multidimensionnelle de ce que signifie accueillir quelqu'un. De la neurologie à la sociologie. Du terrain à la théorie. Des anecdotes humaines aux concepts abstraits. Tout ça pour vous donner les ressources intérieures qui font les grands professionnels de la relation.</w:t>
      </w:r>
    </w:p>
    <w:p>
      <w:pPr>
        <w:jc w:val="both"/>
      </w:pPr>
      <w:r>
        <w:t>Et les grands professionnels de la relation, dans un magasin, ce sont ceux que les clients ne peuvent pas remplacer. Ceux pour qui on traverse le quartier. Ceux dont on garde le prénom en mémoire. Ceux qui font qu'un magasin devient bien plus qu'un commerce. Un lieu de vie. Un repère. Une présence.</w:t>
      </w:r>
    </w:p>
    <w:p>
      <w:pPr>
        <w:jc w:val="both"/>
      </w:pPr>
      <w:r>
        <w:t>Parlons d'une dimension qu'on appelle le service invisible. C'est-à-dire toutes les choses que vous faites et que le client ne voit pas. Mais dont l'absence se verrait immédiatement.</w:t>
      </w:r>
    </w:p>
    <w:p>
      <w:pPr>
        <w:jc w:val="both"/>
      </w:pPr>
      <w:r>
        <w:t>Le service invisible, c'est la vitrine réapprovisionnée avant que le client remarque qu'elle est vide. C'est le sol propre entre chaque rush. C'est la monnaie préparée avant l'ouverture. C'est le sac en main avant que le client ait fini de formuler sa commande. C'est la réponse au message laissé la veille. Tout ça, le client ne le note pas consciemment. Mais si ça n'est pas fait, il le ressent. Une légère friction. Une légère inefficacité. Quelque chose qui manque.</w:t>
      </w:r>
    </w:p>
    <w:p>
      <w:pPr>
        <w:jc w:val="both"/>
      </w:pPr>
      <w:r>
        <w:t>Le service invisible est la fondation sur laquelle repose l'accueil visible. Un accueil chaleureux dans un espace désorganisé ne fonctionne pas pleinement. Parce que le client ressent la dissonance. La forme et le fond doivent être alignés. Le sourire et l'organisation. La chaleur et la fluidité. L'un sans l'autre crée une expérience incomplète.</w:t>
      </w:r>
    </w:p>
    <w:p>
      <w:pPr>
        <w:jc w:val="both"/>
      </w:pPr>
      <w:r>
        <w:t>Prendre soin du service invisible, c'est prendre soin de la scène avant que le rideau se lève. C'est le travail en coulisses qui permet au travail sur scène d'être excellent. Et les meilleurs employés commerciaux sont ceux qui excellent dans les deux. Sur scène face aux clients. Et en coulisses, dans la préparation et l'organisation.</w:t>
      </w:r>
    </w:p>
    <w:p>
      <w:pPr>
        <w:jc w:val="both"/>
      </w:pPr>
      <w:r>
        <w:t>Alors, on va s'intéresser maintenant à quelque chose d'essentiel dans votre métier. La connaissance de vos produits. Et pas juste les connaître de façon superficielle. Les connaître vraiment, en profondeur, pour pouvoir en parler avec conviction, avec passion, avec expertise. C'est exactement ce qu'on va construire ensemble.</w:t>
      </w:r>
    </w:p>
    <w:p>
      <w:pPr>
        <w:jc w:val="both"/>
      </w:pPr>
      <w:r>
        <w:t>On commence par une notion de base, mais qui est plus riche qu'elle n'y paraît. Les familles de produits.</w:t>
      </w:r>
    </w:p>
    <w:p>
      <w:pPr>
        <w:jc w:val="both"/>
      </w:pPr>
      <w:r>
        <w:t>En gros, une famille de produits, c'est quand vous avez plusieurs articles qui se ressemblent. Que ce soit dans la façon dont ils sont fabriqués, dans leurs ingrédients principaux, dans leur texture, ou dans ce à quoi ils servent. En magasin, on regroupe dans une même famille les produits qui relèvent du même savoir-faire et qui répondent aux mêmes attentes du client.</w:t>
      </w:r>
    </w:p>
    <w:p>
      <w:pPr>
        <w:jc w:val="both"/>
      </w:pPr>
      <w:r>
        <w:t>Autrement dit, c'est une catégorie logique. Elle aide le vendeur à structurer son discours. Et elle aide le client à s'orienter dans l'offre. Vous pouvez aussi entendre les termes de gamme, de segment, ou de catégorie de produits. C'est la même réalité.</w:t>
      </w:r>
    </w:p>
    <w:p>
      <w:pPr>
        <w:jc w:val="both"/>
      </w:pPr>
      <w:r>
        <w:t>Alors, d'où vient cette organisation en familles? Plongeons un instant dans l'histoire.</w:t>
      </w:r>
    </w:p>
    <w:p>
      <w:pPr>
        <w:jc w:val="both"/>
      </w:pPr>
      <w:r>
        <w:t>Imaginez-vous un seul instant, on est au Moyen Âge. Et déjà, les professionnels de l'époque, qu'est-ce qu'ils faisaient? Eh bien, ils organisaient leur production en grandes catégories. D'un côté, les produits quotidiens, destinés à nourrir les familles du village. De l'autre, les préparations plus élaborées, réservées aux grandes occasions ou aux classes aisées.</w:t>
      </w:r>
    </w:p>
    <w:p>
      <w:pPr>
        <w:jc w:val="both"/>
      </w:pPr>
      <w:r>
        <w:t>C'est au dix-neuvième siècle que les choses se sont vraiment diversifiées. Et là, devinez ce qui s'est passé? L'essor du rayon, importée d'Autriche. L'article phare, le produit au chocolat, l'article gourmand. Tous ces produits sont alors venus enrichir l'offre des magasins françaises. Ce n'était pas des produits français à l'origine, et pourtant ils sont devenus indissociables de notre magasin.</w:t>
      </w:r>
    </w:p>
    <w:p>
      <w:pPr>
        <w:jc w:val="both"/>
      </w:pPr>
      <w:r>
        <w:t>Et plus récemment, au cours des années deux mille, une nouvelle vague d'évolution. L'émergence du bio, du sans gluten, et du snacking. Ces nouvelles familles sont apparues en réponse aux nouvelles attentes des consommateurs. Et elles continuent de se développer aujourd'hui.</w:t>
      </w:r>
    </w:p>
    <w:p>
      <w:pPr>
        <w:jc w:val="both"/>
      </w:pPr>
      <w:r>
        <w:t>Donc en clair, retenez bien ça. Les familles de produits ne sont pas figées. Elles évoluent avec les époques, avec les cultures, avec les besoins des gens. Et votre rôle, c'est de maîtriser celles de votre magasin.</w:t>
      </w:r>
    </w:p>
    <w:p>
      <w:pPr>
        <w:jc w:val="both"/>
      </w:pPr>
      <w:r>
        <w:t>Maintenant, pourquoi c'est si important pour vous, concrètement?</w:t>
      </w:r>
    </w:p>
    <w:p>
      <w:pPr>
        <w:jc w:val="both"/>
      </w:pPr>
      <w:r>
        <w:t>Première raison: ça vous permet de répondre avec précision aux questions des clients. Sans hésiter, sans tâtonner. Imaginez-vous un seul instant, un client qui entre et vous pose une question sur un produit. Si dans votre tête vous avez une carte claire de vos familles, votre réponse arrive naturellement. Si vous n'avez pas cette carte, vous cherchez, vous hésitez, et le client perd confiance.</w:t>
      </w:r>
    </w:p>
    <w:p>
      <w:pPr>
        <w:jc w:val="both"/>
      </w:pPr>
      <w:r>
        <w:t>Deuxième raison. Cette organisation mentale vous aide à construire des argumentaires cohérents et adaptés. Un client qui hésite entre deux produits sera rassuré si jamais vous commencez à lui expliquer en quoi ces deux produits appartiennent à des familles différentes, avec des usages et des saveurs distincts. Là, il va comprendre votre expertise. Et il sera rassuré.</w:t>
      </w:r>
    </w:p>
    <w:p>
      <w:pPr>
        <w:jc w:val="both"/>
      </w:pPr>
      <w:r>
        <w:t>Troisième raison, et c'est peut-être la plus importante pour votre chiffre d'affaires. Connaître les familles vous permet de pratiquer efficacement la vente additionnelle. C'est-à-dire proposer naturellement un produit complémentaire à celui que le client est venu chercher. Mais on reviendra là-dessus en détail plus tard.</w:t>
      </w:r>
    </w:p>
    <w:p>
      <w:pPr>
        <w:jc w:val="both"/>
      </w:pPr>
      <w:r>
        <w:t>Alors, quelles sont ces fameuses familles, concrètement? En magasin, on en distingue généralement quatre grandes.</w:t>
      </w:r>
    </w:p>
    <w:p>
      <w:pPr>
        <w:jc w:val="both"/>
      </w:pPr>
      <w:r>
        <w:t>La première, c'est bien sûr les produits. C'est le coeur du métier. On y trouve le produit de tradition française, les produits spéciaux comme le produit aux céréales ou au produit régional, le produit biologique, et le produit sans gluten.</w:t>
      </w:r>
    </w:p>
    <w:p>
      <w:pPr>
        <w:jc w:val="both"/>
      </w:pPr>
      <w:r>
        <w:t>La deuxième famille, ce sont les produits du rayon. L'article phare, le produit au chocolat, l'article gourmand, le produit aux raisins, le article du rayon. Tout ce qui vient de cette tradition austro-viennoise que j'évoquais tout à l'heure.</w:t>
      </w:r>
    </w:p>
    <w:p>
      <w:pPr>
        <w:jc w:val="both"/>
      </w:pPr>
      <w:r>
        <w:t>La troisième famille, les produits du rayon. Les entremets, les produits du rayon, les article, les produit du rayon, et toutes les préparations sucrées élaborées.</w:t>
      </w:r>
    </w:p>
    <w:p>
      <w:pPr>
        <w:jc w:val="both"/>
      </w:pPr>
      <w:r>
        <w:t>Et la quatrième famille, plus récente, le snacking et les boissons. Les articles snacking, les plats préparés, les salades, les jus de fruits, les boissons chaudes. Une famille qui répond aux besoins de la clientèle pressée du déjeuner ou du petit-déjeuner rapide.</w:t>
      </w:r>
    </w:p>
    <w:p>
      <w:pPr>
        <w:jc w:val="both"/>
      </w:pPr>
      <w:r>
        <w:t>Prenons quelques exemples du quotidien pour ancrer ça dans la réalité du terrain.</w:t>
      </w:r>
    </w:p>
    <w:p>
      <w:pPr>
        <w:jc w:val="both"/>
      </w:pPr>
      <w:r>
        <w:t>Un client entre et demande quelque chose de léger pour son petit-déjeuner. Vous pensez immédiatement à la famille des produits du rayon. Vous lui proposez un article phare pur beurre ou un produit aux raisins. Simple, efficace.</w:t>
      </w:r>
    </w:p>
    <w:p>
      <w:pPr>
        <w:jc w:val="both"/>
      </w:pPr>
      <w:r>
        <w:t>Un autre client cherche un produit pour son enfant qui ne peut pas manger de gluten. Vous orientez votre discours vers la famille des produits spécifiques. Vous présentez votre produit sans gluten en expliquant sa fabrication. Le client se sent guidé, compris.</w:t>
      </w:r>
    </w:p>
    <w:p>
      <w:pPr>
        <w:jc w:val="both"/>
      </w:pPr>
      <w:r>
        <w:t>Une cliente pressée veut déjeuner rapidement. Vous activez la famille snacking. Vous lui décrivez le article snacking du jour ou la plat préparé maison. Elle sait exactement ce qu'elle prend.</w:t>
      </w:r>
    </w:p>
    <w:p>
      <w:pPr>
        <w:jc w:val="both"/>
      </w:pPr>
      <w:r>
        <w:t>Dans chaque cas, votre connaissance des familles vous permet de guider le client avec efficacité et naturel. Sans chercher vos mots. Sans hésitation. C'est ça, l'expertise.</w:t>
      </w:r>
    </w:p>
    <w:p>
      <w:pPr>
        <w:jc w:val="both"/>
      </w:pPr>
      <w:r>
        <w:t>D'ailleurs, sachez qu'il existe parfois des débats entre professionnels sur la façon de classer certains produits. Dans un magasin traditionnelle, on distingue parfois la famille un produit de campagne de celle un produit de texture, là où d'autres les regroupent simplement sous l'étiquette produits spéciaux. De même, le snacking est tantôt considéré comme une famille à part entière, tantôt comme une simple extension de l'offre salée.</w:t>
      </w:r>
    </w:p>
    <w:p>
      <w:pPr>
        <w:jc w:val="both"/>
      </w:pPr>
      <w:r>
        <w:t>Il n'existe pas de classification universelle et figée. Ce qui compte, c'est que vous connaissiez la logique de classement propre à votre établissement. Et que vous soyez capable de l'expliquer au client avec cohérence. L'essentiel, c'est de ne jamais perdre le client en lui présentant une organisation qui lui semble confuse.</w:t>
      </w:r>
    </w:p>
    <w:p>
      <w:pPr>
        <w:jc w:val="both"/>
      </w:pPr>
      <w:r>
        <w:t>Ces familles sont aussi liées à d'autres disciplines de votre métier. La connaissance des familles rejoint d'abord la connaissance technique de la fabrication. Comprendre comment un article phare est feuilleté vous permet du valoriser bien mieux qu'en lisant simplement son étiquette. Elle est aussi connectée à la nutrition, au merchandising, et à la communication commerciale.</w:t>
      </w:r>
    </w:p>
    <w:p>
      <w:pPr>
        <w:jc w:val="both"/>
      </w:pPr>
      <w:r>
        <w:t>Alors, comment mettre tout ça en pratique au quotidien?</w:t>
      </w:r>
    </w:p>
    <w:p>
      <w:pPr>
        <w:jc w:val="both"/>
      </w:pPr>
      <w:r>
        <w:t>Trois réflexes professionnels à développer.</w:t>
      </w:r>
    </w:p>
    <w:p>
      <w:pPr>
        <w:jc w:val="both"/>
      </w:pPr>
      <w:r>
        <w:t>Le premier, chaque matin, faites un tour du magasin. Identifiez ce qui est disponible dans chaque famille pour ne jamais être pris au dépourvu quand un client vous pose une question.</w:t>
      </w:r>
    </w:p>
    <w:p>
      <w:pPr>
        <w:jc w:val="both"/>
      </w:pPr>
      <w:r>
        <w:t>Le deuxième réflexe, mémorisez au moins deux ou trois caractéristiques distinctives par produit au sein de chaque famille. Pour pouvoir les évoquer spontanément, sans avoir à réfléchir.</w:t>
      </w:r>
    </w:p>
    <w:p>
      <w:pPr>
        <w:jc w:val="both"/>
      </w:pPr>
      <w:r>
        <w:t>Le troisième réflexe, pensez en termes de complémentarité. Si un client achète un produit phare, quels produits des autres familles pourrait-il associer à son achat? Un article gourmand pour le lendemain matin? Un article pour le dessert? C'est ce qu'on appelle la vente croisée.</w:t>
      </w:r>
    </w:p>
    <w:p>
      <w:pPr>
        <w:jc w:val="both"/>
      </w:pPr>
      <w:r>
        <w:t>Maintenant, les erreurs à éviter absolument.</w:t>
      </w:r>
    </w:p>
    <w:p>
      <w:pPr>
        <w:jc w:val="both"/>
      </w:pPr>
      <w:r>
        <w:t>La première, confondre les familles entre elles. Par exemple, appeler un article gourmand un produit du rayon sans préciser qu'elle peut aussi appartenir à la catégorie des produits enrichis selon certaines classifications.</w:t>
      </w:r>
    </w:p>
    <w:p>
      <w:pPr>
        <w:jc w:val="both"/>
      </w:pPr>
      <w:r>
        <w:t>La deuxième erreur, négliger les nouvelles familles comme le bio ou le sans gluten. Ces segments progressent chaque année. Et les clients qui y sont sensibles sont souvent très fidèles lorsqu'ils se sentent bien conseillés.</w:t>
      </w:r>
    </w:p>
    <w:p>
      <w:pPr>
        <w:jc w:val="both"/>
      </w:pPr>
      <w:r>
        <w:t>La troisième erreur, mémoriser les familles comme des listes figées sans les relier aux attentes concrètes des clients. Une famille de produits n'a de valeur que si vous savez à quel type de client ou à quel moment de la journée elle correspond.</w:t>
      </w:r>
    </w:p>
    <w:p>
      <w:pPr>
        <w:jc w:val="both"/>
      </w:pPr>
      <w:r>
        <w:t>Pour ce qui est de l'avenir, les familles de produits en magasin sont en constante évolution. On observe depuis quelques années une montée en puissance des produits fonctionnels. Des produits et produits du rayon enrichis en fibres, en protéines, ou en ce qu'on appelle les superaliments. Le développement du végétalisme pousse aussi certaines magasins à créer des familles de produits sans ingrédients d'origine animale. Et la digitalisation amène les professionnels à penser leurs familles non plus seulement dans l'espace physique du magasin, mais aussi sur des supports numériques.</w:t>
      </w:r>
    </w:p>
    <w:p>
      <w:pPr>
        <w:jc w:val="both"/>
      </w:pPr>
      <w:r>
        <w:t>Pour résumer, connaître les familles de produits de son magasin, c'est bien plus que mémoriser une liste. C'est construire une carte mentale claire et vivante qui vous permet de naviguer dans votre offre avec aisance. Et de guider vos clients avec naturel. Chaque famille a son histoire, ses caractéristiques, ses clients cibles et ses occasions de consommation. En les maîtrisant, vous posez les bases d'un discours de vente solide et convaincant.</w:t>
      </w:r>
    </w:p>
    <w:p>
      <w:pPr>
        <w:jc w:val="both"/>
      </w:pPr>
      <w:r>
        <w:t>Maintenant, justement, parlons de ce discours. Comment parler d'un produit sans lire son étiquette.</w:t>
      </w:r>
    </w:p>
    <w:p>
      <w:pPr>
        <w:jc w:val="both"/>
      </w:pPr>
      <w:r>
        <w:t>Parler d'un produit sans lire son étiquette, ça signifie quoi exactement? Eh bien, c'est être capable de présenter un article de façon spontanée, vivante et personnelle. En s'appuyant sur votre propre connaissance sensorielle et technique plutôt que sur une fiche produit. Ça implique de pouvoir décrire l'aspect visuel, l'arôme, la texture et le goût d'un produit avec vos propres mots. En créant chez le client une image mentale immédiate et appétissante.</w:t>
      </w:r>
    </w:p>
    <w:p>
      <w:pPr>
        <w:jc w:val="both"/>
      </w:pPr>
      <w:r>
        <w:t>On parle aussi de discours de vente incarné, de présentation sensorielle, ou de pitch produit. L'étiquette informe. Mais c'est votre voix qui fait envie.</w:t>
      </w:r>
    </w:p>
    <w:p>
      <w:pPr>
        <w:jc w:val="both"/>
      </w:pPr>
      <w:r>
        <w:t>Longtemps, dans les commerces de bouche traditionnels, le vendeur était avant tout un technicien. Il connaissait ses produits par expérience, les transmettait de bouche à oreille, et son discours était naturel, charnel, ancré dans la réalité de l'atelier. C'est avec l'industrialisation du commerce alimentaire dans les années soixante-dix et quatre-vingt que les fiches produits et les étiquettes normalisées ont pris le dessus. Le vendeur s'est alors mis à lire plutôt qu'à parler.</w:t>
      </w:r>
    </w:p>
    <w:p>
      <w:pPr>
        <w:jc w:val="both"/>
      </w:pPr>
      <w:r>
        <w:t>Aujourd'hui, on assiste à un retour à l'oralité dans la vente artisanale. Le discours vivant et personnel redevient un avantage compétitif majeur face à la grande distribution. C'est précisément ce que vous êtes en train d'apprendre.</w:t>
      </w:r>
    </w:p>
    <w:p>
      <w:pPr>
        <w:jc w:val="both"/>
      </w:pPr>
      <w:r>
        <w:t>La capacité à parler d'un produit sans lire son étiquette est l'une des compétences les plus différenciantes dans ce métier. Elle crée immédiatement une relation de confiance avec le client, qui perçoit que vous connaissez vraiment ce que vous vendez. Elle rend votre discours plus fluide et plus agréable à entendre. Elle vous permet aussi de vous adapter en temps réel aux réactions du client, ce qu'une étiquette ne fera jamais.</w:t>
      </w:r>
    </w:p>
    <w:p>
      <w:pPr>
        <w:jc w:val="both"/>
      </w:pPr>
      <w:r>
        <w:t>Un vendeur qui parle avec passion de son produit de tradition est infiniment plus convaincant qu'un vendeur qui lit une fiche technique à voix haute. Retenez bien ça.</w:t>
      </w:r>
    </w:p>
    <w:p>
      <w:pPr>
        <w:jc w:val="both"/>
      </w:pPr>
      <w:r>
        <w:t>Alors, comment structurer ce discours vivant? On a un outil formidable pour ça. La méthode DESC.</w:t>
      </w:r>
    </w:p>
    <w:p>
      <w:pPr>
        <w:jc w:val="both"/>
      </w:pPr>
      <w:r>
        <w:t>DESC, c'est un acronyme. Décrire. Expliquer. Stimuler. Conclure. Quatre étapes simples qui vous permettent de présenter n'importe quel produit de façon complète et convaincante.</w:t>
      </w:r>
    </w:p>
    <w:p>
      <w:pPr>
        <w:jc w:val="both"/>
      </w:pPr>
      <w:r>
        <w:t>Décrire, c'est énoncer les caractéristiques visibles et sensorielles du produit. Sa couleur, sa forme, sa texture, son odeur. Ce que vous voyez, ce que vous sentez, ce que vous touchez.</w:t>
      </w:r>
    </w:p>
    <w:p>
      <w:pPr>
        <w:jc w:val="both"/>
      </w:pPr>
      <w:r>
        <w:t>Expliquer, c'est donner au client des informations sur la fabrication, les ingrédients ou l'origine du produit. Pour justifier sa qualité.</w:t>
      </w:r>
    </w:p>
    <w:p>
      <w:pPr>
        <w:jc w:val="both"/>
      </w:pPr>
      <w:r>
        <w:t>Stimuler, c'est éveiller l'envie chez le client en utilisant des mots évocateurs, des associations d'idées, des suggestions d'usage. C'est la partie la plus puissante.</w:t>
      </w:r>
    </w:p>
    <w:p>
      <w:pPr>
        <w:jc w:val="both"/>
      </w:pPr>
      <w:r>
        <w:t>Conclure, c'est inviter le client à passer à l'acte d'achat. De façon naturelle et sans pression.</w:t>
      </w:r>
    </w:p>
    <w:p>
      <w:pPr>
        <w:jc w:val="both"/>
      </w:pPr>
      <w:r>
        <w:t>Cette méthode est applicable à tous les produits du magasin. Du simple produit phare au rayon la plus élaborée.</w:t>
      </w:r>
    </w:p>
    <w:p>
      <w:pPr>
        <w:jc w:val="both"/>
      </w:pPr>
      <w:r>
        <w:t>Maintenant, parlons des mots qui font vraiment la différence. Les mots sensoriels.</w:t>
      </w:r>
    </w:p>
    <w:p>
      <w:pPr>
        <w:jc w:val="both"/>
      </w:pPr>
      <w:r>
        <w:t>Les mots sensoriels, ce sont des termes qui activent les sens du client et créent une image mentale appétissante. Pour la vue, on utilisera des mots comme doré, lustré, caramélisé, ambré, nacré.</w:t>
      </w:r>
    </w:p>
    <w:p>
      <w:pPr>
        <w:jc w:val="both"/>
      </w:pPr>
      <w:r>
        <w:t>Pour l'odorat, on évoquera des notes de produit chaud, de vanille fraîche, de texture légèrement acidulée, de caramel grillé. Ces mots font quelque chose dans la tête du client. Ils déclenchent une réaction sensorielle avant même la essai.</w:t>
      </w:r>
    </w:p>
    <w:p>
      <w:pPr>
        <w:jc w:val="both"/>
      </w:pPr>
      <w:r>
        <w:t>Pour le toucher, on parlera de croustillant, fondant, moelleux, feuilleté, craquant sous la dent. Pour le goût, on misera sur subtil, prononcé, équilibré, légèrement sucré, intensément chocolaté, délicatement parfumé.</w:t>
      </w:r>
    </w:p>
    <w:p>
      <w:pPr>
        <w:jc w:val="both"/>
      </w:pPr>
      <w:r>
        <w:t>Voici un exemple concret. Comment présenter un article phare pur beurre. On pourrait dire: notre article phare est préparé avec soin le matin même. Il est doré et légèrement lustré. Il dégage un parfum de produit chaud dès qu'on le sort de l'atelier. Et il fond littéralement en bouche avec ce goût riche et délicat qui n'appartient qu'au vrai beurre de qualité.</w:t>
      </w:r>
    </w:p>
    <w:p>
      <w:pPr>
        <w:jc w:val="both"/>
      </w:pPr>
      <w:r>
        <w:t>Vous sentez la différence? Ce n'est pas une liste de caractéristiques. C'est une invitation sensorielle.</w:t>
      </w:r>
    </w:p>
    <w:p>
      <w:pPr>
        <w:jc w:val="both"/>
      </w:pPr>
      <w:r>
        <w:t>D'ailleurs, certains formateurs en vente préconisent une approche strictement sensorielle, centrée uniquement sur la essai imaginaire et les émotions. D'autres défendent une approche plus technique, qui met en avant les ingrédients, les certifications ou les procédés de fabrication. En réalité, les deux approches sont complémentaires.</w:t>
      </w:r>
    </w:p>
    <w:p>
      <w:pPr>
        <w:jc w:val="both"/>
      </w:pPr>
      <w:r>
        <w:t>La clé, c'est de savoir doser selon le profil de votre interlocuteur. Un client gourmand sera davantage touché par les mots sensoriels. Un client rationnel sera plus convaincu par des arguments factuels sur la qualité des matières premières. Un client habitué appréciera une touche d'anecdote sur le produit. La méthode DESC vous permet d'intégrer ces deux dimensions en adaptant le curseur selon la situation.</w:t>
      </w:r>
    </w:p>
    <w:p>
      <w:pPr>
        <w:jc w:val="both"/>
      </w:pPr>
      <w:r>
        <w:t>Comment progresser dans cette compétence? La meilleure façon, c'est de s'entraîner régulièrement à voix haute.</w:t>
      </w:r>
    </w:p>
    <w:p>
      <w:pPr>
        <w:jc w:val="both"/>
      </w:pPr>
      <w:r>
        <w:t>Un exercice simple que vous pouvez pratiquer chaque matin avant l'ouverture. Choisissez un produit de votre vitrine. Observez-le attentivement pendant trente secondes. Puis décrivez-le oralement en utilisant la méthode DESC, sans regarder aucune fiche. Enregistrez-vous si possible pour réécouter votre discours et l'améliorer.</w:t>
      </w:r>
    </w:p>
    <w:p>
      <w:pPr>
        <w:jc w:val="both"/>
      </w:pPr>
      <w:r>
        <w:t>Un autre exercice, demandez à un collègue de jouer le rôle d'un client avec un profil spécifique. Client pressé, client curieux, client méfiant. Vous devrez adapter votre présentation à ce profil en temps réel.</w:t>
      </w:r>
    </w:p>
    <w:p>
      <w:pPr>
        <w:jc w:val="both"/>
      </w:pPr>
      <w:r>
        <w:t>Et apprenez à accepter le silence. Un client qui réfléchit après votre description n'est pas un client perdu. C'est un client qui imagine. Laissez-lui ce temps.</w:t>
      </w:r>
    </w:p>
    <w:p>
      <w:pPr>
        <w:jc w:val="both"/>
      </w:pPr>
      <w:r>
        <w:t>Les erreurs à éviter dans ce domaine. La première, utiliser des adjectifs vagues et sans relief. Bon, sympa, pas mal. Ces mots ne créent aucune image et ne déclenchent aucune envie.</w:t>
      </w:r>
    </w:p>
    <w:p>
      <w:pPr>
        <w:jc w:val="both"/>
      </w:pPr>
      <w:r>
        <w:t>La deuxième erreur, réciter un discours appris par coeur d'une façon robotique, sans regarder le client ni adapter son rythme. Le client ressentira immédiatement que vous lisez mentalement une fiche.</w:t>
      </w:r>
    </w:p>
    <w:p>
      <w:pPr>
        <w:jc w:val="both"/>
      </w:pPr>
      <w:r>
        <w:t>La troisième erreur, exagérer ou mentir sur les caractéristiques d'un produit. Ça nuit à votre crédibilité sur le long terme. Et une fois la confiance perdue, elle est très difficile à reconstruire.</w:t>
      </w:r>
    </w:p>
    <w:p>
      <w:pPr>
        <w:jc w:val="both"/>
      </w:pPr>
      <w:r>
        <w:t>La quatrième erreur, parler trop longtemps sans laisser le client réagir. Une bonne présentation est un dialogue, pas un monologue.</w:t>
      </w:r>
    </w:p>
    <w:p>
      <w:pPr>
        <w:jc w:val="both"/>
      </w:pPr>
      <w:r>
        <w:t>Parler d'un produit sans lire son étiquette, c'est transformer une simple transaction commerciale en une expérience de partage. C'est inviter le client à voyager mentalement, à anticiper le plaisir, à se projeter dans la essai avant même d'avoir ouvert son porte-monnaie. Cette compétence s'acquiert par la pratique, par l'observation, et par l'amour sincère du produit.</w:t>
      </w:r>
    </w:p>
    <w:p>
      <w:pPr>
        <w:jc w:val="both"/>
      </w:pPr>
      <w:r>
        <w:t>Alors justement, maintenant qu'on sait comment parler d'un produit, parlons des arguments qui font vendre.</w:t>
      </w:r>
    </w:p>
    <w:p>
      <w:pPr>
        <w:jc w:val="both"/>
      </w:pPr>
      <w:r>
        <w:t>Un argument de vente, c'est une raison précise et convaincante qu'on donne à un client pour l'encourager à choisir un produit plutôt qu'un autre. Il ne s'agit pas d'une opinion personnelle, ni d'une flatterie vague. Mais d'un élément concret, vérifiable et significatif pour le client.</w:t>
      </w:r>
    </w:p>
    <w:p>
      <w:pPr>
        <w:jc w:val="both"/>
      </w:pPr>
      <w:r>
        <w:t>On distingue plusieurs catégories d'arguments. Les arguments de qualité, qui mettent en avant la fabrication et les ingrédients. Les arguments d'origine et de terroir, qui valorisent la provenance du produit. Les arguments de fraîcheur, qui insistent sur la temporalité de la préparation. Et les arguments d'usage, qui montrent en quoi le produit correspond parfaitement au besoin exprimé.</w:t>
      </w:r>
    </w:p>
    <w:p>
      <w:pPr>
        <w:jc w:val="both"/>
      </w:pPr>
      <w:r>
        <w:t>L'art de l'argumentation commerciale est aussi vieux que le commerce lui-même. Dans les marchés de l'Antiquité, les vendeurs vantaient déjà la fraîcheur de leurs marchandises et la réputation de leur terroir pour attirer les acheteurs. En France, c'est au cours du vingtième siècle que l'argumentation de vente a été formalisée et enseignée de façon structurée.</w:t>
      </w:r>
    </w:p>
    <w:p>
      <w:pPr>
        <w:jc w:val="both"/>
      </w:pPr>
      <w:r>
        <w:t>Dans le secteur professionnel, cette formalisation est plus récente. Pendant longtemps, les arguments se transmettaient de façon informelle, d'un patron à son apprenti. C'est depuis les années deux mille que les formations certifiantes comme celle que vous suivez ont intégré l'argumentation commerciale comme une compétence à part entière.</w:t>
      </w:r>
    </w:p>
    <w:p>
      <w:pPr>
        <w:jc w:val="both"/>
      </w:pPr>
      <w:r>
        <w:t>Maîtriser les arguments de vente a un impact direct et mesurable sur votre chiffre d'affaires et sur la satisfaction de vos clients. Un vendeur qui sait argumenter transforme une vente banale en une expérience mémorable. Il vend non seulement le produit, mais la valeur qui lui est attachée. Ça lui permet de défendre le prix de vente face à des clients qui cherchent à comparer.</w:t>
      </w:r>
    </w:p>
    <w:p>
      <w:pPr>
        <w:jc w:val="both"/>
      </w:pPr>
      <w:r>
        <w:t>Les arguments de vente en magasin s'organisent autour de trois grandes familles. La première, les arguments d'origine et de terroir. La provenance des ingrédients, le lien avec une région, un producteur local, une tradition géographique.</w:t>
      </w:r>
    </w:p>
    <w:p>
      <w:pPr>
        <w:jc w:val="both"/>
      </w:pPr>
      <w:r>
        <w:t>La deuxième famille, les arguments de savoir-faire artisanal. Les gestes du professionnel, le temps de préparation, le préparation à la main, la fabrication au feu de bois.</w:t>
      </w:r>
    </w:p>
    <w:p>
      <w:pPr>
        <w:jc w:val="both"/>
      </w:pPr>
      <w:r>
        <w:t>La troisième famille, les arguments de fraîcheur du jour. Les produits sont préparés le matin même, sans conservateurs, et ils atteindront leur point de essai idéal dans les heures qui suivent.</w:t>
      </w:r>
    </w:p>
    <w:p>
      <w:pPr>
        <w:jc w:val="both"/>
      </w:pPr>
      <w:r>
        <w:t>Voici quelques exemples d'arguments bien construits. Pour un produit de tradition française, on pourrait dire: ce produit est fabriqué selon la méthode traditionnelle, avec uniquement de la matière première, de l'eau, du sel et du savoir-faire. Il se prépare pendant douze heures minimum, ce qui lui donne cette finition dorée et craquante et cette texture aérée avec ce léger goût acidulé caractéristique. Il est préparé il y a moins de deux heures, alors il est au meilleur de lui-même.</w:t>
      </w:r>
    </w:p>
    <w:p>
      <w:pPr>
        <w:jc w:val="both"/>
      </w:pPr>
      <w:r>
        <w:t>Vous entendez comment chaque partie de cet argument joue un rôle différent? Le procédé. La durée de préparation. La description sensorielle. Et la fraîcheur du jour. Quatre dimensions en une seule prise de parole.</w:t>
      </w:r>
    </w:p>
    <w:p>
      <w:pPr>
        <w:jc w:val="both"/>
      </w:pPr>
      <w:r>
        <w:t>Maintenant, un bon argument est aussi un argument adapté à la personne qui vous fait face. On distingue généralement plusieurs profils de clients.</w:t>
      </w:r>
    </w:p>
    <w:p>
      <w:pPr>
        <w:jc w:val="both"/>
      </w:pPr>
      <w:r>
        <w:t>Le client sensible à la qualité sera réceptif aux arguments de savoir-faire et d'ingrédients nobles. Le client sensible au prix appréciera qu'on lui explique pourquoi le produit vaut ce qu'il coûte. Le client soucieux de sa santé sera touché par les arguments liés au bio ou à l'absence d'additifs. Le client nostalgique aimera entendre parler de recettes anciennes, de méthodes transmises de génération en génération. Et le client pressé aura besoin d'un argument court, direct et immédiatement actionnable.</w:t>
      </w:r>
    </w:p>
    <w:p>
      <w:pPr>
        <w:jc w:val="both"/>
      </w:pPr>
      <w:r>
        <w:t>Dans le monde de la vente, certains professionnels défendent l'idée que l'argument doit toujours être centré sur le produit et ses qualités objectives. D'autres soutiennent que l'argument le plus efficace est celui qui parle en priorité du client et de ses bénéfices personnels. Cette opposition se résume souvent par la formule suivante: ne vendez pas la mèche, vendez la lumière.</w:t>
      </w:r>
    </w:p>
    <w:p>
      <w:pPr>
        <w:jc w:val="both"/>
      </w:pPr>
      <w:r>
        <w:t>Autrement dit, ne vous arrêtez pas aux caractéristiques techniques. Allez jusqu'à l'expérience que le client va vivre grâce au produit. En pratique, les deux approches sont complémentaires. L'argument produit apporte la crédibilité, l'argument bénéfice crée l'envie.</w:t>
      </w:r>
    </w:p>
    <w:p>
      <w:pPr>
        <w:jc w:val="both"/>
      </w:pPr>
      <w:r>
        <w:t>Les erreurs fréquentes en argumentation. La première, utiliser des arguments génériques applicables à n'importe quel produit. Comme c'est très bon ou nos clients adorent ça. La deuxième, formuler un argument en termes négatifs. Préférez toujours la formulation positive. La troisième, argumenter sans avoir d'abord écouté le client. Commencez toujours par poser une question ouverte pour cerner ses besoins. La quatrième, surcharger le client avec trop d'arguments à la fois. Un seul argument bien choisi et bien formulé est toujours plus efficace que cinq arguments alignés à la suite.</w:t>
      </w:r>
    </w:p>
    <w:p>
      <w:pPr>
        <w:jc w:val="both"/>
      </w:pPr>
      <w:r>
        <w:t>Les arguments qui font vendre ne sont pas des formules magiques. Ce sont des outils construits sur une connaissance réelle des produits, une écoute attentive des clients et une volonté sincère de créer de la valeur dans chaque échange.</w:t>
      </w:r>
    </w:p>
    <w:p>
      <w:pPr>
        <w:jc w:val="both"/>
      </w:pPr>
      <w:r>
        <w:t>Concrètement, on va s'intéresser maintenant à la psychologie de l'achat. Parce que comprendre comment vos clients décident, c'est fondamental.</w:t>
      </w:r>
    </w:p>
    <w:p>
      <w:pPr>
        <w:jc w:val="both"/>
      </w:pPr>
      <w:r>
        <w:t>La grande majorité des achats réalisés en magasin ne sont pas planifiés rationnellement avant d'entrer dans le magasin. Des études en comportement du consommateur montrent que les décisions d'achat dans les commerces de bouche sont majoritairement émotionnelles et instinctives.</w:t>
      </w:r>
    </w:p>
    <w:p>
      <w:pPr>
        <w:jc w:val="both"/>
      </w:pPr>
      <w:r>
        <w:t>Ça signifie que le client qui entre dans votre magasin ne sait souvent pas exactement ce qu'il va acheter. Il perçoit des signaux sensoriels, il ressent une atmosphère, il lit votre attitude. Et c'est de tout cela que naît l'envie d'acheter. Comprendre ce mécanisme change fondamentalement votre posture de vendeur. Vous n'êtes plus là uniquement pour informer. Vous êtes là pour créer les conditions émotionnelles favorables à l'achat.</w:t>
      </w:r>
    </w:p>
    <w:p>
      <w:pPr>
        <w:jc w:val="both"/>
      </w:pPr>
      <w:r>
        <w:t>Le biais de rareté est un phénomène psychologique bien documenté. Un produit perçu comme rare ou limité dans le temps est automatiquement valorisé davantage par le consommateur. En magasin, ce levier est particulièrement puissant car il est ancré dans une réalité concrète. Vos produits sont fabriqués en quantité limitée chaque jour. Des formules comme il m'en reste seulement quatre ce matin, ou c'est la dernière réassort de la journée créent une urgence positive qui incite le client à décider immédiatement.</w:t>
      </w:r>
    </w:p>
    <w:p>
      <w:pPr>
        <w:jc w:val="both"/>
      </w:pPr>
      <w:r>
        <w:t>L'effet d'ancrage, bien documenté en économie comportementale, décrit la tendance qu'ont les individus à se référer à la première information reçue pour évaluer toutes les suivantes. En magasin, ça signifie que le premier prix qu'un client aperçoit dans votre vitrine va conditionner sa perception de tous les autres.</w:t>
      </w:r>
    </w:p>
    <w:p>
      <w:pPr>
        <w:jc w:val="both"/>
      </w:pPr>
      <w:r>
        <w:t>Si la première chose visible est votre produit le moins cher, tous les autres lui sembleront chers. Si au contraire vous placez en évidence vos créations les plus élaborées et les mieux valorisées, le reste de votre offre paraîtra raisonnable par comparaison. Retenez bien ça. C'est un levier puissant que vous avez entre les mains.</w:t>
      </w:r>
    </w:p>
    <w:p>
      <w:pPr>
        <w:jc w:val="both"/>
      </w:pPr>
      <w:r>
        <w:t>La confiance, c'est le facteur le moins visible mais le plus déterminant dans la relation entre un vendeur et son client. En pratique, ça signifie que votre client vous fera davantage confiance si vous lui recommandez parfois de ne pas acheter un produit. Par exemple en lui disant que ce produit sera meilleur demain matin. Ces petits avertissements honnêtes ont une valeur immense. Ils démontrent que vous pensez à son intérêt avant le vôtre.</w:t>
      </w:r>
    </w:p>
    <w:p>
      <w:pPr>
        <w:jc w:val="both"/>
      </w:pPr>
      <w:r>
        <w:t>Maintenant, on va s'intéresser à quelque chose que peu de formations abordent vraiment en profondeur. La communication non verbale au service de la vente.</w:t>
      </w:r>
    </w:p>
    <w:p>
      <w:pPr>
        <w:jc w:val="both"/>
      </w:pPr>
      <w:r>
        <w:t>Les travaux en psychologie de la communication ont depuis longtemps mis en évidence que, lors d'une communication émotionnelle, une part très importante du message passe non par les mots eux-mêmes, mais par le ton de la voix et par le langage corporel.</w:t>
      </w:r>
    </w:p>
    <w:p>
      <w:pPr>
        <w:jc w:val="both"/>
      </w:pPr>
      <w:r>
        <w:t>Votre posture, votre regard, votre sourire et vos gestes envoient des signaux au client bien avant que vous ayez prononcé le moindre mot. Un vendeur qui accueille avec le dos légèrement tourné, les bras croisés ou le regard fuyant crée immédiatement une distance émotionnelle. À l'inverse, une posture ouverte, un contact visuel chaleureux et un sourire sincère installent une atmosphère de bienveillance.</w:t>
      </w:r>
    </w:p>
    <w:p>
      <w:pPr>
        <w:jc w:val="both"/>
      </w:pPr>
      <w:r>
        <w:t>Votre voix est l'un de vos outils de vente les plus puissants. Son rythme, son volume, ses inflexions et ses silences transmettent des émotions que les mots seuls ne peuvent pas véhiculer.</w:t>
      </w:r>
    </w:p>
    <w:p>
      <w:pPr>
        <w:jc w:val="both"/>
      </w:pPr>
      <w:r>
        <w:t>Un rythme lent et posé inspire la confiance et la sérénité. Idéal pour présenter un produit haut de gamme ou expliquer une fabrication artisanale complexe. Un rythme légèrement plus vif transmet l'enthousiasme et la conviction. Utile pour signaler une nouveauté. Le silence, utilisé stratégiquement après une question ouverte ou une suggestion, laisse au client l'espace mental pour imaginer, désirer et décider.</w:t>
      </w:r>
    </w:p>
    <w:p>
      <w:pPr>
        <w:jc w:val="both"/>
      </w:pPr>
      <w:r>
        <w:t>Dans un magasin, vous travaillez derrière une vitrine ou un comptoir. Ce dispositif crée une distance physique naturelle qu'il faut compenser par une communication non verbale plus affirmée. Le regard est ici fondamental. Regarder le client dans les yeux pendant que vous lui parlez d'un produit renforce votre crédibilité.</w:t>
      </w:r>
    </w:p>
    <w:p>
      <w:pPr>
        <w:jc w:val="both"/>
      </w:pPr>
      <w:r>
        <w:t>Mais regarder le produit au moment précis où vous en parlez, en le désignant d'un geste de la main ouvert et naturel, capte l'attention du client vers le produit lui-même. Évitez de pointer du doigt, qui peut paraître brusque. Préférez la main ouverte, paume vers le haut. C'est perçu comme une invitation.</w:t>
      </w:r>
    </w:p>
    <w:p>
      <w:pPr>
        <w:jc w:val="both"/>
      </w:pPr>
      <w:r>
        <w:t>Alors justement, passons maintenant à un domaine encore peu enseigné dans les formations classiques. La gestion des objections client.</w:t>
      </w:r>
    </w:p>
    <w:p>
      <w:pPr>
        <w:jc w:val="both"/>
      </w:pPr>
      <w:r>
        <w:t>Une objection client est souvent interprétée par les vendeurs débutants comme un signal d'échec ou de rejet. C'est une erreur fondamentale. En réalité, l'objection est la preuve que le client est engagé dans l'échange et qu'il cherche une raison de vous faire confiance.</w:t>
      </w:r>
    </w:p>
    <w:p>
      <w:pPr>
        <w:jc w:val="both"/>
      </w:pPr>
      <w:r>
        <w:t>Un client qui n'a aucun intérêt quitte simplement le magasin sans rien dire. Celui qui dit c'est un peu cher ou j'ai l'habitude d'aller ailleurs est un client qui vous laisse une chance du convaincre. Cette posture mentale change tout.</w:t>
      </w:r>
    </w:p>
    <w:p>
      <w:pPr>
        <w:jc w:val="both"/>
      </w:pPr>
      <w:r>
        <w:t>Parmi les techniques les plus efficaces pour gérer une objection sans générer de friction, on trouve la technique de l'écho. Elle consiste à reformuler l'objection du client avec ses propres mots avant d'y répondre.</w:t>
      </w:r>
    </w:p>
    <w:p>
      <w:pPr>
        <w:jc w:val="both"/>
      </w:pPr>
      <w:r>
        <w:t>Si un client dit votre article est plus cher que celle du supermarché, vous pouvez répondre: vous avez raison, vous avez remarqué qu'il y a une différence de prix. Puis vous enchaînez avec un rebond: et cette différence s'explique par le fait que notre article est préparé à la main chaque matin, avec une matière première de tradition sélectionnée pour son goût, et qu'elle ne contient aucun additif.</w:t>
      </w:r>
    </w:p>
    <w:p>
      <w:pPr>
        <w:jc w:val="both"/>
      </w:pPr>
      <w:r>
        <w:t>Cette technique montre au client qu'il a été entendu. Elle vous donne quelques secondes pour formuler votre réponse. Et elle positionne votre argument non pas comme une contradiction mais comme une explication complémentaire.</w:t>
      </w:r>
    </w:p>
    <w:p>
      <w:pPr>
        <w:jc w:val="both"/>
      </w:pPr>
      <w:r>
        <w:t>Le magasin Une enseigne internationale, fondée à Paris en 1996 et aujourd'hui présente dans plus de vingt pays, est un exemple remarquable de gestion de l'objection prix. Ses produits sont significativement plus chers que la moyenne du marché. Pourtant, ses vendeurs sont formés non pas à justifier le prix, mais à transmettre une culture du produit. Chaque vendeur connaît le processus de préparation de qualité liquide, l'origine des matières premières, les temps de maturation.</w:t>
      </w:r>
    </w:p>
    <w:p>
      <w:pPr>
        <w:jc w:val="both"/>
      </w:pPr>
      <w:r>
        <w:t>Ce cas illustre un principe fondamental. Une objection sur le prix est presque toujours une objection sur la valeur perçue. La solution n'est jamais de baisser le prix. C'est d'élever la perception de valeur. Retenez bien ça.</w:t>
      </w:r>
    </w:p>
    <w:p>
      <w:pPr>
        <w:jc w:val="both"/>
      </w:pPr>
      <w:r>
        <w:t>La fidélisation client. Transformer un acheteur en ambassadeur.</w:t>
      </w:r>
    </w:p>
    <w:p>
      <w:pPr>
        <w:jc w:val="both"/>
      </w:pPr>
      <w:r>
        <w:t>Un client satisfait repart content de son achat. Mais un client fidèle, lui, revient. Il recommande. Il défend votre magasin auprès de son entourage. Ces deux réalités sont profondément différentes. Et la frontière entre les deux passe souvent par une expérience mémorable plutôt que par un simple produit de qualité.</w:t>
      </w:r>
    </w:p>
    <w:p>
      <w:pPr>
        <w:jc w:val="both"/>
      </w:pPr>
      <w:r>
        <w:t>Les recherches en marketing relationnel montrent qu'augmenter le taux de rétention client de seulement cinq pour cent peut accroître les bénéfices d'une entreprise de vingt-cinq à quatre-vingt-dix-cinq pour cent selon les secteurs. En commerce de proximité, où la clientèle de proximité représente l'essentiel du chiffre d'affaires, cette réalité est encore plus marquée.</w:t>
      </w:r>
    </w:p>
    <w:p>
      <w:pPr>
        <w:jc w:val="both"/>
      </w:pPr>
      <w:r>
        <w:t>La personnalisation est l'un des leviers de fidélisation les plus puissants et les plus sous-exploités en commerce de proximité. Elle consiste à traiter chaque client non pas comme un acheteur anonyme mais comme une personne avec des préférences, des habitudes et une histoire.</w:t>
      </w:r>
    </w:p>
    <w:p>
      <w:pPr>
        <w:jc w:val="both"/>
      </w:pPr>
      <w:r>
        <w:t>Retenir le prénom d'un client régulier. Mémoriser qu'il prend toujours un article bien préparée le samedi matin. Savoir qu'il a une fille qui adore les produits aux raisins. Ce sont des informations simples qui, lorsqu'elles sont restituées naturellement dans la conversation, créent un sentiment de reconnaissance et d'appartenance que le supermarché du coin ne pourra jamais offrir.</w:t>
      </w:r>
    </w:p>
    <w:p>
      <w:pPr>
        <w:jc w:val="both"/>
      </w:pPr>
      <w:r>
        <w:t>Un simple bonjour Monsieur Martin, comme d'habitude la tradition bien dorée? Vaut bien plus que n'importe quelle carte de fidélité.</w:t>
      </w:r>
    </w:p>
    <w:p>
      <w:pPr>
        <w:jc w:val="both"/>
      </w:pPr>
      <w:r>
        <w:t>Le bouche-à-oreille est le canal de communication le plus puissant et le moins coûteux qui existe pour un magasin. Selon les études Nielsen sur la confiance des consommateurs, quatre-vingt-douze pour cent des personnes font davantage confiance aux recommandations de leurs proches qu'à n'importe quelle forme de publicité.</w:t>
      </w:r>
    </w:p>
    <w:p>
      <w:pPr>
        <w:jc w:val="both"/>
      </w:pPr>
      <w:r>
        <w:t>Pour créer des ambassadeurs, la qualité du produit est nécessaire mais insuffisante. C'est l'expérience globale, la chaleur de l'accueil, la surprise positive, le geste inattendu comme offrir un petit biscuit à un enfant ou glisser un conseil de conservation, qui transforme un acheteur ordinaire en promoteur actif de votre magasin.</w:t>
      </w:r>
    </w:p>
    <w:p>
      <w:pPr>
        <w:jc w:val="both"/>
      </w:pPr>
      <w:r>
        <w:t>Maintenant, parlons d'un défi quotidien que tout employé commercial connaît bien. Les heures de forte affluence.</w:t>
      </w:r>
    </w:p>
    <w:p>
      <w:pPr>
        <w:jc w:val="both"/>
      </w:pPr>
      <w:r>
        <w:t>La file d'attente en magasin est souvent perçue comme un problème à résoudre. Elle peut, au contraire, être transformée en opportunité de vente et en signal de qualité.</w:t>
      </w:r>
    </w:p>
    <w:p>
      <w:pPr>
        <w:jc w:val="both"/>
      </w:pPr>
      <w:r>
        <w:t>Des études en psychologie des files d'attente montrent que la perception de l'attente est plus importante que sa durée réelle. Un client qui attend en regardant une vitrine attrayante, en entendant un échange chaleureux entre le vendeur et le client précédent, ou en observant les produits présentés avec soin, vit une attente perçue comme plus courte et plus agréable.</w:t>
      </w:r>
    </w:p>
    <w:p>
      <w:pPr>
        <w:jc w:val="both"/>
      </w:pPr>
      <w:r>
        <w:t>Le magasin Cette enseigne à Paris, dont la file d'attente est parfois longue jusque sur le trottoir, a transformé cette attente en preuve de désirabilité. Votre rôle est donc de transformer votre espace de vente en un environnement sensoriel suffisamment riche pour que l'attente elle-même devienne partie de l'expérience.</w:t>
      </w:r>
    </w:p>
    <w:p>
      <w:pPr>
        <w:jc w:val="both"/>
      </w:pPr>
      <w:r>
        <w:t>Lors des heures de pointe, le vendeur doit être capable de délivrer un discours de vente efficace en quelques secondes seulement. C'est ce qu'on appelle le pitch express. Une version condensée et percutante de votre argumentation habituelle.</w:t>
      </w:r>
    </w:p>
    <w:p>
      <w:pPr>
        <w:jc w:val="both"/>
      </w:pPr>
      <w:r>
        <w:t>Le principe est simple. Choisissez un seul argument, le plus fort, le plus immédiatement compréhensible. Et formulez-le en une phrase nette. Par exemple: notre article gourmand vient de sortir de l'atelier, elle est encore tiède. Ou encore: le produit aux céréales d'aujourd'hui contient des graines de lin de producteur local, il a un goût que nos clients adorent. L'objectif n'est pas de tout dire. C'est de dire l'essentiel au bon moment.</w:t>
      </w:r>
    </w:p>
    <w:p>
      <w:pPr>
        <w:jc w:val="both"/>
      </w:pPr>
      <w:r>
        <w:t>Tout vendeur rencontre, tôt ou tard, des clients mécontents, impatients, ou exigeants au-delà du raisonnable. La première règle est de ne jamais répondre à l'émotion par l'émotion.</w:t>
      </w:r>
    </w:p>
    <w:p>
      <w:pPr>
        <w:jc w:val="both"/>
      </w:pPr>
      <w:r>
        <w:t>La technique validée par les professionnels de la relation client s'appelle la règle des quatre A. Accueillir la plainte sans la minimiser. Accuser réception de l'émotion du client. Agir pour résoudre le problème. Assurer le suivi si nécessaire. En magasin, cette séquence peut se déployer en trente secondes et transformer un client mécontent en client fidélisé.</w:t>
      </w:r>
    </w:p>
    <w:p>
      <w:pPr>
        <w:jc w:val="both"/>
      </w:pPr>
      <w:r>
        <w:t>Et puis, parlons du numérique. Nouvel allié du employé commercial.</w:t>
      </w:r>
    </w:p>
    <w:p>
      <w:pPr>
        <w:jc w:val="both"/>
      </w:pPr>
      <w:r>
        <w:t>Les réseaux sociaux, et Instagram en particulier, sont devenus des extensions naturelles de la vitrine physique des commerces de proximité. Une part croissante des consommateurs déclare avoir découvert un commerce de proximité via les réseaux sociaux avant d'y entrer physiquement.</w:t>
      </w:r>
    </w:p>
    <w:p>
      <w:pPr>
        <w:jc w:val="both"/>
      </w:pPr>
      <w:r>
        <w:t>Ça signifie que la première impression que votre futur client a de votre magasin n'est plus nécessairement la devanture de votre magasin. C'est peut-être une photo de votre produit phare ou une vidéo courte de votre atelier publiée sur Instagram. Un smartphone bien utilisé le matin, au moment où vous sortez la première réassort, peut attirer des clients que vous n'auriez jamais touchés autrement.</w:t>
      </w:r>
    </w:p>
    <w:p>
      <w:pPr>
        <w:jc w:val="both"/>
      </w:pPr>
      <w:r>
        <w:t>Les avis Google, TripAdvisor ou les commentaires sur les réseaux sociaux sont aujourd'hui consultés par une majorité de consommateurs avant de choisir un commerce de proximité. Pour les commerces locaux, c'est devenu un réflexe quasi systématique avant de s'y rendre.</w:t>
      </w:r>
    </w:p>
    <w:p>
      <w:pPr>
        <w:jc w:val="both"/>
      </w:pPr>
      <w:r>
        <w:t>Un avis négatif bien géré, auquel vous répondez avec calme, empathie et une proposition concrète de solution, est souvent plus bénéfique pour votre image qu'une absence totale d'avis négatifs. Les consommateurs savent que personne n'est parfait. Ce qu'ils jugent, c'est la façon dont un professionnel assume ses imperfections.</w:t>
      </w:r>
    </w:p>
    <w:p>
      <w:pPr>
        <w:jc w:val="both"/>
      </w:pPr>
      <w:r>
        <w:t>Concrètement, la commande en ligne transforme progressivement la relation entre le client et le employé commercial. Cette évolution ne remplace pas la vente en boutique, elle la complète. Elle impose cependant de nouvelles compétences: la capacité à rédiger des descriptions de produits à la fois précises et appétissantes, à répondre aux messages avec réactivité et chaleur, à gérer des réclamations par écrit avec la même finesse qu'à l'oral.</w:t>
      </w:r>
    </w:p>
    <w:p>
      <w:pPr>
        <w:jc w:val="both"/>
      </w:pPr>
      <w:r>
        <w:t>Maintenant, abordons un domaine fascinant. L'intelligence émotionnelle du vendeur.</w:t>
      </w:r>
    </w:p>
    <w:p>
      <w:pPr>
        <w:jc w:val="both"/>
      </w:pPr>
      <w:r>
        <w:t>L'intelligence émotionnelle désigne la capacité à reconnaître, comprendre, gérer et utiliser les émotions. Les siennes propres comme celles des autres, au service de ses objectifs relationnels et professionnels.</w:t>
      </w:r>
    </w:p>
    <w:p>
      <w:pPr>
        <w:jc w:val="both"/>
      </w:pPr>
      <w:r>
        <w:t>Elle repose sur cinq piliers fondamentaux. La conscience de soi. La maîtrise de soi. La motivation intrinsèque. L'empathie. Et les compétences sociales. Les travaux sur le sujet convergent pour dire que, dans les métiers de contact, l'intelligence émotionnelle pèse au moins autant que les compétences techniques dans la réussite professionnelle.</w:t>
      </w:r>
    </w:p>
    <w:p>
      <w:pPr>
        <w:jc w:val="both"/>
      </w:pPr>
      <w:r>
        <w:t>Pour vous, employé commercial, ça signifie concrètement que votre capacité à ressentir l'état d'esprit d'un client et à maintenir votre calme dans les moments difficiles vaut autant que la maîtrise parfaite de votre gamme de produits. Retenez bien ça.</w:t>
      </w:r>
    </w:p>
    <w:p>
      <w:pPr>
        <w:jc w:val="both"/>
      </w:pPr>
      <w:r>
        <w:t>L'empathie commerciale, c'est la capacité à se mettre à la place du client pour anticiper ses besoins, comprendre ses hésitations et formuler des réponses qui résonnent avec ce qu'il vit réellement. Elle se distingue de la sympathie, qui consiste simplement à être agréable. L'empathie va plus loin.</w:t>
      </w:r>
    </w:p>
    <w:p>
      <w:pPr>
        <w:jc w:val="both"/>
      </w:pPr>
      <w:r>
        <w:t>Un client qui entre dans un magasin en milieu de matinée avec un air fatigué et pressé n'exprime pas verbalement son état. Mais un vendeur empathique le perçoit et adapte son interaction. Il va à l'essentiel, ne propose pas un long discours, peut glisser un mot chaleureux sur la journée qui commence. C'est ça, l'empathie en action.</w:t>
      </w:r>
    </w:p>
    <w:p>
      <w:pPr>
        <w:jc w:val="both"/>
      </w:pPr>
      <w:r>
        <w:t>Un employé commercial travaille souvent dans des conditions exigeantes. Chaleur, bruit, rythme soutenu, interactions en continu, parfois clients difficiles. La capacité à maintenir un état émotionnel stable et professionnel est une compétence à part entière.</w:t>
      </w:r>
    </w:p>
    <w:p>
      <w:pPr>
        <w:jc w:val="both"/>
      </w:pPr>
      <w:r>
        <w:t>Les neurosciences nous apprennent que le cortex préfrontal, siège de la pensée rationnelle et du langage structuré, est directement perturbé par le stress intense. Des techniques simples permettent de réguler cet état. La respiration diaphragmatique profonde en trois à quatre secondes avant une interaction tendue. La technique de recadrage cognitif, qui consiste à reformuler mentalement une situation négative en défi à relever. Ces outils sont concrets et accessibles.</w:t>
      </w:r>
    </w:p>
    <w:p>
      <w:pPr>
        <w:jc w:val="both"/>
      </w:pPr>
      <w:r>
        <w:t>Tout employé commercial fait face, régulièrement, à cette situation délicate. Un client demande un produit qui n'est plus disponible. Une gestion émotionnellement intelligente de la rupture de stock suit un schéma en trois temps. D'abord, vous reconnaissez la déception avec sincérité. Ensuite, vous proposez une alternative valorisée. Enfin, vous créez une anticipation positive. Si vous souhaitez être sûr de l'avoir demain, je peux vous le mettre de côté dès l'ouverture. Cette technique transforme la frustration en fidélisation.</w:t>
      </w:r>
    </w:p>
    <w:p>
      <w:pPr>
        <w:jc w:val="both"/>
      </w:pPr>
      <w:r>
        <w:t>Maintenant, on va plonger dans un domaine fascinant. La science du goût au service de l'argumentation sensorielle.</w:t>
      </w:r>
    </w:p>
    <w:p>
      <w:pPr>
        <w:jc w:val="both"/>
      </w:pPr>
      <w:r>
        <w:t>La science du goût distingue cinq saveurs fondamentales que l'être humain est capable de percevoir. Le sucré. Le salé. L'acide. L'amer. Et l'umami. En magasin, cette connaissance est précieuse car elle vous permet de décrire vos produits avec une précision sensorielle que peu de vendeurs possèdent.</w:t>
      </w:r>
    </w:p>
    <w:p>
      <w:pPr>
        <w:jc w:val="both"/>
      </w:pPr>
      <w:r>
        <w:t>Un produit de tradition bien préparé présente une légère acidité apportée par le savoir-faire. Une amertume douce en fond de finition due à la savoir-faire de fabrication lors de la fabrication. Et une rondeur umami qui explique pourquoi il se une collaboratrice si bien avec des produits complémentaires affinés. Maîtriser ce vocabulaire sensoriel vous distingue immédiatement de la grande majorité des vendeurs.</w:t>
      </w:r>
    </w:p>
    <w:p>
      <w:pPr>
        <w:jc w:val="both"/>
      </w:pPr>
      <w:r>
        <w:t>L'odorat est le seul sens dont les signaux sont transmis directement au système limbique, le centre des émotions du cerveau, sans passer par le filtre du cortex rationnel. Ça signifie qu'une odeur déclenche une réaction émotionnelle avant même que le cerveau ait eu le temps de l'analyser consciemment.</w:t>
      </w:r>
    </w:p>
    <w:p>
      <w:pPr>
        <w:jc w:val="both"/>
      </w:pPr>
      <w:r>
        <w:t>Des enseignes de grande distribution ont investi massivement dans des systèmes de diffusion d'odeurs de produit frais dans leurs rayons pour stimuler les achats impulsifs. Vous, employé commercial, disposez de cet avantage naturellement et gratuitement. Apprenez à en parler explicitement. Ce matin les produits phares viennent de sortir, vous en sentez le parfum? est une invitation sensorielle qui transforme une odeur inconsciente en désir conscient.</w:t>
      </w:r>
    </w:p>
    <w:p>
      <w:pPr>
        <w:jc w:val="both"/>
      </w:pPr>
      <w:r>
        <w:t>La texture est une dimension sensorielle souvent négligée dans les discours de vente, alors qu'elle est déterminante dans l'expérience de essai. En magasin, trois grandes familles texturales structurent l'expérience client.</w:t>
      </w:r>
    </w:p>
    <w:p>
      <w:pPr>
        <w:jc w:val="both"/>
      </w:pPr>
      <w:r>
        <w:t>Le croustillant, associé à la finition un produit ou à la surface caramélisée d'un article phare bien préparé, déclenche une satisfaction sensorielle immédiate et auditive. Le fondant, présent dans la texture d'une bonne article gourmand ou le coeur d'un article, est associé aux sensations de douceur et de réconfort. Intégrer ces descripteurs texturaux dans votre discours ajoute une dimension sensorielle supplémentaire qui rend votre présentation plus complète et plus inoubliable.</w:t>
      </w:r>
    </w:p>
    <w:p>
      <w:pPr>
        <w:jc w:val="both"/>
      </w:pPr>
      <w:r>
        <w:t>Maintenant, abordons l'organisation même de votre magasin. Le merchandising sensoriel.</w:t>
      </w:r>
    </w:p>
    <w:p>
      <w:pPr>
        <w:jc w:val="both"/>
      </w:pPr>
      <w:r>
        <w:t>Avant même que vous ayez prononcé un mot, votre vitrine parle à votre place. Le merchandising visuel repose sur des principes précis applicables à l'artisanat.</w:t>
      </w:r>
    </w:p>
    <w:p>
      <w:pPr>
        <w:jc w:val="both"/>
      </w:pPr>
      <w:r>
        <w:t>Le premier est la règle du triangle d'or. Dans une vitrine, l'oeil du client balaye naturellement la zone centrale puis se déplace vers le haut droit. Placer vos produits phares ou vos nouveautés dans cette zone maximise leur visibilité.</w:t>
      </w:r>
    </w:p>
    <w:p>
      <w:pPr>
        <w:jc w:val="both"/>
      </w:pPr>
      <w:r>
        <w:t>Le second principe est celui de la cohérence esthétique. Une vitrine trop chargée crée une confusion visuelle qui décourage l'achat. Organisez vos produits par famille, en laissant de l'espace entre les groupes pour permettre à l'oeil de se poser.</w:t>
      </w:r>
    </w:p>
    <w:p>
      <w:pPr>
        <w:jc w:val="both"/>
      </w:pPr>
      <w:r>
        <w:t>Le parcours client, c'est le chemin que parcourt un acheteur depuis son entrée dans le magasin jusqu'à l'acte d'achat. La disposition des produits influence directement les achats impulsifs. Placer les produits du rayon et les produits du rayon à hauteur des yeux augmente leur visibilité et donc leur taux de vente. Placer les boissons et le snacking en fin de parcours capte les clients qui n'avaient pas prévu cet achat.</w:t>
      </w:r>
    </w:p>
    <w:p>
      <w:pPr>
        <w:jc w:val="both"/>
      </w:pPr>
      <w:r>
        <w:t>La signalétique joue également un rôle. Des étiquettes lisibles, honnêtes et bien positionnées réduisent l'hésitation et accélèrent la décision d'achat. Une étiquette qui précise matière première traditionnelle, savoir-faire reconnu, préparation longue constitue déjà un argument de vente silencieux.</w:t>
      </w:r>
    </w:p>
    <w:p>
      <w:pPr>
        <w:jc w:val="both"/>
      </w:pPr>
      <w:r>
        <w:t>Passons maintenant à un sujet stratégique encore trop peu traité dans la formation professionnelle. La saisonnalité et la vente événementielle.</w:t>
      </w:r>
    </w:p>
    <w:p>
      <w:pPr>
        <w:jc w:val="both"/>
      </w:pPr>
      <w:r>
        <w:t>Le calendrier est un outil commercial puissant que les commerces de proximité exploitent encore trop timidement. Les temps forts classiques sont bien connus. Les soldes, les rentrées, les périodes de forte affluence, les saisons de promotions.</w:t>
      </w:r>
    </w:p>
    <w:p>
      <w:pPr>
        <w:jc w:val="both"/>
      </w:pPr>
      <w:r>
        <w:t>Mais au-delà de ces incontournables, un magasin attentive peut créer ses propres rendez-vous saisonniers. Autour de la disponibilité des ingrédients locaux. Les fraises de mai pour garnir un produit du rayon de saison. Les noix de l'automne pour un article gourmand spéciale. Les agrumes de l'hiver pour parfumer un produit régional. Cette approche crée de la rareté programmée, de l'anticipation chez les clients fidèles et un argument de différenciation fort.</w:t>
      </w:r>
    </w:p>
    <w:p>
      <w:pPr>
        <w:jc w:val="both"/>
      </w:pPr>
      <w:r>
        <w:t>Chaque événement du calendrier mérite un argumentaire spécifique, pensé en amont et maîtrisé par l'ensemble de l'équipe de vente. L'argumentaire événementiel repose sur quatre éléments. L'histoire ou la tradition associée au produit. La qualité artisanale spécifique au moment. L'aspect exclusif et limité dans le temps. Et la dimension de partage et d'émotion.</w:t>
      </w:r>
    </w:p>
    <w:p>
      <w:pPr>
        <w:jc w:val="both"/>
      </w:pPr>
      <w:r>
        <w:t>Ce n'est pas seulement un gâteau. C'est le rituel du dimanche en famille, le sourire des enfants quand ils découvrent la part qu'on leur tend. Cette formulation crée une émotion bien au-delà de la simple description du produit.</w:t>
      </w:r>
    </w:p>
    <w:p>
      <w:pPr>
        <w:jc w:val="both"/>
      </w:pPr>
      <w:r>
        <w:t>La Maison Une maison de référence, fondée à Paris en 1957 par Gaston Une maison de référence, a réussi à faire de ses pâtisseries aux amandes des produits de luxe justifiant un prix plusieurs fois supérieur à la moyenne du marché. Sa stratégie repose entièrement sur la valorisation du savoir-faire. Chaque année, la maison présente ses créations comme uniques, réalisées avec des amandes de qualité supérieure, un beurre sélectionné et un produit feuilletée maison.</w:t>
      </w:r>
    </w:p>
    <w:p>
      <w:pPr>
        <w:jc w:val="both"/>
      </w:pPr>
      <w:r>
        <w:t>Ce que cette maison de référence vend n'est pas un simple produit. C'est une expérience, un objet de désir et un marqueur social. Pour votre magasin, la même logique s'applique. Raconter l'histoire de vos créations, les présenter avec soin, proposer des formats personnalisés sont autant de façons d'élever la valeur perçue.</w:t>
      </w:r>
    </w:p>
    <w:p>
      <w:pPr>
        <w:jc w:val="both"/>
      </w:pPr>
      <w:r>
        <w:t>Maintenant, abordons une dimension fondamentale de la relation commerciale. L'éthique en vente. Vendre avec intégrité.</w:t>
      </w:r>
    </w:p>
    <w:p>
      <w:pPr>
        <w:jc w:val="both"/>
      </w:pPr>
      <w:r>
        <w:t>La vente éthique est une approche commerciale fondée sur la transparence, le respect du client et la cohérence entre ce que l'on dit et ce que l'on fait. Elle se distingue de la vente manipulatoire, qui cherche à convaincre le client par des techniques de pression, des informations tronquées ou des promesses exagérées.</w:t>
      </w:r>
    </w:p>
    <w:p>
      <w:pPr>
        <w:jc w:val="both"/>
      </w:pPr>
      <w:r>
        <w:t>Un client qui se sent manipulé ne revient pas. Un client qui se sent respecté et honnêtement conseillé devient un ambassadeur. La vente éthique implique de ne pas survendre. Si votre produit phare a été moins réussi que d'habitude ce matin, reconnaître honnêtement qu'il est moins aéré que d'habitude et proposer une alternative est une démarche qui surprend positivement le client.</w:t>
      </w:r>
    </w:p>
    <w:p>
      <w:pPr>
        <w:jc w:val="both"/>
      </w:pPr>
      <w:r>
        <w:t>La réglementation européenne sur l'étiquetage alimentaire impose aux professionnels de la restauration et de la vente alimentaire de fournir des informations précises sur les quatorze allergènes majeurs présents dans leurs produits. Ces allergènes incluent notamment le gluten, les fruits à coque, les oeufs, le lait, le sésame et les crustacés.</w:t>
      </w:r>
    </w:p>
    <w:p>
      <w:pPr>
        <w:jc w:val="both"/>
      </w:pPr>
      <w:r>
        <w:t>Au-delà de l'obligation légale, la transparence sur la composition de vos produits est aujourd'hui une attente forte des consommateurs. Un vendeur capable de répondre précisément à la question mon produit aux céréales contient-il du sésame? sans hésiter inspire immédiatement une confiance totale. Formez-vous sur la composition précise de chaque produit de votre gamme.</w:t>
      </w:r>
    </w:p>
    <w:p>
      <w:pPr>
        <w:jc w:val="both"/>
      </w:pPr>
      <w:r>
        <w:t>La réputation d'un magasin se construit sur des années et peut se fragiliser en quelques jours. Elle repose fondamentalement sur la cohérence entre les promesses faites et l'expérience vécue. Si votre magasin se positionne sur le fait maison et l'artisanat pur, mais que certaines pratiques contredisent ce positionnement, la découverte éventuelle de cette incohérence peut provoquer une crise de confiance dont vous ne vous relèverez pas facilement.</w:t>
      </w:r>
    </w:p>
    <w:p>
      <w:pPr>
        <w:jc w:val="both"/>
      </w:pPr>
      <w:r>
        <w:t>À l'inverse, les magasins qui assument pleinement leur démarche, même imparfaite, et qui communiquent honnêtement sur leurs choix, leurs fournisseurs et leurs contraintes, construisent une réputation solide fondée sur l'authenticité.</w:t>
      </w:r>
    </w:p>
    <w:p>
      <w:pPr>
        <w:jc w:val="both"/>
      </w:pPr>
      <w:r>
        <w:t>Abordons maintenant un sujet qui prend une importance croissante. La traçabilité et l'histoire des ingrédients comme argument de vente.</w:t>
      </w:r>
    </w:p>
    <w:p>
      <w:pPr>
        <w:jc w:val="both"/>
      </w:pPr>
      <w:r>
        <w:t>La traçabilité alimentaire désigne la capacité à suivre l'histoire d'un ingrédient depuis sa production jusqu'à l'assiette du consommateur. Ce concept, initialement développé dans un contexte réglementaire à la suite des grandes crises alimentaires des années 1990, a évolué pour devenir un argument commercial à part entière dans le secteur artisanal.</w:t>
      </w:r>
    </w:p>
    <w:p>
      <w:pPr>
        <w:jc w:val="both"/>
      </w:pPr>
      <w:r>
        <w:t>On observe qu'une large majorité des acheteurs de produits artisanaux déclarent accorder une importance significative à la connaissance de la provenance des ingrédients. Pour le employé commercial, la traçabilité n'est pas seulement une information à détenir. C'est un récit à construire et à partager.</w:t>
      </w:r>
    </w:p>
    <w:p>
      <w:pPr>
        <w:jc w:val="both"/>
      </w:pPr>
      <w:r>
        <w:t>Construire un récit de traçabilité efficace repose sur une démarche en trois étapes. La première, la collecte d'informations auprès de vos fournisseurs. L'origine géographique précise de chaque ingrédient clé, les pratiques agricoles des producteurs avec lesquels votre responsable travaille. La deuxième étape, la sélection des informations les plus parlantes pour vos clients. La troisième étape, la formulation en langage vivant et accessible.</w:t>
      </w:r>
    </w:p>
    <w:p>
      <w:pPr>
        <w:jc w:val="both"/>
      </w:pPr>
      <w:r>
        <w:t>Un exemple réussi. Notre savoir-faire, je vous le dis parce que vous méritez du savoir, est nourri chaque jour depuis sept ans. Il a traversé les étés chauds et les hivers froids, et il donne à notre produit ce goût légèrement acidulé que vous ne trouverez nulle part ailleurs. Ce type de formulation transforme un processus technique en histoire vivante qui crée un lien émotionnel avec le produit.</w:t>
      </w:r>
    </w:p>
    <w:p>
      <w:pPr>
        <w:jc w:val="both"/>
      </w:pPr>
      <w:r>
        <w:t>Le concept de terroir, profondément ancré dans la culture gastronomique française, désigne l'ensemble des facteurs naturels et humains qui confèrent à un produit ses caractéristiques distinctives. Longtemps réservé aux produits complémentaires et aux produits régionaux, le terroir s'est progressivement imposé comme argument de valorisation dans le magasin.</w:t>
      </w:r>
    </w:p>
    <w:p>
      <w:pPr>
        <w:jc w:val="both"/>
      </w:pPr>
      <w:r>
        <w:t>En tant que vendeur, exploiter cet argument du terroir vous permet de créer un sentiment de fierté locale chez vos clients. Un habitant qui apprend que son professionnel utilise une matière première issue d'une ferme de sa région ne ressent plus seulement qu'il achète un produit. Il participe à la préservation d'un patrimoine agricole et culinaire de son territoire.</w:t>
      </w:r>
    </w:p>
    <w:p>
      <w:pPr>
        <w:jc w:val="both"/>
      </w:pPr>
      <w:r>
        <w:t>Passons maintenant à un art que les meilleurs vendeurs maîtrisent parfaitement. Le storytelling produit en magasin.</w:t>
      </w:r>
    </w:p>
    <w:p>
      <w:pPr>
        <w:jc w:val="both"/>
      </w:pPr>
      <w:r>
        <w:t>Le storytelling, ou l'art de raconter des histoires, est une technique de communication dont la puissance repose sur une réalité neurologique fondamentale. Le cerveau humain est câblé pour le récit.</w:t>
      </w:r>
    </w:p>
    <w:p>
      <w:pPr>
        <w:jc w:val="both"/>
      </w:pPr>
      <w:r>
        <w:t>Des recherches en neurosciences ont démontré que lorsqu'une personne entend une histoire, son cerveau s'active de façon beaucoup plus étendue que lorsqu'elle reçoit une information factuelle. Les zones sensorielles, émotionnelles et motrices s'illuminent en même temps que les zones de traitement du langage.</w:t>
      </w:r>
    </w:p>
    <w:p>
      <w:pPr>
        <w:jc w:val="both"/>
      </w:pPr>
      <w:r>
        <w:t>Comparez ces deux approches. Approche factuelle: notre produit phare est fabriqué avec de la matière première Produit standard, du savoir-faire et du sel. Approche storytelling: ce produit de tradition, notre responsable le prépare dès trois heures du matin. Il laisse le produit reposer six heures pour que le savoir-faire ait le temps de développer toute sa complexité aromatique. Quand vous l'entendrez croustiller sous vos doigts tout à l'heure, c'est toute cette patience qui se révèle. La seconde formulation déclenche une réaction sensorielle et émotionnelle que la première ne peut pas produire.</w:t>
      </w:r>
    </w:p>
    <w:p>
      <w:pPr>
        <w:jc w:val="both"/>
      </w:pPr>
      <w:r>
        <w:t>Toutes les histoires efficaces partagent une structure commune. Dans un contexte de vente, cette structure se simplifie en trois temps applicables même en trente secondes. Le premier temps, le contexte ou l'origine. D'où vient ce produit, qui l'a créé. Le deuxième temps, le défi ou la transformation. Quelle difficulté technique a été surmontée. Le troisième temps, la résolution ou la promesse. Qu'est-ce que le client va vivre en consommant ce produit.</w:t>
      </w:r>
    </w:p>
    <w:p>
      <w:pPr>
        <w:jc w:val="both"/>
      </w:pPr>
      <w:r>
        <w:t>Appliqué à un article phare pur beurre: notre responsable a mis trois ans à maîtriser le savoir-faire en trente-deux couches. Le secret est dans la température d'un ingrédient de qualité au moment du laminage. Si vous le mangez encore tiède, dans l'heure qui suit, vous allez sentir l'ingrédient phare fondre progressivement entre chaque couche. C'est pour ça que nos habitués s'organisent pour passer le matin.</w:t>
      </w:r>
    </w:p>
    <w:p>
      <w:pPr>
        <w:jc w:val="both"/>
      </w:pPr>
      <w:r>
        <w:t>Cette micro-histoire de quarante-cinq secondes est infiniment plus efficace qu'un discours de trois minutes sur les caractéristiques techniques du produit. Retenez bien ça.</w:t>
      </w:r>
    </w:p>
    <w:p>
      <w:pPr>
        <w:jc w:val="both"/>
      </w:pPr>
      <w:r>
        <w:t>Un commerçant reconnu, professionnel-professionnel français installé à New York depuis 2011, est l'un des exemples les plus étudiés de l'utilisation du storytelling comme stratégie commerciale dans l'artisanat professionnel. Lorsqu'il a créé le Cronut en 2013, un produit hybride entre l'article phare et le donut, il n'a pas seulement lancé une nouvelle recette. Il a construit autour de ce produit un récit soigneusement orchestré qui a alimenté une frénésie médiatique mondiale.</w:t>
      </w:r>
    </w:p>
    <w:p>
      <w:pPr>
        <w:jc w:val="both"/>
      </w:pPr>
      <w:r>
        <w:t>L'histoire du Cronut incluait une fabrication secrète en trois jours, un nombre limité de pièces produites chaque matin, et une liste noire des revendeurs. Des clients se levaient à quatre heures du matin pour faire la queue. Ce cas illustre une vérité fondamentale. Ce qui fait la valeur d'un produit artisanal n'est pas uniquement sa composition technique. C'est l'histoire que vous construisez autour de lui.</w:t>
      </w:r>
    </w:p>
    <w:p>
      <w:pPr>
        <w:jc w:val="both"/>
      </w:pPr>
      <w:r>
        <w:t>Vous n'avez pas besoin du budget marketing d'un commerçant reconnu pour raconter une histoire convaincante sur votre produit spécial du vendredi ou votre produit du rayon du marché du samedi. Vous avez besoin d'authenticité, de détails précis et de la conviction que ce que vous proposez mérite d'être raconté.</w:t>
      </w:r>
    </w:p>
    <w:p>
      <w:pPr>
        <w:jc w:val="both"/>
      </w:pPr>
      <w:r>
        <w:t>Intéressons-nous maintenant à la chimie du goût. Parce que comprendre ce qui se passe chimiquement dans votre atelier, ça va vous permettre d'en parler avec une précision et une conviction qui vont impressionner vos clients.</w:t>
      </w:r>
    </w:p>
    <w:p>
      <w:pPr>
        <w:jc w:val="both"/>
      </w:pPr>
      <w:r>
        <w:t>La savoir-faire de fabrication est l'une des réactions chimiques les plus importantes de la cuisine et du magasin. Elle désigne la réaction qui se produit entre les acides aminés des protéines et les sucres réducteurs lorsqu'ils sont soumis à une chaleur suffisante. Généralement au-dessus de cent quarante degrés Celsius.</w:t>
      </w:r>
    </w:p>
    <w:p>
      <w:pPr>
        <w:jc w:val="both"/>
      </w:pPr>
      <w:r>
        <w:t>C'est cette réaction qui est responsable de la couleur dorée, de l'arôme caractéristique et de la saveur complexe de la finition un produit. De la surface dorée d'un article phare. De la caramélisation légère d'un article gourmand. C'est une transformation. Mais pour le client, c'est de la magie.</w:t>
      </w:r>
    </w:p>
    <w:p>
      <w:pPr>
        <w:jc w:val="both"/>
      </w:pPr>
      <w:r>
        <w:t>Comprendre la savoir-faire de fabrication vous permet de parler de la finition de votre produit d'une façon infiniment plus précise et convaincante. Au lieu de dire simplement que la finition est bien préparée, vous pouvez expliquer: c'est la réaction entre les protéines de la céréale et les sucres naturels du produit qui produit ces centaines de molécules aromatiques. C'est pour ça que votre cuisine sent si bon quand vous réchauffez ce produit. Cette précision technique, formulée en termes accessibles, crédibilise votre discours et démontre une expertise rare chez un vendeur.</w:t>
      </w:r>
    </w:p>
    <w:p>
      <w:pPr>
        <w:jc w:val="both"/>
      </w:pPr>
      <w:r>
        <w:t>La préparation est au coeur du magasin de qualité. Le savoir-faire reconnu est une culture vivante de bactéries lactiques et de levures sauvages qui se nourrissent des sucres de la matière première.</w:t>
      </w:r>
    </w:p>
    <w:p>
      <w:pPr>
        <w:jc w:val="both"/>
      </w:pPr>
      <w:r>
        <w:t>Contrairement à la produit industriel, dont l'action est rapide et homogène, le le travail est lent et méticuleux. Et ce travail lent produit une diversité de composés aromatiques, d'acides organiques et de molécules complexes qui donnent au produit son goût caractéristique, sa conservation prolongée et sa digestibilité améliorée.</w:t>
      </w:r>
    </w:p>
    <w:p>
      <w:pPr>
        <w:jc w:val="both"/>
      </w:pPr>
      <w:r>
        <w:t>Des études récentes ont confirmé que certaines fermentations longues réduisent l'index glycémique un produit et facilitent l'assimilation du fer et du zinc présents dans la matière première. Pour un client sensible à la digestion, ces informations sont précieuses.</w:t>
      </w:r>
    </w:p>
    <w:p>
      <w:pPr>
        <w:jc w:val="both"/>
      </w:pPr>
      <w:r>
        <w:t>La formulation ne doit pas être technique mais évocatrice. Notre produit se prépare entre douze et seize heures selon la saison. Le professionnel ajuste chaque jour en fonction de la température. C'est ce temps long qui lui donne ce goût un peu plus complexe et cette conservation de trois jours que vous n'obtiendrez jamais avec un produit industriel. Voilà comment rendre la science accessible et désirable.</w:t>
      </w:r>
    </w:p>
    <w:p>
      <w:pPr>
        <w:jc w:val="both"/>
      </w:pPr>
      <w:r>
        <w:t>Maintenant, un domaine rarement abordé dans les formations mais très utile au quotidien. Les accords produits et boissons.</w:t>
      </w:r>
    </w:p>
    <w:p>
      <w:pPr>
        <w:jc w:val="both"/>
      </w:pPr>
      <w:r>
        <w:t>La culture des accords entre aliments solides et boissons s'étend aujourd'hui à l'univers du magasin. Et maîtriser quelques accords classiques vous permet de proposer des suggestions d'association qui surprennent agréablement vos clients et démontrent une culture gastronomique étendue.</w:t>
      </w:r>
    </w:p>
    <w:p>
      <w:pPr>
        <w:jc w:val="both"/>
      </w:pPr>
      <w:r>
        <w:t>Un produit régional de qualité, dont l'acidité prononcée et la densité de la texture créent des tanins naturels, s'accorde parfaitement avec un produit complémentaire fort en goût, dont la puissance aromatique répond à la force du produit régional.</w:t>
      </w:r>
    </w:p>
    <w:p>
      <w:pPr>
        <w:jc w:val="both"/>
      </w:pPr>
      <w:r>
        <w:t>Un article phare pur beurre s'associe remarquablement avec un café d'Éthiopie torréfié clair, dont les notes fruitées et florales contrastent et équilibrent le gras d'un ingrédient de qualité. Ces quelques associations, formulées avec naturel et enthousiasme dans votre discours, élèvent immédiatement votre positionnement au-delà du simple vendeur de produit pour vous placer dans la catégorie du conseiller gastronomique.</w:t>
      </w:r>
    </w:p>
    <w:p>
      <w:pPr>
        <w:jc w:val="both"/>
      </w:pPr>
      <w:r>
        <w:t>Parlons maintenant de la pédagogie produit et de l'éducation du client. Parce qu'enseigner sans condescendance, c'est un art.</w:t>
      </w:r>
    </w:p>
    <w:p>
      <w:pPr>
        <w:jc w:val="both"/>
      </w:pPr>
      <w:r>
        <w:t>L'un des risques inhérents à l'expertise, c'est la condescendance, consciente ou non, envers celui qui en sait moins. Derrière votre comptoir, la tentation peut exister de faire sentir au client qu'il ne comprend pas ou n'apprécie pas correctement ce qui lui est proposé. Cette posture est contre-productive à double titre. Elle blesse l'ego du client. Et elle crée une distance qui nuit à la relation commerciale.</w:t>
      </w:r>
    </w:p>
    <w:p>
      <w:pPr>
        <w:jc w:val="both"/>
      </w:pPr>
      <w:r>
        <w:t>La pédagogie produit efficace repose sur une posture radicalement différente. Celle du partage enthousiaste entre deux personnes dont l'une a la chance d'en savoir un peu plus que l'autre sur un sujet passionnant. Elle implique d'adapter le niveau de langage au client, de partir toujours de ce que le client connaît déjà, de valoriser ses questions comme des marques d'intérêt plutôt que comme des ignorances à corriger.</w:t>
      </w:r>
    </w:p>
    <w:p>
      <w:pPr>
        <w:jc w:val="both"/>
      </w:pPr>
      <w:r>
        <w:t>La essai est l'un des outils pédagogiques et commerciaux les plus puissants disponibles dans un magasin. Et pourtant elle est encore sous-utilisée dans de nombreux établissements.</w:t>
      </w:r>
    </w:p>
    <w:p>
      <w:pPr>
        <w:jc w:val="both"/>
      </w:pPr>
      <w:r>
        <w:t>Proposer à un client de goûter un produit avant de l'acheter crée plusieurs bénéfices simultanément. D'abord, la essai contourne le filtre rationnel du client en l'engageant directement au niveau sensoriel. Une décision prise après un essai est une décision ancrée dans l'expérience réelle. Ensuite, la essai crée un sentiment de réciprocité. Un client à qui vous offrez une petite tranche de produit ou un petit article gourmand ressent naturellement une inclination positive vers l'achat.</w:t>
      </w:r>
    </w:p>
    <w:p>
      <w:pPr>
        <w:jc w:val="both"/>
      </w:pPr>
      <w:r>
        <w:t>Le consommateur contemporain est exposé à un flux continu d'informations sur l'alimentation via les médias, les podcasts, les influenceurs et les documentaires. Des concepts comme le microbiote intestinal, l'index glycémique, le gluten, les ultra-transformés ou l'alimentation anti-inflammatoire sont régulièrement dans l'actualité.</w:t>
      </w:r>
    </w:p>
    <w:p>
      <w:pPr>
        <w:jc w:val="both"/>
      </w:pPr>
      <w:r>
        <w:t>En magasin, ces sujets arrivent naturellement au comptoir sous forme de questions parfois très précises. Un client peut vous demander si votre produit de qualité est meilleur pour les intestins, si votre approvisionnement est complète ou raffinée, si votre produit contient des additifs. Être capable de répondre à ces questions de façon précise, honnête et sans jugement est une compétence professionnelle précieuse.</w:t>
      </w:r>
    </w:p>
    <w:p>
      <w:pPr>
        <w:jc w:val="both"/>
      </w:pPr>
      <w:r>
        <w:t>Et puis, la durabilité. Un sujet qui prend une place croissante dans les attentes des consommateurs.</w:t>
      </w:r>
    </w:p>
    <w:p>
      <w:pPr>
        <w:jc w:val="both"/>
      </w:pPr>
      <w:r>
        <w:t>La transition écologique est devenue l'une des préoccupations majeures d'une part croissante des consommateurs français, en particulier parmi les moins de quarante ans. Dans ce contexte, le magasin dispose d'arguments environnementaux naturels que la grande distribution ne peut pas revendiquer avec la même crédibilité.</w:t>
      </w:r>
    </w:p>
    <w:p>
      <w:pPr>
        <w:jc w:val="both"/>
      </w:pPr>
      <w:r>
        <w:t>Les circuits courts entre le fournisseur et le professionnel réduisent les émissions de transport. La fabrication quotidienne en quantités maîtrisées limite le gaspillage alimentaire. L'utilisation d'ingrédients bruts sans additifs réduit l'empreinte industrielle du produit. En tant que vendeur, apprendre à articuler ces arguments environnementaux vous permet de répondre aux attentes des clients engagés tout en renforçant le positionnement premium de votre magasin.</w:t>
      </w:r>
    </w:p>
    <w:p>
      <w:pPr>
        <w:jc w:val="both"/>
      </w:pPr>
      <w:r>
        <w:t>Des formulations concrètes et sincères sont plus convaincantes que des généralités. Notre approvisionnement vient d'un atelier de production à quarante kilomètres d'ici, livré deux fois par semaine. Ce que vous ne voyez plus en vitrine à dix-huit heures a été donné à une association de quartier. Ces phrases font quelque chose. Elles ancrent votre engagement dans la réalité.</w:t>
      </w:r>
    </w:p>
    <w:p>
      <w:pPr>
        <w:jc w:val="both"/>
      </w:pPr>
      <w:r>
        <w:t>La lutte contre le gaspillage alimentaire est devenue un sujet de société majeur depuis la loi EGALIM de 2018. En commerce de proximité, la gestion des invendus est un défi opérationnel quotidien. Les pratiques anti-gaspi prennent plusieurs formes qui peuvent toutes être transformées en arguments de vente.</w:t>
      </w:r>
    </w:p>
    <w:p>
      <w:pPr>
        <w:jc w:val="both"/>
      </w:pPr>
      <w:r>
        <w:t>La vente à prix réduit en fin de journée permet d'écouler les derniers produits tout en fidélisant une clientèle sensible aux prix. La transformation des invendus en nouveaux produits, comme les produits transformés de article, les produits perdus ou les chapelures maison, démontre un savoir-faire et une créativité qui valorisent l'image artisanale. Le don aux associations crée une dimension sociale et éthique qui résonne positivement avec les valeurs des clients engagés.</w:t>
      </w:r>
    </w:p>
    <w:p>
      <w:pPr>
        <w:jc w:val="both"/>
      </w:pPr>
      <w:r>
        <w:t>Le magasin Une enseigne engagée à Paris, fondée par Un commerçant reconnu, a fait de son engagement anti-gaspi une composante centrale de son identité de marque. Générant une fidélité client et une couverture presse significatives.</w:t>
      </w:r>
    </w:p>
    <w:p>
      <w:pPr>
        <w:jc w:val="both"/>
      </w:pPr>
      <w:r>
        <w:t>Au-delà des techniques de vente et des arguments commerciaux, il existe une dimension plus profonde et plus rare dans le métier de employé commercial. La responsabilité d'être le gardien et le transmetteur d'un patrimoine culturel et gastronomique vivant.</w:t>
      </w:r>
    </w:p>
    <w:p>
      <w:pPr>
        <w:jc w:val="both"/>
      </w:pPr>
      <w:r>
        <w:t>Le magasin française est inscrite depuis 2022 dans l'inventaire du patrimoine culturel immatériel de la France par le ministère de la Culture. Reconnaissant par là même que le produit artisanal français est bien plus qu'un produit alimentaire. C'est une expression identitaire collective, un lien entre les générations et entre les territoires.</w:t>
      </w:r>
    </w:p>
    <w:p>
      <w:pPr>
        <w:jc w:val="both"/>
      </w:pPr>
      <w:r>
        <w:t>En tant que vendeur, chaque échange autour de ce produit est une occasion de transmettre quelque chose qui dépasse la transaction commerciale. Lorsque vous expliquez à un enfant d'où vient la matière première, vous lui donnez peut-être l'envie de conserver toute sa vie le réflexe d'acheter son produit chez l'artisan du quartier. Cette conscience de votre rôle culturel est une source d'inspiration et de fierté professionnelle.</w:t>
      </w:r>
    </w:p>
    <w:p>
      <w:pPr>
        <w:jc w:val="both"/>
      </w:pPr>
      <w:r>
        <w:t>Maintenant, parlons de deux techniques de vente puissantes et mal comprises. Le cross-selling et l'upselling.</w:t>
      </w:r>
    </w:p>
    <w:p>
      <w:pPr>
        <w:jc w:val="both"/>
      </w:pPr>
      <w:r>
        <w:t>Le cross-selling, ou vente croisée, désigne la pratique qui consiste à proposer à un client un produit complémentaire à celui qu'il est en train d'acheter. Dans un magasin, ça se traduit de façon très naturelle. Un client qui achète un article peut se voir proposer un produit complémentaire de qualité pour son déjeuner. Un client qui achète un article peut être orienté vers un café pour l'accompagner.</w:t>
      </w:r>
    </w:p>
    <w:p>
      <w:pPr>
        <w:jc w:val="both"/>
      </w:pPr>
      <w:r>
        <w:t>L'upselling, ou montée en gamme, consiste quant à lui à encourager le client à choisir un produit de qualité supérieure ou à plus forte valeur ajoutée que celui qu'il avait initialement envisagé. Par exemple, un client qui hésite entre un article classique et un produit phare peut être guidé vers la tradition en lui expliquant les différences de fabrication et de goût.</w:t>
      </w:r>
    </w:p>
    <w:p>
      <w:pPr>
        <w:jc w:val="both"/>
      </w:pPr>
      <w:r>
        <w:t>Ces deux pratiques, souvent mal comprises et perçues comme des techniques de manipulation, sont en réalité des services rendus au client lorsqu'elles sont pratiquées avec sincérité et connaissance du produit. La condition absolue est que la proposition soit pertinente, adaptée au profil du client et jamais pressante.</w:t>
      </w:r>
    </w:p>
    <w:p>
      <w:pPr>
        <w:jc w:val="both"/>
      </w:pPr>
      <w:r>
        <w:t>La clé d'un cross-selling réussi en magasin est la naturalité. La proposition doit s'intégrer dans le flux de la conversation sans que le client la perçoive comme une tentative de vente supplémentaire, mais comme un conseil avisé d'un professionnel attentif.</w:t>
      </w:r>
    </w:p>
    <w:p>
      <w:pPr>
        <w:jc w:val="both"/>
      </w:pPr>
      <w:r>
        <w:t>Plusieurs techniques permettent de créer cette naturalité. La suggestion par l'usage. Quand un client achète un produit de campagne pour son goûter du dimanche, vous pouvez naturellement suggérer votre tapenade maison. La suggestion par l'occasion. La suggestion par l'association sensorielle. La suggestion par l'habitude. Toutes reposent sur la même condition: une attention sincère à ce que chaque client exprime sur ses préférences et ses usages.</w:t>
      </w:r>
    </w:p>
    <w:p>
      <w:pPr>
        <w:jc w:val="both"/>
      </w:pPr>
      <w:r>
        <w:t>L'upselling en magasin est particulièrement délicat car les produits artisanaux de qualité supérieure ont un coût plus élevé. La règle d'or de l'upselling respectueux est de toujours partir des besoins ou des valeurs exprimés par le client avant de proposer une alternative plus valorisée.</w:t>
      </w:r>
    </w:p>
    <w:p>
      <w:pPr>
        <w:jc w:val="both"/>
      </w:pPr>
      <w:r>
        <w:t>Si un client dit simplement je voudrais un article, vous n'avez pas forcément de raison de lui proposer le produit phare. En revanche, si ce même client ajoute j'aime beaucoup les produits avec du caractère, ces quelques mots vous autorisent à présenter le produit phare en expliquant sa différence.</w:t>
      </w:r>
    </w:p>
    <w:p>
      <w:pPr>
        <w:jc w:val="both"/>
      </w:pPr>
      <w:r>
        <w:t>L'upselling respectueux consiste donc à ouvrir une porte plutôt qu'à forcer une direction. Vous présentez l'alternative supérieure avec enthousiasme et précision, vous laissez le client réagir, et vous respectez son choix final sans insister ni laisser paraître une quelconque déception. Cette posture non coercitive est paradoxalement beaucoup plus efficace qu'une insistance commerciale.</w:t>
      </w:r>
    </w:p>
    <w:p>
      <w:pPr>
        <w:jc w:val="both"/>
      </w:pPr>
      <w:r>
        <w:t>L'upselling réussi est celui qui fait dire au client en quittant votre magasin: je suis content d'avoir suivi ce conseil.</w:t>
      </w:r>
    </w:p>
    <w:p>
      <w:pPr>
        <w:jc w:val="both"/>
      </w:pPr>
      <w:r>
        <w:t>Maintenant, parlons de la gestion des commandes spéciales. Un levier de fidélisation extrêmement fort.</w:t>
      </w:r>
    </w:p>
    <w:p>
      <w:pPr>
        <w:jc w:val="both"/>
      </w:pPr>
      <w:r>
        <w:t>Les commandes spéciales, qu'il s'agisse de gâteaux personnalisés, de grandes pièces de buffet ou de commandes de pains en grandes quantités pour des événements professionnels, représentent une opportunité commerciale et relationnelle particulièrement riche. En acceptant et en gérant ces commandes avec soin, vous entrez dans la vie de vos clients d'une façon qui dépasse largement le quotidien de la vente ordinaire.</w:t>
      </w:r>
    </w:p>
    <w:p>
      <w:pPr>
        <w:jc w:val="both"/>
      </w:pPr>
      <w:r>
        <w:t>Un professionnel qui prépare une commande avec soin, qui ajoute une attention particulière, ou qui prend le temps de personnaliser un emballage pour un client important, crée un souvenir qui sera associé à votre établissement pendant des années.</w:t>
      </w:r>
    </w:p>
    <w:p>
      <w:pPr>
        <w:jc w:val="both"/>
      </w:pPr>
      <w:r>
        <w:t>La gestion d'une commande spéciale commence par une écoute très attentive lors de la prise de commande. Il ne s'agit pas seulement d'enregistrer des quantités et une date. Il s'agit de comprendre le contexte de la commande, ses enjeux émotionnels, les contraintes éventuelles liées aux allergies, et les attentes esthétiques du client.</w:t>
      </w:r>
    </w:p>
    <w:p>
      <w:pPr>
        <w:jc w:val="both"/>
      </w:pPr>
      <w:r>
        <w:t>Une formule très efficace à ce stade est de demander au client: pour nous aider à créer exactement ce que vous imaginez, pouvez-vous me décrire l'occasion et l'ambiance que vous souhaitez créer? Cette question ouverte invite le client à partager beaucoup plus d'informations qu'une simple liste de spécifications techniques. Et elle vous permet de proposer des idées que le client n'avait pas encore formulées.</w:t>
      </w:r>
    </w:p>
    <w:p>
      <w:pPr>
        <w:jc w:val="both"/>
      </w:pPr>
      <w:r>
        <w:t>Une commande spéciale bien prise mais mal confirmée peut générer des malentendus coûteux pour les deux parties. La confirmation de commande est donc une étape à ne jamais négliger.</w:t>
      </w:r>
    </w:p>
    <w:p>
      <w:pPr>
        <w:jc w:val="both"/>
      </w:pPr>
      <w:r>
        <w:t>Elle doit intervenir idéalement le jour même de la prise de commande, sous forme d'un message récapitulatif qui reprend les éléments essentiels. La nature et la description précise du produit commandé. La date et l'heure de retrait. Le prix convenu. Les conditions d'acompte si un versement a été demandé. Et les coordonnées du client.</w:t>
      </w:r>
    </w:p>
    <w:p>
      <w:pPr>
        <w:jc w:val="both"/>
      </w:pPr>
      <w:r>
        <w:t>Ce message de confirmation, même bref, remplit plusieurs fonctions. Il prouve au client que sa commande a bien été enregistrée et qu'elle est prise au sérieux. Il évite les erreurs de compréhension. Et il crée chez le client un sentiment d'anticipation positive, car voir sa commande confirmée par écrit rend le projet plus concret et plus excitant.</w:t>
      </w:r>
    </w:p>
    <w:p>
      <w:pPr>
        <w:jc w:val="both"/>
      </w:pPr>
      <w:r>
        <w:t>La veille ou quelques heures avant le retrait, un petit message de rappel bienveillant du type votre commande est prête et nous avons hâte de vous la faire découvrir est un geste attentionné qui renforce le sentiment du client d'être entre de bonnes mains.</w:t>
      </w:r>
    </w:p>
    <w:p>
      <w:pPr>
        <w:jc w:val="both"/>
      </w:pPr>
      <w:r>
        <w:t>La personnalisation ne se limite pas aux grandes commandes spéciales. Elle peut s'appliquer à la vente quotidienne par de petits gestes qui créent une valeur perçue significative pour le client.</w:t>
      </w:r>
    </w:p>
    <w:p>
      <w:pPr>
        <w:jc w:val="both"/>
      </w:pPr>
      <w:r>
        <w:t>La découpe à la demande. Un client qui achète un produit complet et qui le demande tranché selon une épaisseur précise reçoit un service personnalisé. La fabrication adaptée. Proposer à un habitué dont vous connaissez les préférences de passer sa article quelques minutes supplémentaires à l'atelier pour qu'elle soit plus croustillante. L'emballage adapté. Proposer un emballage cadeau pour un produit du rayon destinée à être offerte.</w:t>
      </w:r>
    </w:p>
    <w:p>
      <w:pPr>
        <w:jc w:val="both"/>
      </w:pPr>
      <w:r>
        <w:t>La mise de côté préventive. Pour un client régulier qui vous a un jour mentionné qu'il court souvent les réassorts du vendredi soir, mettre de côté son produit habituel sans qu'il ait eu besoin du demander. C'est une forme de personnalisation qui crée un sentiment d'appartenance extrêmement puissant.</w:t>
      </w:r>
    </w:p>
    <w:p>
      <w:pPr>
        <w:jc w:val="both"/>
      </w:pPr>
      <w:r>
        <w:t>Toutes ces formes de personnalisation reposent sur la même condition. Une mémoire relationnelle active et une attention sincère à ce que chaque client exprime sur ses préférences et ses usages. Personnaliser, c'est démontrer que vous avez vraiment écouté.</w:t>
      </w:r>
    </w:p>
    <w:p>
      <w:pPr>
        <w:jc w:val="both"/>
      </w:pPr>
      <w:r>
        <w:t>Et maintenant, terminons avec un regard sur l'avenir du employé commercial. Parce que ce métier est en pleine mutation.</w:t>
      </w:r>
    </w:p>
    <w:p>
      <w:pPr>
        <w:jc w:val="both"/>
      </w:pPr>
      <w:r>
        <w:t>Le vendeur de demain est d'abord un expert produit capable de répondre à des questions pointues sur les techniques de préparation, les matières premières anciennes comme un produit alternatif ou le produit alternatif, les méthodes de préparation et les différences entre levures et levains. Il est ensuite un narrateur, capable de raconter l'histoire de son magasin, de ses fournisseurs et de ses créations avec une authenticité qui touche le client bien au-delà du produit lui-même. Il est enfin un ambassadeur de valeurs, porteur d'un engagement envers la qualité, l'artisanat, le territoire et l'environnement.</w:t>
      </w:r>
    </w:p>
    <w:p>
      <w:pPr>
        <w:jc w:val="both"/>
      </w:pPr>
      <w:r>
        <w:t>La formation que vous suivez aujourd'hui est un point de départ, non une destination. Les compétences commerciales, relationnelles et sensorielles que vous avez commencé à acquérir s'approfondissent avec la pratique et l'expérience.</w:t>
      </w:r>
    </w:p>
    <w:p>
      <w:pPr>
        <w:jc w:val="both"/>
      </w:pPr>
      <w:r>
        <w:t>Parmi les axes d'amélioration les plus porteurs, on peut citer la maîtrise des langues étrangères, particulièrement dans un contexte touristique où les commerces de proximité de qualité attirent une clientèle internationale. La connaissance des cultures alimentaires mondiales est également précieuse. La maîtrise des outils digitaux de base complète utilement le profil du vendeur moderne. Et la connaissance des enjeux environnementaux liés à la production alimentaire vous permettra de répondre aux questions de plus en plus fréquentes des clients sensibles à ces sujets.</w:t>
      </w:r>
    </w:p>
    <w:p>
      <w:pPr>
        <w:jc w:val="both"/>
      </w:pPr>
      <w:r>
        <w:t>Il se trouve qu'on traverse une période charnière dans l'histoire de l'alimentation française. Après des décennies de domination de l'industrie agroalimentaire, on observe depuis le début des années deux mille dix un mouvement de réappropriation de l'alimentation par les consommateurs. Marqué par la recherche de produits bruts, de circuits courts, de savoir-faire transparents et de plaisir gustatif authentique.</w:t>
      </w:r>
    </w:p>
    <w:p>
      <w:pPr>
        <w:jc w:val="both"/>
      </w:pPr>
      <w:r>
        <w:t>Ce mouvement bénéficie directement au magasin de qualité. Le client qui pousse la porte de votre magasin aujourd'hui est souvent plus informé, plus exigeant et plus engagé que celui d'il y a vingt ans. Il a regardé des documentaires sur les additifs alimentaires, il suit des professionnels sur les réseaux sociaux, il a peut-être essayé de faire son propre produit à la maison.</w:t>
      </w:r>
    </w:p>
    <w:p>
      <w:pPr>
        <w:jc w:val="both"/>
      </w:pPr>
      <w:r>
        <w:t>Ce client-là ne cherche pas seulement à acheter un produit. Il cherche à se connecter à quelque chose de réel, de vivant, d'humain. Et vous, employé commercial, êtes précisément ce lien.</w:t>
      </w:r>
    </w:p>
    <w:p>
      <w:pPr>
        <w:jc w:val="both"/>
      </w:pPr>
      <w:r>
        <w:t>La connaissance de vos produits n'est pas une fin en soi. C'est le moteur d'une relation avec vos clients qui transcende l'acte d'achat et touche à quelque chose de profondément humain. Le partage, la confiance, le plaisir et le sens. C'est ce que vous apportez chaque jour derrière ce comptoir.</w:t>
      </w:r>
    </w:p>
    <w:p>
      <w:pPr>
        <w:jc w:val="both"/>
      </w:pPr>
      <w:r>
        <w:t>Maintenant, quelque chose d'important. Ce qui se passe dans la tête d'un client quand il entre dans votre magasin. Vraiment. Pas en surface. En profondeur.</w:t>
      </w:r>
    </w:p>
    <w:p>
      <w:pPr>
        <w:jc w:val="both"/>
      </w:pPr>
      <w:r>
        <w:t>Imaginez-vous, un seul instant, qu'un client pousse la porte de votre magasin un mardi matin. Il ne sait pas forcément ce qu'il veut. Il vient peut-être juste pour un article. Mais en une fraction de seconde, son cerveau reçoit une quantité d'informations phénoménale. L'odeur un produit chaud. La lumière sur la vitrine. La façon dont vous le regardez arriver. Et c'est là, dans ces premières secondes, que la vente se joue ou ne se joue pas.</w:t>
      </w:r>
    </w:p>
    <w:p>
      <w:pPr>
        <w:jc w:val="both"/>
      </w:pPr>
      <w:r>
        <w:t>Retenez bien ça. La décision d'acheter quelque chose au-delà de ce que le client était venu chercher, elle se prend dans les dix premières secondes. Pas après. Dix secondes. Et pendant ces dix secondes, vous ne pouvez pas encore parler d'un produit. Vous n'avez pas encore eu le temps. Alors ce qui travaille pour vous, ou contre vous, c'est uniquement votre présence physique, votre regard, l'atmosphère de votre magasin, et les odeurs qui s'en dégagent.</w:t>
      </w:r>
    </w:p>
    <w:p>
      <w:pPr>
        <w:jc w:val="both"/>
      </w:pPr>
      <w:r>
        <w:t>Ça, c'est fondamental à comprendre. Parce que beaucoup de vendeurs pensent que leur travail commence quand ils ouvrent la bouche. En réalité, il a commencé bien avant.</w:t>
      </w:r>
    </w:p>
    <w:p>
      <w:pPr>
        <w:jc w:val="both"/>
      </w:pPr>
      <w:r>
        <w:t>Alors justement, revenons sur la méthode DESC. Je veux qu'on la travaille encore, parce que c'est un outil que vous allez utiliser tous les jours. Et il y a une erreur que je vois très souvent.</w:t>
      </w:r>
    </w:p>
    <w:p>
      <w:pPr>
        <w:jc w:val="both"/>
      </w:pPr>
      <w:r>
        <w:t>L'erreur, la voici. Les vendeurs débutants appliquent la méthode DESC dans l'ordre. Décrire, Expliquer, Stimuler, Conclure. Toujours dans cet ordre, toujours au même rythme, toujours avec les mêmes mots. Et ça donne quelque chose de robotique. De récité. Le client le sent immédiatement.</w:t>
      </w:r>
    </w:p>
    <w:p>
      <w:pPr>
        <w:jc w:val="both"/>
      </w:pPr>
      <w:r>
        <w:t>Le secret de la méthode DESC, c'est de la rendre invisible. Vous connaissez la structure. Mais le client, lui, doit avoir l'impression que vous improviserais. Que vous lui parlez spontanément, comme si vous veniez juste de penser à cette description. C'est ça la maîtrise.</w:t>
      </w:r>
    </w:p>
    <w:p>
      <w:pPr>
        <w:jc w:val="both"/>
      </w:pPr>
      <w:r>
        <w:t>Prenons un exemple concret. Imaginez un produit du rayon aux framboises fraîche du matin dans votre vitrine. Un client s'arrête, il observe.</w:t>
      </w:r>
    </w:p>
    <w:p>
      <w:pPr>
        <w:jc w:val="both"/>
      </w:pPr>
      <w:r>
        <w:t>Version robotique: notre produit du rayon aux framboises est faite avec des framboises fraîches sur une crème professionnelle maison dans un fond de produit du rayon sablé, c'est très bon, vous en voulez une? Vous entendez le problème? C'est mécanique. C'est une liste. Le client ne ressent rien.</w:t>
      </w:r>
    </w:p>
    <w:p>
      <w:pPr>
        <w:jc w:val="both"/>
      </w:pPr>
      <w:r>
        <w:t>Version vivante: vous regardez dans la même direction que lui, puis vous dites avec un sourire: elle vient juste d'être posée là, celle-là. Les framboises arrivent directement du marché le mardi matin, elles sont encore fermes. Et la crème en dessous, notre professionnel la fait à l'ancienne, avec les jaunes d'oeuf entiers. C'est le genre de produit du rayon où on ferme les yeux à la première bouchée.</w:t>
      </w:r>
    </w:p>
    <w:p>
      <w:pPr>
        <w:jc w:val="both"/>
      </w:pPr>
      <w:r>
        <w:t>Vous sentez la différence? Même produit. Même méthode DESC. Mais dans le second cas, vous avez emmené le client quelque part. Il est déjà en train de la manger dans sa tête.</w:t>
      </w:r>
    </w:p>
    <w:p>
      <w:pPr>
        <w:jc w:val="both"/>
      </w:pPr>
      <w:r>
        <w:t>D'ailleurs, parlons d'une notion qu'on n'a pas abordée directement tout à l'heure. Le silence actif.</w:t>
      </w:r>
    </w:p>
    <w:p>
      <w:pPr>
        <w:jc w:val="both"/>
      </w:pPr>
      <w:r>
        <w:t>Le silence actif, c'est le silence que vous choisissez de laisser après avoir dit quelque chose d'important. Ce n'est pas une gêne. Ce n'est pas un trou dans la conversation. C'est un espace que vous offrez au client pour qu'il imagine, pour qu'il ressente, pour qu'il décide.</w:t>
      </w:r>
    </w:p>
    <w:p>
      <w:pPr>
        <w:jc w:val="both"/>
      </w:pPr>
      <w:r>
        <w:t>Beaucoup de vendeurs ont peur du silence. Dès qu'il y a deux secondes de blanc, ils remplissent. Ils rajoutent une phrase, une information, une précision. Et en faisant ça, ils coupent le processus mental du client au moment précis où il était en train de se convaincre tout seul.</w:t>
      </w:r>
    </w:p>
    <w:p>
      <w:pPr>
        <w:jc w:val="both"/>
      </w:pPr>
      <w:r>
        <w:t>Le silence après une description sensorielle réussie vaut parfois dix fois plus que la phrase suivante. Entraînez-vous à tenir ce silence. Une seconde. Deux secondes. Regardez le client dans les yeux avec bienveillance. Et laissez travailler ce que vous venez de dire.</w:t>
      </w:r>
    </w:p>
    <w:p>
      <w:pPr>
        <w:jc w:val="both"/>
      </w:pPr>
      <w:r>
        <w:t>Maintenant, revenons sur les familles de produits. Mais avec un angle différent. Pas l'angle de la classification. L'angle du profil client.</w:t>
      </w:r>
    </w:p>
    <w:p>
      <w:pPr>
        <w:jc w:val="both"/>
      </w:pPr>
      <w:r>
        <w:t>Il y a quelque chose de très intéressant qui se passe quand vous commencez à vraiment connaître vos clients réguliers. Vous réalisez que chaque client a sa famille de produits préférée. Et que cette famille préférée en dit beaucoup sur qui il est. Pas tout le temps, pas systématiquement. Mais souvent.</w:t>
      </w:r>
    </w:p>
    <w:p>
      <w:pPr>
        <w:jc w:val="both"/>
      </w:pPr>
      <w:r>
        <w:t>Le client qui achète des produits spéciaux, les céréales, le produit régional, un produit alternatif, c'est souvent quelqu'un qui réfléchit à ce qu'il mange. Il lit les étiquettes ailleurs. Il se soucie de la composition. Il a probablement des convictions sur l'alimentation. Avec ce client-là, les arguments techniques et nutritionnels vont résonner.</w:t>
      </w:r>
    </w:p>
    <w:p>
      <w:pPr>
        <w:jc w:val="both"/>
      </w:pPr>
      <w:r>
        <w:t>Le client qui prend systématiquement un produit du rayon le matin, lui, il cherche autre chose. Il cherche un moment de plaisir. Un rituel. Quelque chose qui démarre bien sa journée. Avec ce client-là, les mots sensoriels, la chaleur, l'ingrédient phare, la dorure, vont faire mouche bien mieux que la composition nutritionnelle.</w:t>
      </w:r>
    </w:p>
    <w:p>
      <w:pPr>
        <w:jc w:val="both"/>
      </w:pPr>
      <w:r>
        <w:t>Et le client du snacking de midi? Lui, il est dans l'efficacité. Il a peu de temps. Il veut que ça soit bon, que ça tienne au corps, et qu'il reparte vite. Avec ce client-là, la concision est une marque de respect. Un pitch express, un seul argument fort, et c'est assez.</w:t>
      </w:r>
    </w:p>
    <w:p>
      <w:pPr>
        <w:jc w:val="both"/>
      </w:pPr>
      <w:r>
        <w:t>Du coup, voyez-vous comment la connaissance des familles de produits et la lecture du profil client se nourrissent mutuellement? Ce n'est pas deux choses séparées. C'est un seul système.</w:t>
      </w:r>
    </w:p>
    <w:p>
      <w:pPr>
        <w:jc w:val="both"/>
      </w:pPr>
      <w:r>
        <w:t>Abordons maintenant quelque chose de délicat. La gestion de la déception.</w:t>
      </w:r>
    </w:p>
    <w:p>
      <w:pPr>
        <w:jc w:val="both"/>
      </w:pPr>
      <w:r>
        <w:t>Imaginez-vous, un seul instant, qu'on soit un vendredi soir, et qu'un client arrive à dix-neuf heures vingt. Il entre dans votre magasin avec l'air de quelqu'un qui a une idée précise en tête. Et il vous demande le produit du rayon feuilletée aux amandes que vous avez en vitrine depuis ce matin. Sauf qu'il n'en reste plus. La dernière a été vendue il y a vingt minutes.</w:t>
      </w:r>
    </w:p>
    <w:p>
      <w:pPr>
        <w:jc w:val="both"/>
      </w:pPr>
      <w:r>
        <w:t>Qu'est-ce qui se passe dans sa tête? Il y a de la déception. Peut-être un peu de frustration. Et si vous gérez mal ce moment, il part avec une image négative de votre magasin. Pas parce que vous avez mal travaillé. Mais parce que la fin de l'interaction a mal tourné.</w:t>
      </w:r>
    </w:p>
    <w:p>
      <w:pPr>
        <w:jc w:val="both"/>
      </w:pPr>
      <w:r>
        <w:t>La bonne gestion de ce moment commence par une chose simple. Reconnaître la déception sans vous défendre. Pas d'excuse excessive, pas de justification, pas de elle a eu du succès aujourd'hui comme si c'était une bonne nouvelle pour lui. Juste: je comprends, c'est dommage, elle était excellente ce matin.</w:t>
      </w:r>
    </w:p>
    <w:p>
      <w:pPr>
        <w:jc w:val="both"/>
      </w:pPr>
      <w:r>
        <w:t>Puis la proposition alternative. Mais pas n'importe comment. Pas un simple on a encore des article si vous voulez. Non. Vous prenez le temps de proposer quelque chose qui correspond au même besoin. Si le client voulait un produit du rayon feuilletée, c'est probablement qu'il cherchait quelque chose de généreux, de Soigné, de gourmand. Alors vous lui proposez quelque chose dans ce registre.</w:t>
      </w:r>
    </w:p>
    <w:p>
      <w:pPr>
        <w:jc w:val="both"/>
      </w:pPr>
      <w:r>
        <w:t>Ensuite, et c'est le geste qui transforme tout, vous créez le rendez-vous suivant. Je peux vous la mettre de côté pour demain matin si vous passez avant onze heures. Cette phrase fait trois choses. Elle prouve que vous avez entendu son envie. Elle lui donne une raison de revenir. Et elle crée une anticipation positive qui efface la déception.</w:t>
      </w:r>
    </w:p>
    <w:p>
      <w:pPr>
        <w:jc w:val="both"/>
      </w:pPr>
      <w:r>
        <w:t>Un client qui repart sans le produit qu'il cherchait, mais avec un rendez-vous pour demain et le sentiment d'avoir été bien traité, c'est un client plus fidèle que celui qui a eu ce qu'il voulait sans interaction particulière.</w:t>
      </w:r>
    </w:p>
    <w:p>
      <w:pPr>
        <w:jc w:val="both"/>
      </w:pPr>
      <w:r>
        <w:t>Concrètement, parlons maintenant d'un aspect très pratique. La mémorisation des produits.</w:t>
      </w:r>
    </w:p>
    <w:p>
      <w:pPr>
        <w:jc w:val="both"/>
      </w:pPr>
      <w:r>
        <w:t>Parce qu'on a beau connaître la méthode DESC, les mots sensoriels, le profil client, si on ne connaît pas bien ses produits, on ne peut pas s'en servir. Et mémoriser les caractéristiques de vingt, trente, quarante produits différents, ça ne s'improvise pas.</w:t>
      </w:r>
    </w:p>
    <w:p>
      <w:pPr>
        <w:jc w:val="both"/>
      </w:pPr>
      <w:r>
        <w:t>Voici une méthode qui fonctionne. Chaque semaine, choisissez deux produits sur lesquels vous vous concentrez. Pas toute la gamme. Deux. Pour ces deux produits, notez sur un petit papier cinq choses que vous aimez en eux. Cinq choses concrètes, sensorielles, ou liées à leur fabrication. Pas des généralités. Des choses précises. Puis entraînez-vous à les dire à voix haute. Chez vous, dans le bus, peu importe. Jusqu'à ce que ce soit fluide.</w:t>
      </w:r>
    </w:p>
    <w:p>
      <w:pPr>
        <w:jc w:val="both"/>
      </w:pPr>
      <w:r>
        <w:t>Après une semaine, ces deux produits sont dans votre vocabulaire actif. La semaine suivante, vous en prenez deux autres. En un mois, vous avez enrichi votre discours de huit produits. En trois mois, vous couvrez la grande majorité de votre gamme.</w:t>
      </w:r>
    </w:p>
    <w:p>
      <w:pPr>
        <w:jc w:val="both"/>
      </w:pPr>
      <w:r>
        <w:t>Ce travail régulier et progressif est infiniment plus efficace qu'une tentative de tout mémoriser d'un coup. Le cerveau retient ce qu'il a appris progressivement et répété régulièrement. Pas ce qu'il a tenté d'ingérer en une soirée.</w:t>
      </w:r>
    </w:p>
    <w:p>
      <w:pPr>
        <w:jc w:val="both"/>
      </w:pPr>
      <w:r>
        <w:t>Et puis, il y a quelque chose d'essentiel dans ce travail de mémorisation. Le lien entre le savoir et le ressenti.</w:t>
      </w:r>
    </w:p>
    <w:p>
      <w:pPr>
        <w:jc w:val="both"/>
      </w:pPr>
      <w:r>
        <w:t>Un produit qu'on connaît intellectuellement, dont on sait les ingrédients et le procédé, mais qu'on n'a jamais vraiment goûté attentivement, ça se voit dans le discours. Il y a quelque chose de plaqué. De récité. Comme si vous décriviez un endroit où vous n'êtes jamais allé.</w:t>
      </w:r>
    </w:p>
    <w:p>
      <w:pPr>
        <w:jc w:val="both"/>
      </w:pPr>
      <w:r>
        <w:t>Un produit qu'on a goûté lentement, en faisant attention, en cherchant les saveurs, en notant les textures, ça se ressent. Votre discours a une chair, une vérité. Le client le perçoit même s'il ne saurait pas dire pourquoi.</w:t>
      </w:r>
    </w:p>
    <w:p>
      <w:pPr>
        <w:jc w:val="both"/>
      </w:pPr>
      <w:r>
        <w:t>Donc, prenez le temps. Le matin, avant l'ouverture, goûtez un produit. Vraiment. Pas en passant. Asseyez-vous une minute, prenez une bouchée, fermez les yeux. Cherchez l'acidité, la douceur, le craquant, la rondeur. Construisez votre vocabulaire à partir de votre expérience directe. C'est ça qui rend un discours de vente vivant et crédible.</w:t>
      </w:r>
    </w:p>
    <w:p>
      <w:pPr>
        <w:jc w:val="both"/>
      </w:pPr>
      <w:r>
        <w:t>Maintenant, revenons sur la psychologie de l'achat. Mais cette fois, parlons d'un mécanisme très précis que j'ai à peine évoqué tout à l'heure. L'effet de halo.</w:t>
      </w:r>
    </w:p>
    <w:p>
      <w:pPr>
        <w:jc w:val="both"/>
      </w:pPr>
      <w:r>
        <w:t>L'effet de halo, c'est un biais cognitif bien documenté qui décrit notre tendance à généraliser une impression positive ou négative d'une chose à toutes ses caractéristiques. En pratique, ça signifie que si un client est impressionné par la qualité d'un seul produit dans votre magasin, il va automatiquement attribuer cette qualité à l'ensemble de votre gamme. Même aux produits qu'il n'a pas encore goûtés.</w:t>
      </w:r>
    </w:p>
    <w:p>
      <w:pPr>
        <w:jc w:val="both"/>
      </w:pPr>
      <w:r>
        <w:t>C'est la raison pour laquelle votre produit phare, votre best-seller, votre signature, mérite une attention et une présentation particulièrement soignées. Pas parce que c'est forcément le plus rentable. Mais parce qu'il est le premier contact de nombreux clients avec votre niveau de qualité global. S'il est exceptionnel, tous les autres produits bénéficient de cet effet de halo.</w:t>
      </w:r>
    </w:p>
    <w:p>
      <w:pPr>
        <w:jc w:val="both"/>
      </w:pPr>
      <w:r>
        <w:t>C'est aussi la raison pour laquelle une seule mauvaise expérience peut avoir un effet dévastateur. L'effet de halo fonctionne dans les deux sens. Une déception sur un produit peut contaminer la perception de toute votre gamme.</w:t>
      </w:r>
    </w:p>
    <w:p>
      <w:pPr>
        <w:jc w:val="both"/>
      </w:pPr>
      <w:r>
        <w:t>Retenez bien ça. Chaque produit que vous servez est un ambassadeur de tous les autres.</w:t>
      </w:r>
    </w:p>
    <w:p>
      <w:pPr>
        <w:jc w:val="both"/>
      </w:pPr>
      <w:r>
        <w:t>D'ailleurs, parlons d'une situation que vous allez vivre régulièrement. Le client qui compare.</w:t>
      </w:r>
    </w:p>
    <w:p>
      <w:pPr>
        <w:jc w:val="both"/>
      </w:pPr>
      <w:r>
        <w:t>Il y en a deux types. Le premier, c'est le client qui compare ouvertement. Il dit votre article coûte trente centimes de plus que chez le professionnel d'à côté. Avec lui, la technique de l'écho et du rebond qu'on a vue tout à l'heure fonctionne très bien.</w:t>
      </w:r>
    </w:p>
    <w:p>
      <w:pPr>
        <w:jc w:val="both"/>
      </w:pPr>
      <w:r>
        <w:t>Mais le second type est plus difficile à gérer. C'est le client qui compare en silence. Il ne dit rien, mais vous voyez dans son regard qu'il évalue, qu'il pèse. Il regarde la vitrine, il compare les prix, il hésite. Et il repart parfois sans acheter, ou avec un produit moins cher que celui qu'il regardait.</w:t>
      </w:r>
    </w:p>
    <w:p>
      <w:pPr>
        <w:jc w:val="both"/>
      </w:pPr>
      <w:r>
        <w:t>Avec ce client-là, l'approche n'est pas de convaincre. C'est d'informer. Pas de pression. Juste une information au bon moment. Une phrase simple, naturelle, qui apporte un élément de contexte qu'il n'avait pas. Celui-là est fait à la main chaque matin, c'est pour ça qu'il a ce savoir-faire un peu irrégulier, ça lui donne du caractère. Vous n'avez rien à lui vendre. Vous lui donnez juste une clé de lecture. Et lui décide.</w:t>
      </w:r>
    </w:p>
    <w:p>
      <w:pPr>
        <w:jc w:val="both"/>
      </w:pPr>
      <w:r>
        <w:t>La pression de vente, ça n'existe pas dans les grandes maisons artisanales. Ce qu'on trouve à la place, c'est une transmission d'information enthousiaste. Le client qui est bien informé et qui choisit librement est celui qui revient.</w:t>
      </w:r>
    </w:p>
    <w:p>
      <w:pPr>
        <w:jc w:val="both"/>
      </w:pPr>
      <w:r>
        <w:t>Voyons maintenant quelque chose de très concret. La question de la traçabilité dans votre discours quotidien.</w:t>
      </w:r>
    </w:p>
    <w:p>
      <w:pPr>
        <w:jc w:val="both"/>
      </w:pPr>
      <w:r>
        <w:t>On a vu que la traçabilité est un argument fort. Mais comment l'intégrer naturellement sans avoir l'air de faire un discours écolo ou de sortir un dossier technique? C'est ça la vraie question.</w:t>
      </w:r>
    </w:p>
    <w:p>
      <w:pPr>
        <w:jc w:val="both"/>
      </w:pPr>
      <w:r>
        <w:t>La réponse est dans le détail. Pas les généralités. Pas nos produits sont naturels et locaux. Le détail précis, daté, géographique, humain.</w:t>
      </w:r>
    </w:p>
    <w:p>
      <w:pPr>
        <w:jc w:val="both"/>
      </w:pPr>
      <w:r>
        <w:t>Voici la différence. Version générale: on travaille avec des producteurs locaux et des matières premières de qualité. Version avec le détail: notre responsable travaille avec le même fournisseur depuis huit ans. Le atelier de production est à quarante-cinq kilomètres d'ici, à Chartres. Ils se parlent au téléphone toutes les deux semaines pour ajuster la matière première selon les saisons.</w:t>
      </w:r>
    </w:p>
    <w:p>
      <w:pPr>
        <w:jc w:val="both"/>
      </w:pPr>
      <w:r>
        <w:t>Vous entendez la différence? La seconde version a des noms, des lieux, des durées. Elle raconte une relation humaine. Et une relation humaine, ça crée de la confiance. Ça crée de la fidélité. Ça donne envie d'appartenir à quelque chose.</w:t>
      </w:r>
    </w:p>
    <w:p>
      <w:pPr>
        <w:jc w:val="both"/>
      </w:pPr>
      <w:r>
        <w:t>Et ça, la grande distribution ne peut pas l'acheter. Peu importe le budget marketing, peu importe les campagnes publicitaires. Cette authenticité-là, elle n'appartient qu'à vous.</w:t>
      </w:r>
    </w:p>
    <w:p>
      <w:pPr>
        <w:jc w:val="both"/>
      </w:pPr>
      <w:r>
        <w:t>Alors justement, parlons d'un outil concret pour construire ce discours de traçabilité. Le carnet de bord du produit.</w:t>
      </w:r>
    </w:p>
    <w:p>
      <w:pPr>
        <w:jc w:val="both"/>
      </w:pPr>
      <w:r>
        <w:t>L'idée est simple. Pour chaque produit phare de votre gamme, vous notez cinq informations clés. L'origine de l'ingrédient principal. Le nom du producteur ou du fournisseur si vous le connaissez. Une particularité du procédé de fabrication. Une anecdote ou une histoire liée à ce produit. Et une suggestion d'usage ou d'association.</w:t>
      </w:r>
    </w:p>
    <w:p>
      <w:pPr>
        <w:jc w:val="both"/>
      </w:pPr>
      <w:r>
        <w:t>Ces cinq informations, vous les connaissez par coeur. Pas pour les réciter. Pour les avoir disponibles au cas où. Pour pouvoir en glisser une ou deux naturellement dans la conversation selon le profil du client et le moment.</w:t>
      </w:r>
    </w:p>
    <w:p>
      <w:pPr>
        <w:jc w:val="both"/>
      </w:pPr>
      <w:r>
        <w:t>Le client qui pose une question sur l'origine de la céréale? Vous avez la réponse. Le client qui veut savoir comment essayer ce produit? Vous avez une suggestion. Le client qui vous demande pourquoi votre produit dure plus longtemps que celui du supermarché? Vous avez l'anecdote du savoir-faire.</w:t>
      </w:r>
    </w:p>
    <w:p>
      <w:pPr>
        <w:jc w:val="both"/>
      </w:pPr>
      <w:r>
        <w:t>Ce n'est pas de la récitation. C'est de la conversation informée.</w:t>
      </w:r>
    </w:p>
    <w:p>
      <w:pPr>
        <w:jc w:val="both"/>
      </w:pPr>
      <w:r>
        <w:t>Et puis, il y a une dimension qu'on n'a pas encore abordée frontalement. La fierté professionnelle.</w:t>
      </w:r>
    </w:p>
    <w:p>
      <w:pPr>
        <w:jc w:val="both"/>
      </w:pPr>
      <w:r>
        <w:t>Il y a des jours où le travail derrière un comptoir est physiquement éprouvant. Les journées sont longues. Le rythme est soutenu. Il y a des clients difficiles, des réassorts moins réussies, des moments de doute. Et dans ces moments-là, la question se pose parfois: pourquoi je fais ce métier?</w:t>
      </w:r>
    </w:p>
    <w:p>
      <w:pPr>
        <w:jc w:val="both"/>
      </w:pPr>
      <w:r>
        <w:t>La réponse, la vraie, elle n'est pas dans la fiche de poste. Elle est dans quelque chose que peu de métiers peuvent offrir. Chaque matin, vous participez à un rituel qui remonte à des siècles. Le produit, dans toutes les cultures du monde, est bien plus qu'un aliment. C'est un symbole. De partage, de subsistance, de lien entre les gens.</w:t>
      </w:r>
    </w:p>
    <w:p>
      <w:pPr>
        <w:jc w:val="both"/>
      </w:pPr>
      <w:r>
        <w:t>Quand vous conseillez une vieille dame sur sa article du matin, quand vous expliquez à un enfant d'où vient la matière première, quand vous aidez une cliente à choisir le bon produit pour son dîner de famille, vous n'êtes pas simplement en train de vendre. Vous êtes en train de faire quelque chose qui a du sens.</w:t>
      </w:r>
    </w:p>
    <w:p>
      <w:pPr>
        <w:jc w:val="both"/>
      </w:pPr>
      <w:r>
        <w:t>Cette conscience-là, elle change la façon dont vous parlez à vos clients. Elle met quelque chose dans votre voix, dans votre regard, dans votre sourire. Et les clients le ressentent, même s'ils ne savent pas le nommer.</w:t>
      </w:r>
    </w:p>
    <w:p>
      <w:pPr>
        <w:jc w:val="both"/>
      </w:pPr>
      <w:r>
        <w:t>D'ailleurs, revenons sur le storytelling avec un exemple que je veux vous donner en détail. Un exemple tiré du quotidien d'un magasin de quartier.</w:t>
      </w:r>
    </w:p>
    <w:p>
      <w:pPr>
        <w:jc w:val="both"/>
      </w:pPr>
      <w:r>
        <w:t>Imaginez-vous, un seul instant, qu'un jeudi matin, un homme d'une cinquantaine d'années entre dans le magasin. Il regarde la vitrine sans rien dire. Son regard s'arrête sur un produit de campagne de qualité, une boule rustique bien dorée avec une finition fissurée. Il vous demande, en substance, ce que c'est, ce produit.</w:t>
      </w:r>
    </w:p>
    <w:p>
      <w:pPr>
        <w:jc w:val="both"/>
      </w:pPr>
      <w:r>
        <w:t>Le vendeur qui ne sait pas faire du storytelling va répondre: c'est notre produit phare de qualité, avec de la matière première de céréale et de produit régional. Le client dit d'accord, merci, et repart avec sa article habituelle.</w:t>
      </w:r>
    </w:p>
    <w:p>
      <w:pPr>
        <w:jc w:val="both"/>
      </w:pPr>
      <w:r>
        <w:t>Le vendeur qui sait faire du storytelling va répondre autrement. Il va regarder le produit une seconde, puis se retourner vers le client avec quelque chose dans le regard. Celui-là, il se prépare depuis la veille au soir. Notre savoir-faire, il a plus de dix ans. On l'entretient chaque matin comme une plante. Ce qui donne à ce produit ce goût un peu sauvage, un peu acide, c'est toute cette vie bactérienne qui travaille lentement pendant la nuit. C'est le seul produit qu'on fait qui se conserve trois jours sans perdre sa texture.</w:t>
      </w:r>
    </w:p>
    <w:p>
      <w:pPr>
        <w:jc w:val="both"/>
      </w:pPr>
      <w:r>
        <w:t>L'homme réfléchit une seconde. Il demande: je peux goûter? On lui tend un petit morceau. Il le mâche lentement. Je prends une boule.</w:t>
      </w:r>
    </w:p>
    <w:p>
      <w:pPr>
        <w:jc w:val="both"/>
      </w:pPr>
      <w:r>
        <w:t>Même produit. Même prix. Même magasin. La seule différence: une histoire de trente secondes. Et une vente qui n'aurait pas eu lieu autrement.</w:t>
      </w:r>
    </w:p>
    <w:p>
      <w:pPr>
        <w:jc w:val="both"/>
      </w:pPr>
      <w:r>
        <w:t>Voilà ce que le storytelling fait. Ce n'est pas de la manipulation. C'est de la transmission. Vous donnez au client les clés pour comprendre ce qu'il est en train de choisir. Et ces clés, il ne les oubliera pas.</w:t>
      </w:r>
    </w:p>
    <w:p>
      <w:pPr>
        <w:jc w:val="both"/>
      </w:pPr>
      <w:r>
        <w:t>Terminons cette partie avec quelques mots sur l'adaptation du discours selon les moments de la journée.</w:t>
      </w:r>
    </w:p>
    <w:p>
      <w:pPr>
        <w:jc w:val="both"/>
      </w:pPr>
      <w:r>
        <w:t>Le matin, votre clientèle est différente de celle du midi, qui est différente de celle du soir. Le matin, les gens sont dans la douceur du réveil, dans la recherche du plaisir du petit-déjeuner. Le midi, ils sont pressés, affamés, efficaces. Le soir, ils pensent au dîner en famille, aux préparatifs du repas, à ce qui va clôturer leur journée.</w:t>
      </w:r>
    </w:p>
    <w:p>
      <w:pPr>
        <w:jc w:val="both"/>
      </w:pPr>
      <w:r>
        <w:t>Un vendeur qui applique le même discours à sept heures du matin et à dix-neuf heures du soir passe à côté de quelque chose d'important. L'art du vendeur, c'est de sentir où en est le client émotionnellement et temporellement. Et d'adapter son niveau d'énergie, son rythme, ses arguments, en conséquence.</w:t>
      </w:r>
    </w:p>
    <w:p>
      <w:pPr>
        <w:jc w:val="both"/>
      </w:pPr>
      <w:r>
        <w:t>Le matin: voix douce, mots chaleureux, évocation du plaisir immédiat. Le midi: ton vif, argumentation rapide, suggestion directe. Le soir: ton complice, suggestion conviviale, référence au repas qui vient.</w:t>
      </w:r>
    </w:p>
    <w:p>
      <w:pPr>
        <w:jc w:val="both"/>
      </w:pPr>
      <w:r>
        <w:t>Ce n'est pas un changement de personnalité. C'est une intelligence de la situation. Et c'est précisément ça qui fait la différence entre un vendeur ordinaire et un vendeur exceptionnel.</w:t>
      </w:r>
    </w:p>
    <w:p>
      <w:pPr>
        <w:jc w:val="both"/>
      </w:pPr>
      <w:r>
        <w:t>Abordons maintenant quelque chose de très concret que les vendeurs sous-estiment énormément. La question du prix. Pas la gestion des objections prix, ça on l'a déjà vu. Je parle de la façon dont vous prononcez le prix. Physiquement. Vocalement.</w:t>
      </w:r>
    </w:p>
    <w:p>
      <w:pPr>
        <w:jc w:val="both"/>
      </w:pPr>
      <w:r>
        <w:t>Il y a une façon de dire quatre euros cinquante qui fait penser que c'est cher. Et une façon de dire quatre euros cinquante qui fait penser que c'est le juste prix pour ce que c'est. Même chiffre. Même produit. Même client. Mais un résultat complètement différent.</w:t>
      </w:r>
    </w:p>
    <w:p>
      <w:pPr>
        <w:jc w:val="both"/>
      </w:pPr>
      <w:r>
        <w:t>La différence, elle est dans le rythme et dans la conviction. Quand un vendeur dit le prix avec une légère hésitation, avec la voix qui monte comme pour s'excuser, le client perçoit inconsciemment une honte du prix. Et cette honte se transfère sur lui. Il commence à penser que c'est effectivement trop cher.</w:t>
      </w:r>
    </w:p>
    <w:p>
      <w:pPr>
        <w:jc w:val="both"/>
      </w:pPr>
      <w:r>
        <w:t>À l'inverse, quand vous dites le prix après une description enthousiaste, avec le même ton assuré, sans marquer de pause particulière avant le chiffre, le prix s'intègre naturellement dans la valeur que vous venez de construire. Il ne choque pas. Il confirme.</w:t>
      </w:r>
    </w:p>
    <w:p>
      <w:pPr>
        <w:jc w:val="both"/>
      </w:pPr>
      <w:r>
        <w:t>Donc, entraînez-vous à ça aussi. À dire les prix avec la même conviction que vos arguments. Ce n'est pas de l'arrogance. C'est du respect pour le travail de votre responsable et de votre professionnel.</w:t>
      </w:r>
    </w:p>
    <w:p>
      <w:pPr>
        <w:jc w:val="both"/>
      </w:pPr>
      <w:r>
        <w:t>Concrètement, parlons de quelque chose d'important. La coopération entre collègues dans le discours de vente.</w:t>
      </w:r>
    </w:p>
    <w:p>
      <w:pPr>
        <w:jc w:val="both"/>
      </w:pPr>
      <w:r>
        <w:t>Dans un magasin, vous travaillez rarement seul. Et il arrive souvent que vous passiez le relais à un collègue en plein milieu d'une interaction avec un client. Ou qu'un client revienne le lendemain alors que c'est votre collègue qui est là et pas vous. Dans ces moments-là, la continuité du discours est essentielle.</w:t>
      </w:r>
    </w:p>
    <w:p>
      <w:pPr>
        <w:jc w:val="both"/>
      </w:pPr>
      <w:r>
        <w:t>Imaginez-vous, un seul instant, qu'un client vienne vous voir un lundi. Vous l'avez très bien conseillé sur un produit régional. Il repart enchanté. Il revient le mardi, mais c'est votre collègue qui est là. Le client commence à parler un produit régional qu'il a pris hier. Et votre collègue ne sait pas de quoi il parle.</w:t>
      </w:r>
    </w:p>
    <w:p>
      <w:pPr>
        <w:jc w:val="both"/>
      </w:pPr>
      <w:r>
        <w:t>Ce n'est pas une catastrophe. Mais c'est une occasion manquée. L'occasion de renforcer la relation, de confirmer la qualité du conseil d'hier, de créer un sentiment de continuité et de cohérence dans votre magasin.</w:t>
      </w:r>
    </w:p>
    <w:p>
      <w:pPr>
        <w:jc w:val="both"/>
      </w:pPr>
      <w:r>
        <w:t>Un moyen simple d'éviter ça: quelques minutes à la fin de chaque journée ou lors des passations de poste, on partage les interactions notables avec l'équipe. Ce client a adoré le produit régional, il veut un produit en grand format samedi. Ce monsieur a demandé si on fait un produit à la châtaigne, il reviendra vendredi. Ces transmissions orales simples créent une mémoire collective qui valorise chaque client individuellement.</w:t>
      </w:r>
    </w:p>
    <w:p>
      <w:pPr>
        <w:jc w:val="both"/>
      </w:pPr>
      <w:r>
        <w:t>Et justement, parlons de la mémoire relationnelle de façon plus systématique.</w:t>
      </w:r>
    </w:p>
    <w:p>
      <w:pPr>
        <w:jc w:val="both"/>
      </w:pPr>
      <w:r>
        <w:t>Les magasins qui fidélisent le plus sont souvent celles où les vendeurs se souviennent des préférences de leurs clients réguliers. Non pas parce qu'ils ont une mémoire exceptionnelle. Mais parce qu'ils ont développé des habitudes d'observation et d'attention.</w:t>
      </w:r>
    </w:p>
    <w:p>
      <w:pPr>
        <w:jc w:val="both"/>
      </w:pPr>
      <w:r>
        <w:t>Il se trouve que notre cerveau retient naturellement ce qui est émotionnellement marquant. Un client qui vous a raconté que son fils déteste les graines mais adore l'article gourmand, si vous avez vraiment été présent dans cet échange, vous vous en souviendrez. Parce que c'était une information personnelle, chargée d'émotion, qui vous a connecté à la vie réelle de ce client.</w:t>
      </w:r>
    </w:p>
    <w:p>
      <w:pPr>
        <w:jc w:val="both"/>
      </w:pPr>
      <w:r>
        <w:t>La mémoire relationnelle, ça ne se force pas. Elle vient naturellement quand vous êtes vraiment intéressé par les gens qui sont en face de vous. Et quand elle existe, elle crée des moments magiques. Ce matin j'ai pensé à votre fils, j'ai mis de côté un article gourmand sans graines. Ce genre de phrase, elle vaut plus que toutes les cartes de fidélité du monde.</w:t>
      </w:r>
    </w:p>
    <w:p>
      <w:pPr>
        <w:jc w:val="both"/>
      </w:pPr>
      <w:r>
        <w:t>Voyons maintenant un sujet qu'on n'a fait qu'effleurer. La gestion des moments de faible affluence.</w:t>
      </w:r>
    </w:p>
    <w:p>
      <w:pPr>
        <w:jc w:val="both"/>
      </w:pPr>
      <w:r>
        <w:t>Les heures creuses en magasin, c'est souvent entre quatorze heures et seize heures. Il y a peu de clients. Le rythme ralentit. Et certains vendeurs décrochent un peu, ils attendent que ça repasse.</w:t>
      </w:r>
    </w:p>
    <w:p>
      <w:pPr>
        <w:jc w:val="both"/>
      </w:pPr>
      <w:r>
        <w:t>C'est précisément dans ces moments-là que vous pouvez faire les choses qu'on n'a jamais le temps de faire pendant le rush. Observer votre vitrine avec les yeux d'un client. Goûter un produit attentivement. Apprendre deux nouvelles choses sur un produit que vous connaissez moins bien. Parler à un collègue des formulations qui ont bien fonctionné ce matin.</w:t>
      </w:r>
    </w:p>
    <w:p>
      <w:pPr>
        <w:jc w:val="both"/>
      </w:pPr>
      <w:r>
        <w:t>Ces heures creuses sont aussi les heures où les clients qui viennent sont souvent plus disponibles. Ils ne sont pas pressés. Ils ont le temps de discuter. Et une belle interaction avec un client disponible peut durer cinq minutes et créer une fidélité de cinq ans.</w:t>
      </w:r>
    </w:p>
    <w:p>
      <w:pPr>
        <w:jc w:val="both"/>
      </w:pPr>
      <w:r>
        <w:t>Alors justement, comment engager un client qui flâne pendant une heure creuse? Sans lui tomber dessus, sans le mettre dans une position d'inconfort.</w:t>
      </w:r>
    </w:p>
    <w:p>
      <w:pPr>
        <w:jc w:val="both"/>
      </w:pPr>
      <w:r>
        <w:t>La technique la plus naturelle, c'est l'information spontanée. Pas une question. Pas une proposition directe. Juste une information partagée comme si elle venait de vous traverser l'esprit à ce moment-là.</w:t>
      </w:r>
    </w:p>
    <w:p>
      <w:pPr>
        <w:jc w:val="both"/>
      </w:pPr>
      <w:r>
        <w:t>Par exemple, un client regarde les produits du rayon en silence. Vous dites, en rangeant quelque chose à côté, sans vous arrêter sur lui: les framboises viennent d'arriver ce matin, elles sont vraiment belles cette semaine. Vous ne lui demandez pas s'il veut en prendre une. Vous lui donnez juste une information. Et vous le laissez décider lui-même si cette information l'intéresse.</w:t>
      </w:r>
    </w:p>
    <w:p>
      <w:pPr>
        <w:jc w:val="both"/>
      </w:pPr>
      <w:r>
        <w:t>Cette approche fonctionne parce qu'elle ne crée aucune obligation psychologique. Le client ne se sent pas acculé. Il peut ignorer votre information ou s'en saisir. Et la plupart du temps, quand l'information est bien choisie et bien délivrée, il s'en saisit.</w:t>
      </w:r>
    </w:p>
    <w:p>
      <w:pPr>
        <w:jc w:val="both"/>
      </w:pPr>
      <w:r>
        <w:t>Maintenant, revenons un moment sur les objections. Mais pas les objections prix qu'on a déjà travaillées. Les objections de santé.</w:t>
      </w:r>
    </w:p>
    <w:p>
      <w:pPr>
        <w:jc w:val="both"/>
      </w:pPr>
      <w:r>
        <w:t>Elles arrivent de plus en plus souvent. Un client qui vous dit je mange sans gluten depuis six mois. Un autre qui vous dit mon médecin m'a dit de réduire le sucre. Une cliente qui vous demande si vos produits contiennent des conservateurs. Ces objections ont une particularité: elles ne sont pas vraiment des objections. Ce sont des contraintes réelles que le client vous communique.</w:t>
      </w:r>
    </w:p>
    <w:p>
      <w:pPr>
        <w:jc w:val="both"/>
      </w:pPr>
      <w:r>
        <w:t>La bonne réponse à ces contraintes n'est pas de défendre votre gamme. C'est d'explorer ce que vous pouvez lui proposer qui correspond à sa situation. Si un client mange sans gluten, vous ne lui vendrez pas votre produit phare. Mais peut-être que vous avez un produit à base de produit alternatif et de produit alternatif qui lui convient parfaitement. Et peut-être qu'il ne savait pas que vous en faisiez.</w:t>
      </w:r>
    </w:p>
    <w:p>
      <w:pPr>
        <w:jc w:val="both"/>
      </w:pPr>
      <w:r>
        <w:t>Ce moment, où vous aidez sincèrement un client à contrainte, est l'un des moments de vente les plus forts qui existent. Parce que le client ne s'attend pas à être aussi bien servi. Il s'attendait à une impasse. Et vous lui ouvrez une porte.</w:t>
      </w:r>
    </w:p>
    <w:p>
      <w:pPr>
        <w:jc w:val="both"/>
      </w:pPr>
      <w:r>
        <w:t>D'ailleurs, un sujet connexe que je veux aborder. Les clients qui viennent pour leur santé.</w:t>
      </w:r>
    </w:p>
    <w:p>
      <w:pPr>
        <w:jc w:val="both"/>
      </w:pPr>
      <w:r>
        <w:t>De plus en plus de gens font un lien entre leur alimentation et leur santé. Et parmi eux, beaucoup ont entendu parler des bienfaits un produit de qualité pour la digestion, des matières premières anciennes pour la glycémie, des produits sans additifs pour l'intestin. Ils ne sont pas tous experts en nutrition. Parfois leur information est approximative. Mais leur démarche est sincère.</w:t>
      </w:r>
    </w:p>
    <w:p>
      <w:pPr>
        <w:jc w:val="both"/>
      </w:pPr>
      <w:r>
        <w:t>Avec ces clients-là, votre rôle n'est pas de les corriger. C'est de les accompagner. De confirmer ce qui est vrai, d'apporter une nuance si nécessaire, et de les orienter vers les produits de votre gamme qui correspondent le mieux à leur recherche. Vous n'êtes pas nutritionniste. Mais vous pouvez être un guide bienveillant.</w:t>
      </w:r>
    </w:p>
    <w:p>
      <w:pPr>
        <w:jc w:val="both"/>
      </w:pPr>
      <w:r>
        <w:t>Et cette posture de guide bienveillant, elle crée un lien de confiance que le client ne trouvera pas dans une grande surface où le rayon produit est géré par un algorithme de réassort.</w:t>
      </w:r>
    </w:p>
    <w:p>
      <w:pPr>
        <w:jc w:val="both"/>
      </w:pPr>
      <w:r>
        <w:t>Voyons maintenant quelque chose de fondamental pour terminer cette partie. La cohérence entre le discours et la réalité du produit.</w:t>
      </w:r>
    </w:p>
    <w:p>
      <w:pPr>
        <w:jc w:val="both"/>
      </w:pPr>
      <w:r>
        <w:t>Tout ce qu'on a vu jusqu'ici: les mots sensoriels, le storytelling, la traçabilité, les arguments de valeur. Tout ça n'a de puissance que si ça correspond à la réalité. Si vous décrivez un article phare comme préparé avec soin avec d'un ingrédient de qualité d'exception, et que le client mord dedans et sent que c'est d'un ingrédient de qualité ordinaire, vous avez perdu quelque chose d'irremplaçable. Sa confiance.</w:t>
      </w:r>
    </w:p>
    <w:p>
      <w:pPr>
        <w:jc w:val="both"/>
      </w:pPr>
      <w:r>
        <w:t>La vente, dans l'artisanat, repose sur une promesse. Et la promesse doit être tenue.</w:t>
      </w:r>
    </w:p>
    <w:p>
      <w:pPr>
        <w:jc w:val="both"/>
      </w:pPr>
      <w:r>
        <w:t>Ce n'est pas pour rien que les grandes maisons commerciales qui durent dans le temps sont celles dont le discours et le produit sont parfaitement alignés. Les clients reviennent non pas parce qu'ils ont été convaincus une fois. Mais parce que chaque visite confirme ce qui leur a été promis.</w:t>
      </w:r>
    </w:p>
    <w:p>
      <w:pPr>
        <w:jc w:val="both"/>
      </w:pPr>
      <w:r>
        <w:t>Votre discours de vente est une promesse. Assurez-vous de ne promettre que ce que votre produit peut tenir.</w:t>
      </w:r>
    </w:p>
    <w:p>
      <w:pPr>
        <w:jc w:val="both"/>
      </w:pPr>
      <w:r>
        <w:t>Et si un produit n'est pas à la hauteur un matin, le plus beau geste commercial que vous puissiez faire, c'est de l'admettre. Notre produit phare est un peu moins réussi que d'habitude aujourd'hui, l'humidité a joué sur la préparation. Ce niveau de transparence, il fait quelque chose d'inattendu. Il rend le client plus confiant, pas moins. Parce qu'il comprend que vous ne lui mentez jamais.</w:t>
      </w:r>
    </w:p>
    <w:p>
      <w:pPr>
        <w:jc w:val="both"/>
      </w:pPr>
      <w:r>
        <w:t>Et maintenant, parlons de quelque chose que beaucoup de formations ignorent complètement. La gestion de votre propre énergie au fil de la journée.</w:t>
      </w:r>
    </w:p>
    <w:p>
      <w:pPr>
        <w:jc w:val="both"/>
      </w:pPr>
      <w:r>
        <w:t>En magasin, vous commencez souvent tôt. Vous finissez tard. Entre les deux, il y a des dizaines d'interactions, des centaines de mots échangés, des sourires à tenir, des argumentaires à répéter. Et il arrive, inévitablement, un moment dans la journée où l'énergie baisse. Où vous avez moins envie de faire l'effort de présenter le produit avec passion. Où la fatigue se lit dans votre voix.</w:t>
      </w:r>
    </w:p>
    <w:p>
      <w:pPr>
        <w:jc w:val="both"/>
      </w:pPr>
      <w:r>
        <w:t>Les clients le sentent. Pas de façon consciente. Mais une voix fatiguée, un regard moins présent, un geste moins enthousiaste, ça change quelque chose dans la perception qu'ils ont de vous et du magasin.</w:t>
      </w:r>
    </w:p>
    <w:p>
      <w:pPr>
        <w:jc w:val="both"/>
      </w:pPr>
      <w:r>
        <w:t>Alors, quelques techniques simples pour maintenir ce niveau d'énergie. La première, c'est la respiration. Avant de servir un client, surtout en fin de journée, prenez deux secondes pour respirer profondément. Pas ostensiblement. Juste une inspiration un peu plus longue que d'habitude. Ça réenclenche quelque chose dans le corps. Ça recentre.</w:t>
      </w:r>
    </w:p>
    <w:p>
      <w:pPr>
        <w:jc w:val="both"/>
      </w:pPr>
      <w:r>
        <w:t>La deuxième technique, c'est de changer de registre. Si vous avez fait dix interactions consécutives sur le mode informatif et rationnel, la onzième devrait être plus chaleureuse, plus anecdotique, plus légère. Ce changement de registre vous sort de la routine. Il vous réveille. Et il surprend agréablement le client.</w:t>
      </w:r>
    </w:p>
    <w:p>
      <w:pPr>
        <w:jc w:val="both"/>
      </w:pPr>
      <w:r>
        <w:t>La troisième technique, c'est de vous rappeler pourquoi vous êtes là. Pas les jours où tout va bien. Les jours difficiles. Quelqu'un entre dans votre magasin. Il a peut-être eu une mauvaise journée. Il est peut-être stressé. Fatigué. Et l'interaction avec vous peut être le moment le plus agréable de sa journée. Ce n'est pas excessif du penser. C'est réaliste.</w:t>
      </w:r>
    </w:p>
    <w:p>
      <w:pPr>
        <w:jc w:val="both"/>
      </w:pPr>
      <w:r>
        <w:t>Un sourire sincère, une information utile, un produit bien conseillé, dans certains quotidiens, ça compte vraiment. Et vous avez ce pouvoir-là.</w:t>
      </w:r>
    </w:p>
    <w:p>
      <w:pPr>
        <w:jc w:val="both"/>
      </w:pPr>
      <w:r>
        <w:t>Et puis enfin, parlons des fins de journée en termes de vente. L'heure où il reste peu de produits.</w:t>
      </w:r>
    </w:p>
    <w:p>
      <w:pPr>
        <w:jc w:val="both"/>
      </w:pPr>
      <w:r>
        <w:t>Dix-neuf heures en magasin. La vitrine commence à se vider. Il reste quelques pains, deux ou trois produits du rayon, un produit du rayon entamée. La tentation, à cette heure-là, c'est de baisser les bras. De servir ce qu'on a sans trop argumenter, puisque de toute façon le choix est limité.</w:t>
      </w:r>
    </w:p>
    <w:p>
      <w:pPr>
        <w:jc w:val="both"/>
      </w:pPr>
      <w:r>
        <w:t>C'est une erreur. Parce que le client qui arrive à dix-neuf heures a souvent besoin d'être aidé différemment. Il vient peut-être pour le dîner. Il cherche ce qui va faire l'affaire ce soir. Et vous, avec vos produits restants, vous avez la possibilité de lui composer quelque chose.</w:t>
      </w:r>
    </w:p>
    <w:p>
      <w:pPr>
        <w:jc w:val="both"/>
      </w:pPr>
      <w:r>
        <w:t>Un produit de campagne, une tranche de plat préparé, et les deux derniers article pour les enfants. Ce n'est pas le client qui a tout ce qu'il voulait. Mais c'est un client qui a eu l'impression d'être aidé, pas simplement servi. Et ça, il s'en souvient.</w:t>
      </w:r>
    </w:p>
    <w:p>
      <w:pPr>
        <w:jc w:val="both"/>
      </w:pPr>
      <w:r>
        <w:t>La vente en fin de journée, c'est l'art de valoriser ce qui reste. De transformer la contrainte du stock limité en une sélection resserrée. De dire voilà ce qu'on a de meilleur ce soir plutôt que il ne reste plus grand-chose.</w:t>
      </w:r>
    </w:p>
    <w:p>
      <w:pPr>
        <w:jc w:val="both"/>
      </w:pPr>
      <w:r>
        <w:t>Voilà. On a parcouru ensemble des territoires importants. La maîtrise du silence, le profil client et les familles de produits, la gestion de la déception, la mémorisation progressive, la traçabilité dans le détail, la coopération d'équipe, les objections de santé, la cohérence discours-produit, et la gestion de votre propre énergie.</w:t>
      </w:r>
    </w:p>
    <w:p>
      <w:pPr>
        <w:jc w:val="both"/>
      </w:pPr>
      <w:r>
        <w:t>Tout ça s'articule autour d'une seule idée centrale. Être vraiment présent, vraiment attentif, vraiment investi dans chaque interaction. Pas mécaniquement. Pas par obligation. Mais parce que chaque client qui pousse votre porte mérite ce niveau d'attention. Et parce que c'est ce niveau d'attention qui fait la différence entre un magasin ordinaire et un magasin qu'on ne peut plus quitter.</w:t>
      </w:r>
    </w:p>
    <w:p>
      <w:pPr>
        <w:jc w:val="both"/>
      </w:pPr>
      <w:r>
        <w:t>Appuyons-nous maintenant sur des exemples réels. Des histoires vraies. Des magasins qui existent, des professionnels qui ont fait des choses remarquables. Parce que la théorie, c'est bien. Mais voir comment d'autres ont appliqué ces principes dans la vraie vie, ça ancre les choses différemment.</w:t>
      </w:r>
    </w:p>
    <w:p>
      <w:pPr>
        <w:jc w:val="both"/>
      </w:pPr>
      <w:r>
        <w:t>Commençons par un cas qui illustre parfaitement la puissance du discours sensoriel. Le magasin Une cette enseigne, fondée à Paris en 2012 par Un commerçant reconnu et Un commerçant reconnu. Quand elle a ouvert, le quartier avait déjà plusieurs magasins. Rien ne laissait présager un succès particulier. Sauf une chose.</w:t>
      </w:r>
    </w:p>
    <w:p>
      <w:pPr>
        <w:jc w:val="both"/>
      </w:pPr>
      <w:r>
        <w:t>Un commerçant reconnu avait décidé que chaque vendeur devait être capable de raconter chaque produit comme s'il l'avait fabriqué lui-même. Pas une fiche produit. Pas une étiquette. Une histoire. Le temps de préparation, l'heure à laquelle le produit était entré à l'atelier, la façon dont la finition se comportait selon la météo de la semaine.</w:t>
      </w:r>
    </w:p>
    <w:p>
      <w:pPr>
        <w:jc w:val="both"/>
      </w:pPr>
      <w:r>
        <w:t>En moins d'un an, des files d'attente se formaient sur le trottoir. Des journalistes spécialisés venaient couvrir le magasin. Des clients traversaient Paris pour venir acheter un produit. Pas parce que le produit était objectivement meilleur que tous les autres. Mais parce que l'expérience d'achat était radicalement différente. Les gens ne venaient pas chercher un produit. Ils venaient chercher une conversation sur le produit.</w:t>
      </w:r>
    </w:p>
    <w:p>
      <w:pPr>
        <w:jc w:val="both"/>
      </w:pPr>
      <w:r>
        <w:t>Ce que ça nous enseigne, c'est quelque chose d'essentiel. Dans un marché où les produits se ressemblent de plus en plus, le discours est lui-même un produit. Il a une valeur. Il justifie un prix. Il crée une expérience que le client ne trouvera nulle part ailleurs.</w:t>
      </w:r>
    </w:p>
    <w:p>
      <w:pPr>
        <w:jc w:val="both"/>
      </w:pPr>
      <w:r>
        <w:t>Maintenant, un second cas. Celui d'un commerçant reconnu, professionnel parisien installé un quartier parisien dans un quartier parisien. Un commerçant reconnu a fait quelque chose que beaucoup considéraient comme risqué. Il a introduit dans sa gamme des produits aux influences du monde entier. Produit original, produit original, produit original, produit aux épices marocaines.</w:t>
      </w:r>
    </w:p>
    <w:p>
      <w:pPr>
        <w:jc w:val="both"/>
      </w:pPr>
      <w:r>
        <w:t>La réaction d'une partie de la clientèle traditionnelle a été la méfiance. Un produit au miso? Dans un magasin française? Mais voilà ce que ses vendeurs avaient compris. Ces produits ne se vendent pas seuls. Ils se racontent.</w:t>
      </w:r>
    </w:p>
    <w:p>
      <w:pPr>
        <w:jc w:val="both"/>
      </w:pPr>
      <w:r>
        <w:t>Quand un vendeur explique qu'un produit au yuzu est né d'un voyage au Japon, que le yuzu est un agrume dont le parfum est à mi-chemin entre le citron et la mandarine, que l'acidité naturelle du savoir-faire se une collaboratrice avec la fraîcheur de l'agrume d'une façon qu'on ne peut vraiment comprendre qu'en goûtant, le client ne voit plus un produit bizarre. Il voit une invitation au voyage.</w:t>
      </w:r>
    </w:p>
    <w:p>
      <w:pPr>
        <w:jc w:val="both"/>
      </w:pPr>
      <w:r>
        <w:t>Un commerçant reconnu a ouvert des boutiques à Tokyo, à Bangkok, à Londres. Pas uniquement parce que ses recettes sont bonnes. Parce que ses équipes vendent des histoires, pas des produits.</w:t>
      </w:r>
    </w:p>
    <w:p>
      <w:pPr>
        <w:jc w:val="both"/>
      </w:pPr>
      <w:r>
        <w:t>Ce que ça nous enseigne sur les familles de produits, c'est que les limites entre les familles ne sont pas des murs. Elles sont des points de départ pour des conversations inattendues.</w:t>
      </w:r>
    </w:p>
    <w:p>
      <w:pPr>
        <w:jc w:val="both"/>
      </w:pPr>
      <w:r>
        <w:t>Concrètement, passons à un exemple sur la gestion des objections. Un cas concret, tiré de l'expérience d'un magasin en province.</w:t>
      </w:r>
    </w:p>
    <w:p>
      <w:pPr>
        <w:jc w:val="both"/>
      </w:pPr>
      <w:r>
        <w:t>Un magasin familiale à Lyon, ouverte depuis trente ans, bien installée dans son quartier. Un mardi matin, une femme d'une quarantaine d'années entre. Elle regarde les produits, puis dit à la vendeuse: franchement, pour le prix que vous demandez, j'aurais du mal à justifier ça à mon mari.</w:t>
      </w:r>
    </w:p>
    <w:p>
      <w:pPr>
        <w:jc w:val="both"/>
      </w:pPr>
      <w:r>
        <w:t>La vendeuse aurait pu se défendre. Aurait pu comparer avec les concurrents. Aurait pu baisser les yeux. Elle a fait quelque chose de différent.</w:t>
      </w:r>
    </w:p>
    <w:p>
      <w:pPr>
        <w:jc w:val="both"/>
      </w:pPr>
      <w:r>
        <w:t>Elle a souri et dit: je comprends tout à fait. Si vous voulez, je vous explique en deux phrases pourquoi ce produit coûte ce qu'il coûte, et vous jugerez par vous-même si ça tient la route.</w:t>
      </w:r>
    </w:p>
    <w:p>
      <w:pPr>
        <w:jc w:val="both"/>
      </w:pPr>
      <w:r>
        <w:t>Le client qui entend vous jugerez par vous-même, il se détend. On ne lui force plus rien. On lui propose une information qu'il peut accepter ou refuser.</w:t>
      </w:r>
    </w:p>
    <w:p>
      <w:pPr>
        <w:jc w:val="both"/>
      </w:pPr>
      <w:r>
        <w:t>La vendeuse a alors expliqué simplement: ce produit se prépare vingt heures. Le professionnel commence à le préparer à minuit. Un article industrielle se prépare quarante minutes. La différence, elle est là. Dans ce temps. Et ce temps, il a un coût.</w:t>
      </w:r>
    </w:p>
    <w:p>
      <w:pPr>
        <w:jc w:val="both"/>
      </w:pPr>
      <w:r>
        <w:t>La femme a regardé le produit une seconde. Elle a dit: donnez-m'en deux.</w:t>
      </w:r>
    </w:p>
    <w:p>
      <w:pPr>
        <w:jc w:val="both"/>
      </w:pPr>
      <w:r>
        <w:t>Ce qu'il faut retenir de cet exemple. Elle n'a pas argumenté sur la qualité. Elle n'a pas parlé des ingrédients. Elle a parlé du temps. Le temps est un argument irrésistible parce qu'il est tangible, vérifiable, et parce que chacun de nous sait intuitivement que le temps a de la valeur.</w:t>
      </w:r>
    </w:p>
    <w:p>
      <w:pPr>
        <w:jc w:val="both"/>
      </w:pPr>
      <w:r>
        <w:t>Maintenant, parlons d'un exemple sur la fidélisation. Un cas remarquable et simple à la fois.</w:t>
      </w:r>
    </w:p>
    <w:p>
      <w:pPr>
        <w:jc w:val="both"/>
      </w:pPr>
      <w:r>
        <w:t>Un magasin à Bordeaux, dans une rue passante du centre-ville. Le magasin en question avait un client régulier, un retraité qui venait tous les matins acheter sa article et son produit au lait. Pendant deux semaines, il n'est plus venu. Aucune nouvelle. Puis un matin, il est réapparu.</w:t>
      </w:r>
    </w:p>
    <w:p>
      <w:pPr>
        <w:jc w:val="both"/>
      </w:pPr>
      <w:r>
        <w:t>La professionnelle lui a dit, en lui tendant sa article habituelle: on ne vous a pas vu pendant un moment, j'espère que tout va bien?</w:t>
      </w:r>
    </w:p>
    <w:p>
      <w:pPr>
        <w:jc w:val="both"/>
      </w:pPr>
      <w:r>
        <w:t>L'homme a eu les larmes aux yeux. Il venait de perdre sa femme. Et dans les deux semaines difficiles qui avaient suivi, il n'avait pas eu le courage de reprendre ses habitudes. Ce matin-là, le magasin avait été son premier pas vers un retour à la normalité.</w:t>
      </w:r>
    </w:p>
    <w:p>
      <w:pPr>
        <w:jc w:val="both"/>
      </w:pPr>
      <w:r>
        <w:t>Il a continué à venir tous les jours pendant les dix années suivantes. Il amenait ses petits-enfants le samedi. Il recommandait le magasin à tous ses voisins. Pas parce que le produit était exceptionnel. Parce qu'on l'avait vu. Vraiment vu.</w:t>
      </w:r>
    </w:p>
    <w:p>
      <w:pPr>
        <w:jc w:val="both"/>
      </w:pPr>
      <w:r>
        <w:t>Ce qu'on apprend de cet exemple est fondamental. La fidélisation n'est pas une technique. C'est une attention portée aux gens.</w:t>
      </w:r>
    </w:p>
    <w:p>
      <w:pPr>
        <w:jc w:val="both"/>
      </w:pPr>
      <w:r>
        <w:t>Passons maintenant à un exemple sur le storytelling appliqué à un produit saisonnier. Le magasin Un produit et Des Idées, fondée par Un commerçant reconnu à Paris dans un quartier parisien.</w:t>
      </w:r>
    </w:p>
    <w:p>
      <w:pPr>
        <w:jc w:val="both"/>
      </w:pPr>
      <w:r>
        <w:t>Un commerçant reconnu est connu pour ses escargots feuilletés, ses pavés aux fruits, et surtout pour une façon de présenter ses produits qui est devenue une référence dans le métier. Quand ses équipes présentent le produit des amis, leur produit signature à la matière première ancienne, elles ne lisent pas une fiche. Elles racontent.</w:t>
      </w:r>
    </w:p>
    <w:p>
      <w:pPr>
        <w:jc w:val="both"/>
      </w:pPr>
      <w:r>
        <w:t>La matière première vient d'une variété de céréale qu'on appelle le Variété traditionnelle. C'est une variété ancienne qui avait presque disparu. Des agriculteurs ont décidé de la ressusciter parce qu'elle est plus résistante, plus goûteuse, et meilleure pour les sols. Notre responsable la travaille avec un savoir-faire de quinze ans. Le produit qui sort de là, il ressemble à ce que mangeaient nos arrière-grands-parents.</w:t>
      </w:r>
    </w:p>
    <w:p>
      <w:pPr>
        <w:jc w:val="both"/>
      </w:pPr>
      <w:r>
        <w:t>Et devinez ce qui se passe quand un client entend ça? Il ne mange plus un produit. Il mange un patrimoine. Il fait un geste de préservation. Et ça, personne ne peut le lui vendre dans un supermarché.</w:t>
      </w:r>
    </w:p>
    <w:p>
      <w:pPr>
        <w:jc w:val="both"/>
      </w:pPr>
      <w:r>
        <w:t>Le magasin Un produit et Des Idées a eu une liste d'attente pour ses produits. Des clients réservaient leur produit plusieurs jours à l'avance. Dans un marché où on peut acheter un produit à n'importe quelle heure dans n'importe quel commerce, créer cette attente, c'est un exploit.</w:t>
      </w:r>
    </w:p>
    <w:p>
      <w:pPr>
        <w:jc w:val="both"/>
      </w:pPr>
      <w:r>
        <w:t>Parlons maintenant d'un exemple qui illustre parfaitement la gestion des produits de saison. Un cas concret dans un magasin de Normandie.</w:t>
      </w:r>
    </w:p>
    <w:p>
      <w:pPr>
        <w:jc w:val="both"/>
      </w:pPr>
      <w:r>
        <w:t>Chaque automne, ce magasin lance un article gourmand aux pommes et au caramel ingrédient régional. Les pommes viennent d'un verger local à douze kilomètres. Le caramel est préparé en magasin avec d'un ingrédient de qualité de la région.</w:t>
      </w:r>
    </w:p>
    <w:p>
      <w:pPr>
        <w:jc w:val="both"/>
      </w:pPr>
      <w:r>
        <w:t>Ce qui rend ce produit puissant, ce n'est pas la recette. C'est la façon dont les vendeurs en parlent. Ils ne disent pas on a un article gourmand aux pommes. Ils disent: l'article gourmand d'automne est arrivée. C'est la seule qu'on fait dans l'année. Les pommes viennent du verger d'un producteur local, qui est à Livarot. On en fait deux réassorts par semaine jusqu'à la fin novembre, pas plus.</w:t>
      </w:r>
    </w:p>
    <w:p>
      <w:pPr>
        <w:jc w:val="both"/>
      </w:pPr>
      <w:r>
        <w:t>Ce simple ajout, la seule qu'on fait dans l'année et on en fait deux réassorts par semaine, transforme complètement la valeur perçue. Le client ne voit plus un article gourmand. Il voit un événement. Quelque chose qu'il ne peut pas rater.</w:t>
      </w:r>
    </w:p>
    <w:p>
      <w:pPr>
        <w:jc w:val="both"/>
      </w:pPr>
      <w:r>
        <w:t>La leçon: la rareté programmée est un outil de vente extraordinaire quand elle est ancrée dans une réalité vraie. Pas du marketing artificiel. Une rareté réelle, liée à la saisonnalité, à la quantité, à la qualité. Et racontée avec sincérité.</w:t>
      </w:r>
    </w:p>
    <w:p>
      <w:pPr>
        <w:jc w:val="both"/>
      </w:pPr>
      <w:r>
        <w:t>Voyons maintenant un exemple sur les accords produits. Un témoignage d'un formateur en vente professionnelle que j'ai entendu raconter lors d'un séminaire professionnel.</w:t>
      </w:r>
    </w:p>
    <w:p>
      <w:pPr>
        <w:jc w:val="both"/>
      </w:pPr>
      <w:r>
        <w:t>Ce formateur travaillait avec une équipe de vente dans un magasin haut de gamme de Lyon. L'une des vendeuses avait développé une habitude particulière. Quand un client achetait un produit régional, elle lui proposait systématiquement un accord avec une suggestion de produits complémentaires. Elle ne vendait pas le produit complémentaire, le magasin n'en proposait pas. Mais elle donnait au client une idée pour le dîner.</w:t>
      </w:r>
    </w:p>
    <w:p>
      <w:pPr>
        <w:jc w:val="both"/>
      </w:pPr>
      <w:r>
        <w:t>Ce produit régional, il est superbe avec des produits complémentaires de caractère. La légère acidité un produit répond au caractère des produits complémentaires. C'est une association classique en Alsace.</w:t>
      </w:r>
    </w:p>
    <w:p>
      <w:pPr>
        <w:jc w:val="both"/>
      </w:pPr>
      <w:r>
        <w:t>Résultat inattendu. Les clients qui recevaient cette suggestion revenaient en disant: j'ai essayé l'accord avec le produit complémentaire, c'était incroyable. Est-ce que vous avez autre chose à me conseiller cette semaine? Cette vendeuse était devenue leur conseillère culinaire de référence. Et ils ne faisaient plus leurs achats ailleurs.</w:t>
      </w:r>
    </w:p>
    <w:p>
      <w:pPr>
        <w:jc w:val="both"/>
      </w:pPr>
      <w:r>
        <w:t>Ce qu'on apprend de cet exemple. La valeur ajoutée d'un vendeur ne se limite pas à ce qu'il vend. Elle s'étend à ce qu'il inspire chez le client. Un client qui repart avec une idée de repas grâce à vous, c'est un client qui pense à vous le soir à table.</w:t>
      </w:r>
    </w:p>
    <w:p>
      <w:pPr>
        <w:jc w:val="both"/>
      </w:pPr>
      <w:r>
        <w:t>Maintenant, un exemple international. Parce que les techniques de valorisation un produit artisanal ne sont pas uniquement françaises.</w:t>
      </w:r>
    </w:p>
    <w:p>
      <w:pPr>
        <w:jc w:val="both"/>
      </w:pPr>
      <w:r>
        <w:t>Prenons le cas de Une enseigne internationale à San Francisco, fondée par Un commerçant reconnu et Une commerçante reconnue en 2002. Préparation a révolutionné le monde du magasin aux États-Unis avec une approche qui ressemble beaucoup à ce qu'on fait en France depuis des siècles. Mais avec un discours de vente qui a quelque chose de particulier.</w:t>
      </w:r>
    </w:p>
    <w:p>
      <w:pPr>
        <w:jc w:val="both"/>
      </w:pPr>
      <w:r>
        <w:t>Chez Préparation, les vendeurs ne disent jamais voilà votre produit. Ils disent quelque chose qui ressemble à ceci: ce produit vient de sortir de l'atelier il y a trente minutes. Si vous attendez vingt minutes de plus avant du couper, la vapeur aura fini son travail et la texture sera à son meilleur.</w:t>
      </w:r>
    </w:p>
    <w:p>
      <w:pPr>
        <w:jc w:val="both"/>
      </w:pPr>
      <w:r>
        <w:t>Voilà une information que le client ne demandait pas. Une information sur comment utiliser ce qu'il achète. Et cette information fait deux choses simultanément. Elle démontre une expertise rare. Et elle crée une attente positive que le client va vivre chez lui.</w:t>
      </w:r>
    </w:p>
    <w:p>
      <w:pPr>
        <w:jc w:val="both"/>
      </w:pPr>
      <w:r>
        <w:t>Préparation est devenu l'une des magasins les plus influentes au monde. Elle a inspiré des centaines de professionnels en Europe et en Asie. Et cette influence repose autant sur le discours de ses équipes que sur la qualité de ses produits.</w:t>
      </w:r>
    </w:p>
    <w:p>
      <w:pPr>
        <w:jc w:val="both"/>
      </w:pPr>
      <w:r>
        <w:t>La leçon internationale: peu importe la culture, peu importe le pays. Le client qui se sent traité comme quelqu'un d'intelligent, à qui on transmet une connaissance, est un client qui revient et qui recommande.</w:t>
      </w:r>
    </w:p>
    <w:p>
      <w:pPr>
        <w:jc w:val="both"/>
      </w:pPr>
      <w:r>
        <w:t>Alors justement, un dernier exemple sur la pédagogie produit. Un témoignage concret.</w:t>
      </w:r>
    </w:p>
    <w:p>
      <w:pPr>
        <w:jc w:val="both"/>
      </w:pPr>
      <w:r>
        <w:t>Une vendeuse dans un magasin de Nantes racontait cette situation. Une mère de famille entrait régulièrement avec ses deux enfants. Les enfants voulaient toujours la même chose. Un produit au chocolat. Rien d'autre. Jamais d'autre.</w:t>
      </w:r>
    </w:p>
    <w:p>
      <w:pPr>
        <w:jc w:val="both"/>
      </w:pPr>
      <w:r>
        <w:t>Un matin, la vendeuse a eu une idée. Elle s'est accroupie à la hauteur des enfants et elle a dit: vous savez comment on fait le savoir-faire de votre produit gourmand? Les enfants ont dit non. Alors elle leur a expliqué, en termes très simples: on plie le produit et l'ingrédient phare comme ça, et encore comme ça, et encore comme ça. Vingt-sept fois. Et c'est pour ça qu'il y a autant de couches à l'intérieur.</w:t>
      </w:r>
    </w:p>
    <w:p>
      <w:pPr>
        <w:jc w:val="both"/>
      </w:pPr>
      <w:r>
        <w:t>L'un des enfants a dit: vingt-sept fois? Et le chocolat, il arrive comment? Et là, la conversation a duré cinq minutes. La mère souriait. Les enfants étaient absorbés.</w:t>
      </w:r>
    </w:p>
    <w:p>
      <w:pPr>
        <w:jc w:val="both"/>
      </w:pPr>
      <w:r>
        <w:t>La semaine suivante, la famille est revenue. Et l'enfant a demandé à voir un article gourmand, parce qu'il avait raconté l'histoire du savoir-faire à son école et que sa maîtresse lui avait demandé comment on faisait l'article gourmand.</w:t>
      </w:r>
    </w:p>
    <w:p>
      <w:pPr>
        <w:jc w:val="both"/>
      </w:pPr>
      <w:r>
        <w:t>Cette vendeuse avait transformé un achat routinier en quelque chose d'éducatif. Elle avait créé une relation entre des enfants et le métier de professionnel. Et ces enfants-là, quand ils seront adultes, ils sauront dans quel type de magasin ils veulent acheter leur produit.</w:t>
      </w:r>
    </w:p>
    <w:p>
      <w:pPr>
        <w:jc w:val="both"/>
      </w:pPr>
      <w:r>
        <w:t>C'est ça, la dimension culturelle et sociale du métier de employé commercial. Elle dépasse largement la transaction. Elle s'inscrit dans quelque chose de long. Dans la transmission d'une culture alimentaire à des générations qui ne l'auraient peut-être jamais reçue autrement.</w:t>
      </w:r>
    </w:p>
    <w:p>
      <w:pPr>
        <w:jc w:val="both"/>
      </w:pPr>
      <w:r>
        <w:t>Et maintenant, un retour d'expérience sur la communication non verbale. Un cas précis qui montre à quel point le geste de désignation change tout.</w:t>
      </w:r>
    </w:p>
    <w:p>
      <w:pPr>
        <w:jc w:val="both"/>
      </w:pPr>
      <w:r>
        <w:t>Un formateur en techniques de vente travaillait avec une équipe dans un magasin de banlieue parisienne. Il observait les vendeurs en situation réelle, sans intervenir. Et il a remarqué quelque chose de frappant.</w:t>
      </w:r>
    </w:p>
    <w:p>
      <w:pPr>
        <w:jc w:val="both"/>
      </w:pPr>
      <w:r>
        <w:t>Quand les vendeurs présentaient un produit en le désignant avec le doigt tendu, les clients regardaient le doigt, pas le produit. Comme si le geste lui-même créait une légère résistance.</w:t>
      </w:r>
    </w:p>
    <w:p>
      <w:pPr>
        <w:jc w:val="both"/>
      </w:pPr>
      <w:r>
        <w:t>Quand les vendeurs présentaient le même produit avec la main ouverte, paume vers le haut, dans un mouvement d'invitation, les clients regardaient immédiatement le produit. Et leur corps se penchait légèrement vers l'avant. Inconsciemment, ils se rapprochaient.</w:t>
      </w:r>
    </w:p>
    <w:p>
      <w:pPr>
        <w:jc w:val="both"/>
      </w:pPr>
      <w:r>
        <w:t>Ce formateur a mesuré que les ventes de produits supplémentaires augmentaient de façon significative quand le geste de désignation était remplacé par le geste d'invitation. Même produit. Même phrase. Même vendeur. Juste un geste différent.</w:t>
      </w:r>
    </w:p>
    <w:p>
      <w:pPr>
        <w:jc w:val="both"/>
      </w:pPr>
      <w:r>
        <w:t>Ce n'est pas de la magie. C'est de la psychologie de la communication appliquée. Le doigt tendu pointe. Il dirige. Il peut être perçu comme une injonction. La main ouverte invite. Elle suggère. Elle laisse le choix. Et le client se sent libre d'avancer vers ce qu'on lui montre.</w:t>
      </w:r>
    </w:p>
    <w:p>
      <w:pPr>
        <w:jc w:val="both"/>
      </w:pPr>
      <w:r>
        <w:t>Entraînez-vous à ce geste. Pas seulement avec les produits. Avec tout. Quand vous montrez la caisse. Quand vous indiquez où est un produit. Quand vous désignez une étiquette. La main ouverte. Toujours.</w:t>
      </w:r>
    </w:p>
    <w:p>
      <w:pPr>
        <w:jc w:val="both"/>
      </w:pPr>
      <w:r>
        <w:t>Voyons maintenant un exemple sur les heures de forte affluence. Un retour d'expérience d'une vendeuse qui avait développé une technique remarquable.</w:t>
      </w:r>
    </w:p>
    <w:p>
      <w:pPr>
        <w:jc w:val="both"/>
      </w:pPr>
      <w:r>
        <w:t>Cette vendeuse travaillait dans un magasin très fréquentée d'un quartier parisien. Le samedi matin, la file débordait parfois sur le trottoir. Vingt, vingt-cinq clients qui attendaient. Dans ces moments-là, la tentation est de passer en mode machine. Servir vite, encaisser, suivant.</w:t>
      </w:r>
    </w:p>
    <w:p>
      <w:pPr>
        <w:jc w:val="both"/>
      </w:pPr>
      <w:r>
        <w:t>Elle avait choisi une autre approche. Elle avait identifié ce qu'elle appelait les micro-moments de vente. Ces deux ou trois secondes, entre l'encaissement et la remise du sachet, où le client est encore là mais où la transaction est formellement terminée.</w:t>
      </w:r>
    </w:p>
    <w:p>
      <w:pPr>
        <w:jc w:val="both"/>
      </w:pPr>
      <w:r>
        <w:t>Dans ces deux secondes, elle glissait toujours quelque chose. Pas un argument. Pas une proposition. Juste une information. Le produit aux noix de ce matin est particulièrement bien, si vous en voyez en vitrine. Ou: les financiers viennent d'être sortis, ils sont encore chauds.</w:t>
      </w:r>
    </w:p>
    <w:p>
      <w:pPr>
        <w:jc w:val="both"/>
      </w:pPr>
      <w:r>
        <w:t>Elle ne proposait pas. Elle informait. Et les clients qui entendaient cette information, un sur trois revenait après avoir payé pour prendre ce qu'elle venait de mentionner.</w:t>
      </w:r>
    </w:p>
    <w:p>
      <w:pPr>
        <w:jc w:val="both"/>
      </w:pPr>
      <w:r>
        <w:t>Elle avait calculé que ces micro-moments représentaient une augmentation de son panier moyen de presque quinze pour cent. Sans ralentir le flux. Sans mettre de pression. Juste deux secondes d'information au bon moment.</w:t>
      </w:r>
    </w:p>
    <w:p>
      <w:pPr>
        <w:jc w:val="both"/>
      </w:pPr>
      <w:r>
        <w:t>Retenez bien ça. Les micro-moments de vente existent dans chaque interaction. Le tout est de les identifier et de les utiliser avec naturel.</w:t>
      </w:r>
    </w:p>
    <w:p>
      <w:pPr>
        <w:jc w:val="both"/>
      </w:pPr>
      <w:r>
        <w:t>Enfin, terminons cette passe avec un exemple sur la traçabilité. Un cas concret qui montre comment transformer une information technique en lien humain.</w:t>
      </w:r>
    </w:p>
    <w:p>
      <w:pPr>
        <w:jc w:val="both"/>
      </w:pPr>
      <w:r>
        <w:t>Un magasin en Bretagne travaille avec un agriculteur qui cultive de la céréale noir depuis vingt ans. Ce céréale alternative, le produit alternatif, est utilisé pour faire des préparations et un produit spécial qui est devenu la signature de la maison.</w:t>
      </w:r>
    </w:p>
    <w:p>
      <w:pPr>
        <w:jc w:val="both"/>
      </w:pPr>
      <w:r>
        <w:t>Un jour, cet agriculteur est venu visiter le magasin avec sa famille. La professionnelle a eu une idée simple. Elle a pris une photo de l'agriculteur devant le atelier, avec sa femme et ses enfants. Et elle a mis cette photo encadrée derrière le comptoir, avec juste une légende: Monsieur et Une productrice locale, cultivateurs de produit alternatif à Quimper. Notre approvisionnement depuis 2004.</w:t>
      </w:r>
    </w:p>
    <w:p>
      <w:pPr>
        <w:jc w:val="both"/>
      </w:pPr>
      <w:r>
        <w:t>Le résultat a été immédiat. Les clients regardaient la photo. Ils posaient des questions. Ils achetaient le produit au produit alternatif en disant je veux goûter le produit d'un producteur local. Pas notre produit régional. Le produit d'un producteur local.</w:t>
      </w:r>
    </w:p>
    <w:p>
      <w:pPr>
        <w:jc w:val="both"/>
      </w:pPr>
      <w:r>
        <w:t>Ce changement de formulation, c'est tout. Le produit n'avait pas changé. La recette non plus. Mais en donnant un visage et un nom à l'agriculteur, la professionnelle avait rendu la traçabilité concrète, humaine, émotionnelle.</w:t>
      </w:r>
    </w:p>
    <w:p>
      <w:pPr>
        <w:jc w:val="both"/>
      </w:pPr>
      <w:r>
        <w:t>La traçabilité abstraite informe. La traçabilité avec un visage et un nom touche. Et ce qui touche, ça fidélise.</w:t>
      </w:r>
    </w:p>
    <w:p>
      <w:pPr>
        <w:jc w:val="both"/>
      </w:pPr>
      <w:r>
        <w:t>Voilà. On a parcouru ensemble des exemples réels, des situations vécues, des cas documentés. Chaque histoire qu'on a vue ensemble illustre un principe qu'on avait abordé dans les parties précédentes. Mais elle lui donne une chair, une réalité, une preuve que ça fonctionne. Pas dans la théorie. Dans les magasins, tous les jours, partout en France et dans le monde.</w:t>
      </w:r>
    </w:p>
    <w:p>
      <w:pPr>
        <w:jc w:val="both"/>
      </w:pPr>
      <w:r>
        <w:t>La prochaine fois que vous serez derrière votre comptoir et qu'un client vous posera une question sur un produit, rappelez-vous d'un producteur local et sa matière première. De la vendeuse de Nantes et ses enfants fascinés. Du professionnel de Bordeaux qui parle du temps de préparation. Ce sont vos collègues, dans un sens. Et ils vous montrent la voie.</w:t>
      </w:r>
    </w:p>
    <w:p>
      <w:pPr>
        <w:jc w:val="both"/>
      </w:pPr>
      <w:r>
        <w:t>Parlons maintenant d'un exemple qui touche directement à l'intelligence émotionnelle en situation de tension.</w:t>
      </w:r>
    </w:p>
    <w:p>
      <w:pPr>
        <w:jc w:val="both"/>
      </w:pPr>
      <w:r>
        <w:t>Un magasin parisienne, un samedi matin très chargé. Le magasin est pleine. Un homme arrive avec une commande de pièce montée pour un repas de famille important le soir même. Il donne son nom. La vendeuse cherche dans le registre. La commande n'est pas là. Il n'y a aucune trace.</w:t>
      </w:r>
    </w:p>
    <w:p>
      <w:pPr>
        <w:jc w:val="both"/>
      </w:pPr>
      <w:r>
        <w:t>L'homme commence à monter le ton. Il dit qu'il a appelé, qu'on lui a confirmé, qu'il a une famille qui attend, que c'est inadmissible. Et il n'a pas tort. Quelque chose a raté quelque part.</w:t>
      </w:r>
    </w:p>
    <w:p>
      <w:pPr>
        <w:jc w:val="both"/>
      </w:pPr>
      <w:r>
        <w:t>La vendeuse, formée à la gestion émotionnelle, n'a pas cherché à se défendre. Elle a dit trois mots d'abord: je vous entends. Pas je comprends. Pas c'est normal que vous soyez énervé. Juste: je vous entends.</w:t>
      </w:r>
    </w:p>
    <w:p>
      <w:pPr>
        <w:jc w:val="both"/>
      </w:pPr>
      <w:r>
        <w:t>Ces trois mots ont quelque chose de très particulier. Ils ne valident pas la colère. Ils ne la contredisent pas. Ils signalent juste une présence, une écoute réelle. Et dans neuf cas sur dix, cette présence-là fait baisser la température d'un cran.</w:t>
      </w:r>
    </w:p>
    <w:p>
      <w:pPr>
        <w:jc w:val="both"/>
      </w:pPr>
      <w:r>
        <w:t>Ensuite, elle a proposé une solution immédiate. Elle est allée en réserve. Elle a trouvé un entremets non réclamé de taille similaire. Elle l'a présenté avec ses caractéristiques, comme si c'était une offre de remplacement soignée. Et elle a ajouté: on va vous l'emballer avec soin et je vais demander à notre professionnel de vous glisser une petite carte avec la composition pour que vous puissiez en parler à vos invités.</w:t>
      </w:r>
    </w:p>
    <w:p>
      <w:pPr>
        <w:jc w:val="both"/>
      </w:pPr>
      <w:r>
        <w:t>L'homme est reparti avec son entremets. Et il a laissé un avis cinq étoiles en ligne. En disant que l'équipe était professionnelle et humaine même dans les moments difficiles.</w:t>
      </w:r>
    </w:p>
    <w:p>
      <w:pPr>
        <w:jc w:val="both"/>
      </w:pPr>
      <w:r>
        <w:t>Ce qu'on apprend de cet exemple. Dans une situation de crise, le client ne veut pas une explication. Il veut d'abord être entendu. Et ensuite, il veut une solution concrète, rapide, et si possible légèrement supérieure à ce qu'il attendait. Le geste inattendu, la petite carte avec la composition, ça semble anodin. Mais c'est ce détail qui transforme la réparation en souvenir positif.</w:t>
      </w:r>
    </w:p>
    <w:p>
      <w:pPr>
        <w:jc w:val="both"/>
      </w:pPr>
      <w:r>
        <w:t>Parlons maintenant d'un exemple sur la vente à distance et la description écrite des produits. Un sujet de plus en plus concret.</w:t>
      </w:r>
    </w:p>
    <w:p>
      <w:pPr>
        <w:jc w:val="both"/>
      </w:pPr>
      <w:r>
        <w:t>Un magasin de Toulouse avait lancé un système de commande en ligne pendant les périodes de forte demande. Rentrée, semaines de pic familial, début d'année. Les premières semaines, les commandes en ligne étaient décevantes. Peu de gens commandaient les produits premium. Beaucoup se contentaient du minimum.</w:t>
      </w:r>
    </w:p>
    <w:p>
      <w:pPr>
        <w:jc w:val="both"/>
      </w:pPr>
      <w:r>
        <w:t>La gérante a regardé les descriptions produit sur leur site. Elles ressemblaient à ça: produit du rayon aux amandes, taille individuelle, quatre euros cinquante. Factuel. Précis. Et complètement vide de sens.</w:t>
      </w:r>
    </w:p>
    <w:p>
      <w:pPr>
        <w:jc w:val="both"/>
      </w:pPr>
      <w:r>
        <w:t>Elle a alors réécrit chaque description avec les mêmes techniques que ses vendeuses utilisaient à l'oral. Ça donnait: notre produit du rayon aux amandes est préparée avec une préparation de Provence travaillée au ingrédient frais. Le produit feuilletée est réalisée à la main en vingt-quatre couches. Elle est préparée ce matin à sept heures. À réchauffer trois minutes à cent quatre-vingts degrés pour retrouver tout son croustillant.</w:t>
      </w:r>
    </w:p>
    <w:p>
      <w:pPr>
        <w:jc w:val="both"/>
      </w:pPr>
      <w:r>
        <w:t>Les commandes en ligne ont triplé en deux semaines. Sans changer les produits. Sans baisser les prix. Juste en apportant au texte écrit la même chaleur et la même précision que le discours oral.</w:t>
      </w:r>
    </w:p>
    <w:p>
      <w:pPr>
        <w:jc w:val="both"/>
      </w:pPr>
      <w:r>
        <w:t>Ce qu'on apprend de cet exemple. Les techniques de présentation sensorielle ne sont pas réservées au face-à-face. Elles s'appliquent à l'écrit, aux réseaux sociaux, aux descriptions de produits en ligne. Le monde numérique est une extension de votre vitrine. Et il mérite le même soin.</w:t>
      </w:r>
    </w:p>
    <w:p>
      <w:pPr>
        <w:jc w:val="both"/>
      </w:pPr>
      <w:r>
        <w:t>Voyons un exemple sur la personnalisation. Un cas très simple qui montre que les grands gestes ne sont pas toujours nécessaires.</w:t>
      </w:r>
    </w:p>
    <w:p>
      <w:pPr>
        <w:jc w:val="both"/>
      </w:pPr>
      <w:r>
        <w:t>Dans un magasin de quartier à Marseille, une vendeuse avait développé l'habitude de noter mentalement une information par client régulier. Juste une. Pas une fiche, pas un fichier. Juste un ancrage mémoriel qu'elle entretenait en se rappelant les clients en fin de journée.</w:t>
      </w:r>
    </w:p>
    <w:p>
      <w:pPr>
        <w:jc w:val="both"/>
      </w:pPr>
      <w:r>
        <w:t>Pour Madame Benali, c'était: elle aime les produits qui se tiennent bien, son mari a du mal à mâcher. Pour Monsieur Ferrandez: il déteste la cannelle, à éviter dans les suggestions. Pour la famille Dupont du troisième: les enfants adorent les escargots aux raisins, pas ceux au chocolat.</w:t>
      </w:r>
    </w:p>
    <w:p>
      <w:pPr>
        <w:jc w:val="both"/>
      </w:pPr>
      <w:r>
        <w:t>Ces informations simples, elle les utilisait une fois de temps en temps. Pas à chaque visite. Juste de temps en temps, pour montrer qu'elle avait retenu. Pour montrer que ces clients comptaient.</w:t>
      </w:r>
    </w:p>
    <w:p>
      <w:pPr>
        <w:jc w:val="both"/>
      </w:pPr>
      <w:r>
        <w:t>Madame Benali lui avait dit un jour, après une suggestion adaptée à son mari: vous savez, ici c'est la seule magasin où on a l'impression qu'on nous connaît vraiment. Et c'était suffisant.</w:t>
      </w:r>
    </w:p>
    <w:p>
      <w:pPr>
        <w:jc w:val="both"/>
      </w:pPr>
      <w:r>
        <w:t>Ce qu'on apprend de cet exemple. La personnalisation n'exige pas une infrastructure numérique. Elle exige de l'attention. Et l'attention, c'est quelque chose que chacun peut décider d'exercer demain matin.</w:t>
      </w:r>
    </w:p>
    <w:p>
      <w:pPr>
        <w:jc w:val="both"/>
      </w:pPr>
      <w:r>
        <w:t>Parlons maintenant d'un cas sur le cross-selling dans une situation réelle. Un cas documenté dans une formation professionnelle.</w:t>
      </w:r>
    </w:p>
    <w:p>
      <w:pPr>
        <w:jc w:val="both"/>
      </w:pPr>
      <w:r>
        <w:t>Une équipe de vente travaillait sur le thème de la vente croisée. Le formateur a demandé à chaque vendeur de noter sur une feuille les cinq associations produits les plus naturelles dans leur boutique. Pas les plus rentables. Les plus naturelles.</w:t>
      </w:r>
    </w:p>
    <w:p>
      <w:pPr>
        <w:jc w:val="both"/>
      </w:pPr>
      <w:r>
        <w:t>Les réponses ont été révélatrices. Presque tout le monde a écrit article et article phare, produit et produit du rayon. Des associations évidentes, connues, déjà pratiquées.</w:t>
      </w:r>
    </w:p>
    <w:p>
      <w:pPr>
        <w:jc w:val="both"/>
      </w:pPr>
      <w:r>
        <w:t>Mais une vendeuse avait écrit quelque chose d'inattendu. Elle avait noté: produit phare et tapenade maison, parce que nos clients qui prennent un produit rustique sont souvent ceux qui reçoivent le week-end et qui cherchent quoi mettre sur la table pour leurs invités.</w:t>
      </w:r>
    </w:p>
    <w:p>
      <w:pPr>
        <w:jc w:val="both"/>
      </w:pPr>
      <w:r>
        <w:t>Le formateur lui a demandé comment elle avait trouvé ça. Elle a répondu: j'écoute ce que les gens disent en attendant. La plupart ne parlent pas au vendeur, mais ils parlent entre eux. Et j'entends beaucoup de conversations sur les repas du week-end.</w:t>
      </w:r>
    </w:p>
    <w:p>
      <w:pPr>
        <w:jc w:val="both"/>
      </w:pPr>
      <w:r>
        <w:t>Cette vendeuse avait compris quelque chose de fondamental. L'information la plus utile pour votre discours de vente ne vient pas toujours d'une formation. Elle vient des conversations que vos clients ont entre eux, pendant qu'ils attendent, qu'ils choisissent, qu'ils hésitent. Il suffit d'écouter.</w:t>
      </w:r>
    </w:p>
    <w:p>
      <w:pPr>
        <w:jc w:val="both"/>
      </w:pPr>
      <w:r>
        <w:t>Voilà une méthode de veille commerciale accessible à tout le monde. Gratuite. Disponible tous les jours. Il suffit de tendre l'oreille.</w:t>
      </w:r>
    </w:p>
    <w:p>
      <w:pPr>
        <w:jc w:val="both"/>
      </w:pPr>
      <w:r>
        <w:t>Voyons maintenant une série de situations concrètes qui couvrent des angles qu'on n'a pas encore vus.</w:t>
      </w:r>
    </w:p>
    <w:p>
      <w:pPr>
        <w:jc w:val="both"/>
      </w:pPr>
      <w:r>
        <w:t>Premier angle. La comparaison internationale comme argument de vente.</w:t>
      </w:r>
    </w:p>
    <w:p>
      <w:pPr>
        <w:jc w:val="both"/>
      </w:pPr>
      <w:r>
        <w:t>Un magasin parisienne du quartier du Marais reçoit régulièrement des touristes étrangers. Américains, Japonais, Australiens. Des gens qui n'ont pas grandi avec l'article française et qui regardent la vitrine avec un mélange de curiosité et d'hésitation.</w:t>
      </w:r>
    </w:p>
    <w:p>
      <w:pPr>
        <w:jc w:val="both"/>
      </w:pPr>
      <w:r>
        <w:t>L'une des vendeuses avait développé une approche très particulière avec ces clients. Quand elle sentait qu'un client étranger hésitait, elle lui posait d'abord une question sur son pays. Pas une question commerciale. Une question d'intérêt sincère. Vous venez d'où?</w:t>
      </w:r>
    </w:p>
    <w:p>
      <w:pPr>
        <w:jc w:val="both"/>
      </w:pPr>
      <w:r>
        <w:t>La réponse lui permettait d'ancrer sa présentation dans quelque chose de connu par le client. Pour un Japonais, elle disait: en France, le produit de qualité ressemble un peu au produit de riz préparé dans son approche. La préparation lente développe des saveurs complexes qu'on ne peut pas obtenir autrement. Pour un Américain, elle disait: c'est le contraire un produit de texture industriel. Ici, les ingrédients sont au minimum, la durée de fabrication au maximum.</w:t>
      </w:r>
    </w:p>
    <w:p>
      <w:pPr>
        <w:jc w:val="both"/>
      </w:pPr>
      <w:r>
        <w:t>Ces clients repartaient non seulement avec un produit, mais avec une compréhension de ce qu'ils avaient acheté. Et cette compréhension, ils la partageaient. Sur Instagram, dans leurs conversations, dans leurs recommandations. Des clients venus de l'autre bout du monde devenaient des ambassadeurs dans leur propre pays.</w:t>
      </w:r>
    </w:p>
    <w:p>
      <w:pPr>
        <w:jc w:val="both"/>
      </w:pPr>
      <w:r>
        <w:t>La leçon: connaître les références culturelles de vos interlocuteurs vous permet de traduire votre produit dans leur univers. Et un produit qui parle la langue du client se vend toujours mieux qu'un produit qu'il doit décoder seul.</w:t>
      </w:r>
    </w:p>
    <w:p>
      <w:pPr>
        <w:jc w:val="both"/>
      </w:pPr>
      <w:r>
        <w:t>Deuxième angle. La gestion des retours et des réclamations comme opportunité de vente.</w:t>
      </w:r>
    </w:p>
    <w:p>
      <w:pPr>
        <w:jc w:val="both"/>
      </w:pPr>
      <w:r>
        <w:t>Un client revient avec un produit. Il est mécontent. L'article gourmand était sèche, dit-il. Il ne demande pas de remboursement, il signale juste sa déception.</w:t>
      </w:r>
    </w:p>
    <w:p>
      <w:pPr>
        <w:jc w:val="both"/>
      </w:pPr>
      <w:r>
        <w:t>La mauvaise réponse: oh oui, désolé, parfois ça arrive. La bonne réponse commence par quelque chose de différent. Merci de nous le dire. Vraiment. Parce que ça nous aide à comprendre ce qui s'est passé.</w:t>
      </w:r>
    </w:p>
    <w:p>
      <w:pPr>
        <w:jc w:val="both"/>
      </w:pPr>
      <w:r>
        <w:t>Cette phrase fait quelque chose d'inattendu. Elle transforme le client mécontent en collaborateur. Elle lui dit que son retour a de la valeur. Pas qu'il est un problème à gérer.</w:t>
      </w:r>
    </w:p>
    <w:p>
      <w:pPr>
        <w:jc w:val="both"/>
      </w:pPr>
      <w:r>
        <w:t>Ensuite, vous échangez le produit sans discussion. Et vous lui proposez d'essayer quelque chose de différent cette fois. Pas pour vendre. Pour qu'il reparte avec une bonne expérience. Notre produit brioché aux oeufs frais sort dans vingt minutes. Il est moelleux même le lendemain. Si vous avez le temps d'attendre, ça vaut le coup.</w:t>
      </w:r>
    </w:p>
    <w:p>
      <w:pPr>
        <w:jc w:val="both"/>
      </w:pPr>
      <w:r>
        <w:t>Ce client qui était venu se plaindre repart avec deux produits et le sentiment d'avoir été entendu. C'est une des transformations les plus puissantes qu'un vendeur peut opérer. Transformer une réclamation en fidélisation renforcée.</w:t>
      </w:r>
    </w:p>
    <w:p>
      <w:pPr>
        <w:jc w:val="both"/>
      </w:pPr>
      <w:r>
        <w:t>Troisième angle. L'upselling dans une situation de budget contraint.</w:t>
      </w:r>
    </w:p>
    <w:p>
      <w:pPr>
        <w:jc w:val="both"/>
      </w:pPr>
      <w:r>
        <w:t>Un client entre avec un enfant. Il regarde les produits du rayon. L'enfant veut un article au chocolat à deux euros quatre-vingt. Le père hésite. On sent qu'il calcule.</w:t>
      </w:r>
    </w:p>
    <w:p>
      <w:pPr>
        <w:jc w:val="both"/>
      </w:pPr>
      <w:r>
        <w:t>La mauvaise réaction du vendeur: silence gêné, ou pire, proposition d'un produit encore plus cher.</w:t>
      </w:r>
    </w:p>
    <w:p>
      <w:pPr>
        <w:jc w:val="both"/>
      </w:pPr>
      <w:r>
        <w:t>La bonne réaction: ne pas pousser. Juste faciliter la décision. L'article est vraiment bien aujourd'hui, notre professionnel a refait la recette de la crème ce mois-ci, elle est plus légère. Votre enfant va adorer.</w:t>
      </w:r>
    </w:p>
    <w:p>
      <w:pPr>
        <w:jc w:val="both"/>
      </w:pPr>
      <w:r>
        <w:t>Cette phrase fait deux choses. Elle rassure le père que la dépense est justifiée. Et elle donne à l'enfant une information qui va le rendre impatient de goûter. La décision d'achat est facilitée, pas forcée. Et le père ressort avec le sentiment d'avoir bien dépensé son argent.</w:t>
      </w:r>
    </w:p>
    <w:p>
      <w:pPr>
        <w:jc w:val="both"/>
      </w:pPr>
      <w:r>
        <w:t>Retenez bien ça. Dans une situation de budget contraint, le meilleur argument n'est pas le prix. C'est la valeur. Démontrer que ce qu'on propose vaut ce qu'on en demande. Et le faire avec sincérité, pas avec de la pression.</w:t>
      </w:r>
    </w:p>
    <w:p>
      <w:pPr>
        <w:jc w:val="both"/>
      </w:pPr>
      <w:r>
        <w:t>Quatrième angle. Le lien entre la vitrine et le discours oral.</w:t>
      </w:r>
    </w:p>
    <w:p>
      <w:pPr>
        <w:jc w:val="both"/>
      </w:pPr>
      <w:r>
        <w:t>Un magasin du nord de la France avait une vitrine magnifique. Des produits parfaitement présentés, bien éclairés, joliment disposés. Mais les ventes de pâtisseries stagnaient. Les clients achetaient le produit, pas les gâteaux.</w:t>
      </w:r>
    </w:p>
    <w:p>
      <w:pPr>
        <w:jc w:val="both"/>
      </w:pPr>
      <w:r>
        <w:t>Un consultant a observé le magasin une journée entière. Et il a identifié le problème. La vitrine créait une envie. Mais les vendeurs ne la relayaient pas.</w:t>
      </w:r>
    </w:p>
    <w:p>
      <w:pPr>
        <w:jc w:val="both"/>
      </w:pPr>
      <w:r>
        <w:t>Les clients regardaient la vitrine. Leur regard s'attardait sur un produit du rayon. Puis ils commandaient leur article habituelle et repartaient. Parce que personne n'avait dit: vous avez vu le produit du rayon ce matin? Il vient d'être monté, la crème est encore fraîche.</w:t>
      </w:r>
    </w:p>
    <w:p>
      <w:pPr>
        <w:jc w:val="both"/>
      </w:pPr>
      <w:r>
        <w:t>Le consultant a formé l'équipe à ce qu'il appelait le relai de vitrine. Chaque fois qu'un client regardait un produit de la vitrine, le vendeur avait pour mission de prolonger ce regard avec une phrase courte et sensorielle.</w:t>
      </w:r>
    </w:p>
    <w:p>
      <w:pPr>
        <w:jc w:val="both"/>
      </w:pPr>
      <w:r>
        <w:t>En deux semaines, les ventes de pâtisseries avaient augmenté de trente pour cent. Même vitrine. Même produits. Même prix. Juste des mots mis au bon endroit, au bon moment.</w:t>
      </w:r>
    </w:p>
    <w:p>
      <w:pPr>
        <w:jc w:val="both"/>
      </w:pPr>
      <w:r>
        <w:t>La vitrine attire le regard. Mais c'est votre voix qui transforme l'attention en intention d'achat. Ces deux éléments ne fonctionnent vraiment que s'ils travaillent ensemble.</w:t>
      </w:r>
    </w:p>
    <w:p>
      <w:pPr>
        <w:jc w:val="both"/>
      </w:pPr>
      <w:r>
        <w:t>Voilà. On a maintenant une passe deux vraiment complète. Des histoires vraies, des situations documentées, des résultats mesurables. Chaque exemple qu'on a traversé ensemble vous donne un modèle, une façon de faire que vous pouvez adapter à votre propre contexte, à votre propre magasin, à vos propres clients.</w:t>
      </w:r>
    </w:p>
    <w:p>
      <w:pPr>
        <w:jc w:val="both"/>
      </w:pPr>
      <w:r>
        <w:t>Ce qui est beau dans ce métier, c'est qu'il n'y a pas de solution unique. Il y a des principes. Et des milliers de façons de les appliquer. Votre version à vous sera forcément différente de celle de la vendeuse de Nantes, de celle du formateur de Lyon, de celle de la professionnelle de Bordeaux. Et c'est exactement ce qui doit être.</w:t>
      </w:r>
    </w:p>
    <w:p>
      <w:pPr>
        <w:jc w:val="both"/>
      </w:pPr>
      <w:r>
        <w:t>Parce que vos clients ne sont pas leurs clients. Votre magasin n'est pas leur magasin. Votre personnalité n'est pas la leur. Ce que vous allez construire avec ces outils, c'est quelque chose d'unique. Quelque chose qui porte votre empreinte.</w:t>
      </w:r>
    </w:p>
    <w:p>
      <w:pPr>
        <w:jc w:val="both"/>
      </w:pPr>
      <w:r>
        <w:t>Explorons maintenant des territoires qu'on n'a pas encore touchés. Des angles inattendus. Des dimensions que la plupart des formations n'abordent jamais. Parce que connaître son métier en profondeur, c'est aussi comprendre ce qui se passe autour de lui. Dans la psychologie, dans les sciences du comportement.</w:t>
      </w:r>
    </w:p>
    <w:p>
      <w:pPr>
        <w:jc w:val="both"/>
      </w:pPr>
      <w:r>
        <w:t>Commençons par quelque chose de fascinant. La psychologie de la perception du goût.</w:t>
      </w:r>
    </w:p>
    <w:p>
      <w:pPr>
        <w:jc w:val="both"/>
      </w:pPr>
      <w:r>
        <w:t>Il y a une expérience qui a été menée par des chercheurs en psychologie cognitive qui illustre quelque chose d'essentiel pour vous. Des participants ont goûté exactement le même café dans deux tasses différentes. Une tasse légère, bon marché. Une tasse lourde, en grès épais, avec une forme travaillée. Les participants ont systématiquement dit que le café dans la tasse lourde avait meilleur goût. Même café. Même quantité. Même température.</w:t>
      </w:r>
    </w:p>
    <w:p>
      <w:pPr>
        <w:jc w:val="both"/>
      </w:pPr>
      <w:r>
        <w:t>Ce phénomène s'appelle l'effet du contenant sur la perception sensorielle. Et il s'applique directement à votre métier. Un produit présenté dans un sachet froissé, posé n'importe comment sur le comptoir, sera perçu comme moins bon qu'un produit présenté dans un sachet propre, remis avec soin, accompagné d'un regard et d'une phrase. Pas parce que le produit a changé. Parce que le cerveau du client a reçu des signaux différents.</w:t>
      </w:r>
    </w:p>
    <w:p>
      <w:pPr>
        <w:jc w:val="both"/>
      </w:pPr>
      <w:r>
        <w:t>En clair, la façon dont vous remettez un produit fait partie du produit lui-même. Le geste de remise, le soin avec lequel vous fermez le sachet, le regard que vous posez sur l'objet avant du tendre, tout ça envoie un message au client. Ce message dit: ce que vous tenez dans les mains mérite d'être traité avec soin. Et si ça mérite d'être traité avec soin, c'est que ça a de la valeur.</w:t>
      </w:r>
    </w:p>
    <w:p>
      <w:pPr>
        <w:jc w:val="both"/>
      </w:pPr>
      <w:r>
        <w:t>Entraînez-vous à ça. La prochaine fois que vous remettez un article, regardez-la une demi-seconde avant de la tendre. Pas pour faire du théâtre. Juste pour marquer, par ce geste, que ce que vous donnez a de l'importance.</w:t>
      </w:r>
    </w:p>
    <w:p>
      <w:pPr>
        <w:jc w:val="both"/>
      </w:pPr>
      <w:r>
        <w:t>Maintenant, parlons d'un concept issu de la sociologie des organisations. La notion de communauté de marque.</w:t>
      </w:r>
    </w:p>
    <w:p>
      <w:pPr>
        <w:jc w:val="both"/>
      </w:pPr>
      <w:r>
        <w:t>Une communauté de marque, c'est quand les clients d'un commerce ne se considèrent plus seulement comme des acheteurs, mais comme des membres d'un groupe qui partage quelque chose. Des valeurs. Une esthétique. Une façon d'appréhender l'alimentation.</w:t>
      </w:r>
    </w:p>
    <w:p>
      <w:pPr>
        <w:jc w:val="both"/>
      </w:pPr>
      <w:r>
        <w:t>Les grandes marques artisanales qui durent dans le temps ont toutes développé cette dimension communautaire. Les clients de Cette enseigne ne disent pas j'achète chez cette enseigne. Ils disent je suis client Cette enseigne. Cette nuance est énorme. Elle dit une appartenance. Pas une transaction.</w:t>
      </w:r>
    </w:p>
    <w:p>
      <w:pPr>
        <w:jc w:val="both"/>
      </w:pPr>
      <w:r>
        <w:t>Comment créer ce sentiment d'appartenance dans un magasin de quartier? Pas besoin d'un grand budget. Pas besoin d'une stratégie de communication élaborée. Il suffit de faire en sorte que chaque client qui entre se sente reconnu, pas comme un inconnu qui achète, mais comme quelqu'un qui fait partie d'une histoire collective.</w:t>
      </w:r>
    </w:p>
    <w:p>
      <w:pPr>
        <w:jc w:val="both"/>
      </w:pPr>
      <w:r>
        <w:t>Des formules simples y contribuent. On vous a gardé le dernier produit phare, je savais que vous en preniez souvent le vendredi. Cette semaine on a essayé une nouvelle matière première, dites-moi ce que vous en pensez, votre avis compte. Ces phrases font quelque chose de précis. Elles disent au client: tu es connu ici. Tu es considéré. Tu fais partie de quelque chose.</w:t>
      </w:r>
    </w:p>
    <w:p>
      <w:pPr>
        <w:jc w:val="both"/>
      </w:pPr>
      <w:r>
        <w:t>Et un client qui fait partie de quelque chose, il défend ce quelque chose. Il en parle. Il revient.</w:t>
      </w:r>
    </w:p>
    <w:p>
      <w:pPr>
        <w:jc w:val="both"/>
      </w:pPr>
      <w:r>
        <w:t>Parlons maintenant d'une notion issue des neurosciences appliquées. Le phénomène de la mémoire olfactive.</w:t>
      </w:r>
    </w:p>
    <w:p>
      <w:pPr>
        <w:jc w:val="both"/>
      </w:pPr>
      <w:r>
        <w:t>L'odorat est le seul sens dont le traitement neurologique court-circuite le thalamus, le centre de tri des informations sensorielles, pour aller directement dans le système limbique. Autrement dit, une odeur va droit aux émotions avant même d'être identifiée consciemment. C'est pour ça qu'une odeur peut vous ramener instantanément à un souvenir d'enfance avec une précision que ni une image ni un son ne peut égaler.</w:t>
      </w:r>
    </w:p>
    <w:p>
      <w:pPr>
        <w:jc w:val="both"/>
      </w:pPr>
      <w:r>
        <w:t>En magasin, vous disposez d'un des patrimoines olfactifs les plus puissants qui existent. L'odeur un produit chaud, du produit doré, du rayon dorée, de la matière première travaillée. Ces odeurs ne sont pas neutres. Elles activent chez la plupart des gens des souvenirs de chaleur, de sécurité, de maison. Des souvenirs d'enfance le plus souvent. Et ces souvenirs créent une disposition émotionnelle favorable bien avant que votre client ait ouvert la bouche.</w:t>
      </w:r>
    </w:p>
    <w:p>
      <w:pPr>
        <w:jc w:val="both"/>
      </w:pPr>
      <w:r>
        <w:t>Ce que ça implique pour vous, vendeur, c'est que vous ne partez jamais de zéro dans une interaction. Votre magasin a déjà fait la moitié du travail avant que vous parliez. L'odeur a déjà créé une émotion positive. Votre rôle, c'est de ne pas la gâcher et, si possible, de l'amplifier avec vos mots.</w:t>
      </w:r>
    </w:p>
    <w:p>
      <w:pPr>
        <w:jc w:val="both"/>
      </w:pPr>
      <w:r>
        <w:t>Un exercice intéressant à faire. Un matin, avant l'ouverture, restez deux minutes debout dans votre magasin et identifiez consciemment les odeurs présentes. Le produit chaud, l'ingrédient phare, le savoir-faire, peut-être le café si vous en proposez. Puis demandez-vous: à quoi ces odeurs font-elles penser? Quelle émotion déclenchent-elles? La réponse vous donnera le vocabulaire exact à utiliser avec vos clients.</w:t>
      </w:r>
    </w:p>
    <w:p>
      <w:pPr>
        <w:jc w:val="both"/>
      </w:pPr>
      <w:r>
        <w:t>Voyons maintenant quelque chose d'important issu de l'économie comportementale. La théorie de la valeur perçue versus la valeur réelle.</w:t>
      </w:r>
    </w:p>
    <w:p>
      <w:pPr>
        <w:jc w:val="both"/>
      </w:pPr>
      <w:r>
        <w:t>La valeur réelle d'un produit, c'est son coût de production plus la marge. La valeur perçue, c'est ce que le client croit que le produit vaut. Et ce sont deux choses totalement différentes. Ce qui détermine le prix qu'un client est prêt à payer, c'est toujours la valeur perçue, jamais la valeur réelle.</w:t>
      </w:r>
    </w:p>
    <w:p>
      <w:pPr>
        <w:jc w:val="both"/>
      </w:pPr>
      <w:r>
        <w:t>Des études en économie comportementale ont montré que le même produit peut être perçu comme deux à trois fois plus précieux selon la façon dont il est présenté. Pas deux fois plus cher parce qu'il est de meilleure qualité. Deux fois plus précieux parce que le contexte de présentation a été travaillé.</w:t>
      </w:r>
    </w:p>
    <w:p>
      <w:pPr>
        <w:jc w:val="both"/>
      </w:pPr>
      <w:r>
        <w:t>Pour vous, vendeur, ça signifie quelque chose de concret. Chaque fois que vous décrivez un produit avec précision, avec émotion, avec une anecdote, vous augmentez sa valeur perçue dans l'esprit du client. Vous justifiez le prix sans jamais avoir à vous en défendre. Parce que le client a lui-même construit, dans sa tête, une valeur qui correspond au prix affiché.</w:t>
      </w:r>
    </w:p>
    <w:p>
      <w:pPr>
        <w:jc w:val="both"/>
      </w:pPr>
      <w:r>
        <w:t>C'est pour ça qu'un vendeur bien formé vend plus cher sans jamais négocier. Pas parce qu'il manipule. Parce qu'il informe. Parce qu'il transmet. Et l'information bien transmise crée de la valeur là où le silence ne créait que de l'hésitation.</w:t>
      </w:r>
    </w:p>
    <w:p>
      <w:pPr>
        <w:jc w:val="both"/>
      </w:pPr>
      <w:r>
        <w:t>Abordons maintenant une dimension éthique rarement traitée dans les formations. La question de l'honnêteté dans les limites de la connaissance.</w:t>
      </w:r>
    </w:p>
    <w:p>
      <w:pPr>
        <w:jc w:val="both"/>
      </w:pPr>
      <w:r>
        <w:t>Il y a une situation que tout vendeur rencontre tôt ou tard. Un client pose une question technique sur un produit à laquelle vous ne savez pas répondre. La préparation de ce produit dure combien de temps exactement? Quelle est l'origine de la matière première de votre produit régional? Votre article gourmand contient-elle de la lécithine de soja?</w:t>
      </w:r>
    </w:p>
    <w:p>
      <w:pPr>
        <w:jc w:val="both"/>
      </w:pPr>
      <w:r>
        <w:t>La réaction instinctive de beaucoup de vendeurs dans ces situations, c'est d'inventer une réponse approximative pour ne pas paraître incompétent. Ou de noyer la question dans une généralité qui ne répond à rien.</w:t>
      </w:r>
    </w:p>
    <w:p>
      <w:pPr>
        <w:jc w:val="both"/>
      </w:pPr>
      <w:r>
        <w:t>C'est une erreur grave. Pas parce que mentir est mal, même si c'est le cas. Mais parce que le client qui pose une question précise est souvent un client qui s'y connaît. Et si votre réponse approximative ne tient pas à l'examen, vous perdez définitivement sa confiance.</w:t>
      </w:r>
    </w:p>
    <w:p>
      <w:pPr>
        <w:jc w:val="both"/>
      </w:pPr>
      <w:r>
        <w:t>La bonne réponse à une question à laquelle vous ne savez pas répondre, c'est une réponse honnête. Je ne suis pas sûr de ce détail précis, je préfère vous donner une information exacte. Je vais vérifier avec notre responsable et je vous rappelle ou je vous le dis à votre prochaine visite. Cette réponse fait trois choses. Elle démontre votre intégrité. Elle promet un suivi. Et elle crée une raison de revenir.</w:t>
      </w:r>
    </w:p>
    <w:p>
      <w:pPr>
        <w:jc w:val="both"/>
      </w:pPr>
      <w:r>
        <w:t>Un client qui reçoit cette réponse pense souvent la même chose. Voilà quelqu'un qui préfère admettre qu'il ne sait pas plutôt que de me raconter n'importe quoi. Ce vendeur-là, je lui fais confiance.</w:t>
      </w:r>
    </w:p>
    <w:p>
      <w:pPr>
        <w:jc w:val="both"/>
      </w:pPr>
      <w:r>
        <w:t>Parlons maintenant d'un angle qu'on n'a pas du tout abordé. La vente en situation de multilinguisme.</w:t>
      </w:r>
    </w:p>
    <w:p>
      <w:pPr>
        <w:jc w:val="both"/>
      </w:pPr>
      <w:r>
        <w:t>Dans beaucoup de commerces de proximité, notamment en zones touristiques ou dans des quartiers cosmopolites, une partie significative de la clientèle ne parle pas ou peu le français. Et cette situation crée un défi particulier pour le vendeur. Comment déployer un discours sensoriel riche dans une langue qu'on ne maîtrise pas?</w:t>
      </w:r>
    </w:p>
    <w:p>
      <w:pPr>
        <w:jc w:val="both"/>
      </w:pPr>
      <w:r>
        <w:t>La première réponse est simple. Apprenez cinq phrases en anglais liées à vos produits phares. Pas cinq phrases de politesse. Cinq phrases sensorielles. This article phare is still warm from the oven. Our bread ferments for twelve hours. This is our most popular pastry this week. Ces trois phrases, si vous les prononcez avec le même enthousiasme qu'en français, font exactement le même effet.</w:t>
      </w:r>
    </w:p>
    <w:p>
      <w:pPr>
        <w:jc w:val="both"/>
      </w:pPr>
      <w:r>
        <w:t>La deuxième réponse est encore plus universelle. Le geste, le regard, et le sourire ne se traduisent pas. Un vendeur qui désigne un produit avec la main ouverte, qui pose les yeux dessus avec une expression de plaisir sincère, qui tend une petite tranche à goûter, communique quelque chose d'immédiatement compréhensible dans n'importe quelle langue. La générosité et l'enthousiasme sont des langages universels.</w:t>
      </w:r>
    </w:p>
    <w:p>
      <w:pPr>
        <w:jc w:val="both"/>
      </w:pPr>
      <w:r>
        <w:t>Voyons maintenant une dimension psychologique profonde. Le concept d'attachement au lieu.</w:t>
      </w:r>
    </w:p>
    <w:p>
      <w:pPr>
        <w:jc w:val="both"/>
      </w:pPr>
      <w:r>
        <w:t>Les psychologues environnementaux ont montré que les êtres humains développent des liens affectifs avec des lieux spécifiques. Ces liens se construisent à travers des expériences répétées, des souvenirs associés, des sensations ancrées dans l'espace physique. Un magasin de quartier fréquentée depuis l'enfance, une odeur reconnaissable entre toutes, un visage familier derrière le comptoir, tout ça contribue à créer ce qu'on appelle l'attachement au lieu.</w:t>
      </w:r>
    </w:p>
    <w:p>
      <w:pPr>
        <w:jc w:val="both"/>
      </w:pPr>
      <w:r>
        <w:t>Pour vous, vendeur, cette notion est précieuse. Parce qu'elle signifie que votre magasin n'est pas seulement un commerce pour vos clients réguliers. Elle est un point d'ancrage dans leur quotidien. Un repère. Un endroit où ils se sentent en sécurité, reconnus, chez eux. Et cet attachement au lieu est l'une des formes les plus profondes de fidélisation qui existe.</w:t>
      </w:r>
    </w:p>
    <w:p>
      <w:pPr>
        <w:jc w:val="both"/>
      </w:pPr>
      <w:r>
        <w:t>Vous ne pouvez pas créer cet attachement artificiellement. Mais vous pouvez créer les conditions qui permettent à cet attachement de se construire naturellement. La constance du sourire. La régularité de la qualité. La continuité des visages familiers. La cohérence de l'atmosphère. Chaque jour où tout ça est maintenu, vous ajoutez une couche à ce lien.</w:t>
      </w:r>
    </w:p>
    <w:p>
      <w:pPr>
        <w:jc w:val="both"/>
      </w:pPr>
      <w:r>
        <w:t>Parlons maintenant d'un sujet rarement abordé. La dimension acoustique du magasin.</w:t>
      </w:r>
    </w:p>
    <w:p>
      <w:pPr>
        <w:jc w:val="both"/>
      </w:pPr>
      <w:r>
        <w:t>On parle souvent des odeurs, des visuels, des goûts. Rarement du son. Et pourtant, le son est un vecteur d'expérience puissant dans un espace de vente.</w:t>
      </w:r>
    </w:p>
    <w:p>
      <w:pPr>
        <w:jc w:val="both"/>
      </w:pPr>
      <w:r>
        <w:t>Le craquement d'une finition sous les doigts d'un vendeur qui montre un produit. Le bruit sourd d'un produit en grand format posée sur un plan de travail en bois. Le froissement d'un sachet en papier craft. Ces sons ne sont pas neutres. Ils activent des associations sensorielles dans le cerveau du client. Le craquement dit fraîcheur. Le son sourd dit densité. Le froissement dit artisanat.</w:t>
      </w:r>
    </w:p>
    <w:p>
      <w:pPr>
        <w:jc w:val="both"/>
      </w:pPr>
      <w:r>
        <w:t>Certaines magasins haut de gamme ont commencé à travailler consciemment leur paysage sonore. Les sons du travail lui-même. Le tintement d'un couteau sur une planche. Le glissement d'une pelle dans l'atelier. Ces sons, quand ils sont audibles depuis le magasin, créent une connexion immédiate avec le travail artisanal qui se déroule en arrière-plan.</w:t>
      </w:r>
    </w:p>
    <w:p>
      <w:pPr>
        <w:jc w:val="both"/>
      </w:pPr>
      <w:r>
        <w:t>Vous ne pouvez pas toujours contrôler les sons de votre environnement. Mais vous pouvez être conscient de ceux que vous créez. Poser un produit avec intention, le faire sonner doucement sur le comptoir. Laisser le client entendre le froissement du papier. Craquer légèrement la finition pour lui montrer sa texture. Ces gestes sonores complètent votre discours sans ajouter un seul mot.</w:t>
      </w:r>
    </w:p>
    <w:p>
      <w:pPr>
        <w:jc w:val="both"/>
      </w:pPr>
      <w:r>
        <w:t>Abordons maintenant quelque chose d'essentiel sur le long terme. La notion de croissance personnelle dans le métier.</w:t>
      </w:r>
    </w:p>
    <w:p>
      <w:pPr>
        <w:jc w:val="both"/>
      </w:pPr>
      <w:r>
        <w:t>Un employé commercial qui reste au même niveau de compétence pendant cinq ans n'est pas un vendeur stable. C'est un vendeur qui régresse. Parce que les clients évoluent. Leurs attentes évoluent. Les produits évoluent. Et si vous n'évoluez pas avec eux, vous devenez progressivement moins pertinent.</w:t>
      </w:r>
    </w:p>
    <w:p>
      <w:pPr>
        <w:jc w:val="both"/>
      </w:pPr>
      <w:r>
        <w:t>La croissance dans ce métier prend plusieurs formes. La première, l'approfondissement de la connaissance produit. Apprendre chaque année quelque chose de nouveau sur la fabrication, les ingrédients, les procédés. Pas pour tout réciter au client. Pour que votre aisance globale augmente. Parce qu'un vendeur qui sait plus qu'il n'en dit est toujours perçu comme plus crédible que celui qui dit tout ce qu'il sait.</w:t>
      </w:r>
    </w:p>
    <w:p>
      <w:pPr>
        <w:jc w:val="both"/>
      </w:pPr>
      <w:r>
        <w:t>La deuxième forme de croissance, c'est l'observation des autres. Pas uniquement dans votre secteur. Dans tous les métiers de service. Un restaurateur qui explique son plat avec passion. Un maraîcher qui raconte ses tomates au marché. Un caviste qui accompagne un choix avec une anecdote. Ces professionnels, qui n'ont rien à voir avec le magasin, pratiquent exactement les mêmes techniques que vous. Et les observer vous nourrit.</w:t>
      </w:r>
    </w:p>
    <w:p>
      <w:pPr>
        <w:jc w:val="both"/>
      </w:pPr>
      <w:r>
        <w:t>La troisième forme de croissance, c'est la demande de retour. Pas attendre les critiques. Les provoquer. Demander à un collègue de vous observer pendant une interaction et de vous dire ce qu'il a remarqué. Demander à un client de confiance ce qu'il apprécie et ce qui pourrait être mieux. Ces retours sont inconfortables parfois. Mais ils sont les seuls qui vous font vraiment progresser.</w:t>
      </w:r>
    </w:p>
    <w:p>
      <w:pPr>
        <w:jc w:val="both"/>
      </w:pPr>
      <w:r>
        <w:t>Parlons maintenant d'une dimension qu'on n'a jamais abordée. La gestion du compliment.</w:t>
      </w:r>
    </w:p>
    <w:p>
      <w:pPr>
        <w:jc w:val="both"/>
      </w:pPr>
      <w:r>
        <w:t>On parle beaucoup de la gestion des critiques. Presque jamais de la gestion des compliments. Pourtant, la façon dont vous recevez un compliment dit autant sur vous que la façon dont vous gérez une objection.</w:t>
      </w:r>
    </w:p>
    <w:p>
      <w:pPr>
        <w:jc w:val="both"/>
      </w:pPr>
      <w:r>
        <w:t>Un client dit: votre produit, c'est vraiment le meilleur que j'aie jamais mangé. La mauvaise réponse, celle que la plupart des gens donnent par modestie réflexe: oh vous êtes trop gentil, c'est notre responsable qui fait tout le travail.</w:t>
      </w:r>
    </w:p>
    <w:p>
      <w:pPr>
        <w:jc w:val="both"/>
      </w:pPr>
      <w:r>
        <w:t>Cette réponse est un gâchis. Pas parce qu'elle est fausse. Mais parce qu'elle coupe court à quelque chose. Le client vous tend une opportunité de conversation, de renforcement du lien, de transmission d'une information. Et vous la refermez avec une fausse modestie.</w:t>
      </w:r>
    </w:p>
    <w:p>
      <w:pPr>
        <w:jc w:val="both"/>
      </w:pPr>
      <w:r>
        <w:t>La bonne réponse reçoit le compliment, le transmet à qui il revient, et l'élargit. Merci, ça me fait vraiment plaisir de vous entendre dire ça. Je vais le dire à notre responsable, il sera touché. Ce produit-là, il le prépare depuis quatorze ans avec le même savoir-faire. Il y a quelque chose de vivant dedans qui ne s'explique pas vraiment.</w:t>
      </w:r>
    </w:p>
    <w:p>
      <w:pPr>
        <w:jc w:val="both"/>
      </w:pPr>
      <w:r>
        <w:t>Vous avez reçu le compliment. Vous l'avez transmis. Et vous avez glissé une anecdote qui donne encore plus de valeur à ce que le client vient de vivre. Il repart avec l'impression d'avoir dit quelque chose de juste. Et cette impression, elle le fait revenir.</w:t>
      </w:r>
    </w:p>
    <w:p>
      <w:pPr>
        <w:jc w:val="both"/>
      </w:pPr>
      <w:r>
        <w:t>Abordons maintenant un dernier angle inédit. La relation entre la posture du vendeur et la perception de qualité du produit.</w:t>
      </w:r>
    </w:p>
    <w:p>
      <w:pPr>
        <w:jc w:val="both"/>
      </w:pPr>
      <w:r>
        <w:t>Des chercheurs en marketing sensoriel ont mené une expérience intéressante. Le Même produit était présenté à deux groupes de participants. Dans le premier groupe, le vendeur présentait le produit complémentaire avec indifférence, en lisant l'étiquette à voix basse, sans contact visuel. Dans le second groupe, le vendeur présentait le Même produit avec enthousiasme, en regardant le client, en décrivant l'arôme et la texture avec précision.</w:t>
      </w:r>
    </w:p>
    <w:p>
      <w:pPr>
        <w:jc w:val="both"/>
      </w:pPr>
      <w:r>
        <w:t>Les participants du second groupe ont non seulement évalué le produit complémentaire comme significativement meilleur. Ils étaient aussi prêts à payer en moyenne trente pour cent de plus pour ce Même produit. Même produit. Même prix affiché. Même contexte. Juste une différence de posture et de discours.</w:t>
      </w:r>
    </w:p>
    <w:p>
      <w:pPr>
        <w:jc w:val="both"/>
      </w:pPr>
      <w:r>
        <w:t>Ce que cette expérience démontre est fondamental. La qualité perçue d'un produit artisanal n'est pas uniquement dans le produit. Elle est aussi dans celui qui le présente. Vous êtes une variable de l'équation qualité. Pas un simple intermédiaire. Votre niveau d'engagement dans l'interaction élève ou rabaisse objectivement la perception que le client a de ce qu'il achète.</w:t>
      </w:r>
    </w:p>
    <w:p>
      <w:pPr>
        <w:jc w:val="both"/>
      </w:pPr>
      <w:r>
        <w:t>C'est une responsabilité. Mais c'est aussi une fierté. Parce que ça signifie que vous avez un impact réel sur l'expérience de chaque client, chaque jour. Que votre présence derrière ce comptoir n'est pas neutre. Qu'elle fait une différence mesurable.</w:t>
      </w:r>
    </w:p>
    <w:p>
      <w:pPr>
        <w:jc w:val="both"/>
      </w:pPr>
      <w:r>
        <w:t>Et ça, c'est quelque chose que peu de métiers peuvent offrir avec cette immédiateté.</w:t>
      </w:r>
    </w:p>
    <w:p>
      <w:pPr>
        <w:jc w:val="both"/>
      </w:pPr>
      <w:r>
        <w:t>On arrive au terme de ce qu'on avait à explorer ensemble. Cette troisième passe nous a emmené loin du comptoir, dans la psychologie cognitive, dans la neurologie sensorielle, dans l'économie comportementale, dans la sociologie. Pas pour faire savant. Mais pour vous donner une compréhension plus profonde de ce qui se joue réellement dans chaque interaction de vente.</w:t>
      </w:r>
    </w:p>
    <w:p>
      <w:pPr>
        <w:jc w:val="both"/>
      </w:pPr>
      <w:r>
        <w:t>Parce que le meilleur vendeur n'est pas celui qui connaît le plus de techniques. C'est celui qui comprend le mieux pourquoi les techniques fonctionnent. Et cette compréhension-là, elle lui permet d'adapter, d'inventer, de personnaliser. Pas de réciter.</w:t>
      </w:r>
    </w:p>
    <w:p>
      <w:pPr>
        <w:jc w:val="both"/>
      </w:pPr>
      <w:r>
        <w:t>Vous avez maintenant des outils issus de domaines très différents. Des sciences du comportement, de l'histoire du métier, de l'expérience concrète de professionnels, et de la réflexion sur ce que signifie vraiment servir quelqu'un avec excellence. Ce que vous allez en faire, c'est votre affaire. Votre style. Votre voix.</w:t>
      </w:r>
    </w:p>
    <w:p>
      <w:pPr>
        <w:jc w:val="both"/>
      </w:pPr>
      <w:r>
        <w:t>Quelques angles supplémentaires maintenant.</w:t>
      </w:r>
    </w:p>
    <w:p>
      <w:pPr>
        <w:jc w:val="both"/>
      </w:pPr>
      <w:r>
        <w:t>Parlons d'un phénomène psychologique qu'on appelle la dissonance cognitive. Et de son application directe à votre quotidien de vendeur.</w:t>
      </w:r>
    </w:p>
    <w:p>
      <w:pPr>
        <w:jc w:val="both"/>
      </w:pPr>
      <w:r>
        <w:t>La dissonance cognitive, c'est l'inconfort que ressent un individu quand ses actions contredisent ses croyances. En magasin, ça se manifeste de façon très concrète. Un client qui se dit attentif à son alimentation, qui mange sainement, qui évite les produits industriels, mais qui se retrouve devant une vitrine de produits du rayon généreuses et appétissantes. Il y a un conflit intérieur.</w:t>
      </w:r>
    </w:p>
    <w:p>
      <w:pPr>
        <w:jc w:val="both"/>
      </w:pPr>
      <w:r>
        <w:t>Ce conflit, vous pouvez le résoudre pour lui. Pas en lui disant que c'est pas grave de se faire plaisir. Ça, c'est de la condescendance déguisée. Mais en lui donnant une information qui réconcilie son envie avec ses valeurs.</w:t>
      </w:r>
    </w:p>
    <w:p>
      <w:pPr>
        <w:jc w:val="both"/>
      </w:pPr>
      <w:r>
        <w:t>Notre article phare est fait avec d'un ingrédient de qualité, de la matière première et du savoir-faire. Pas d'additifs, pas d'arômes artificiels. Un article phare artisanal bien fait, c'est un produit simple, honnête. La qualité des ingrédients fait toute la différence avec l'industriel. Cette phrase ne force rien. Elle lève juste une hésitation. Elle dit: votre envie n'est pas en contradiction avec vos valeurs. Et le client se sent autorisé à choisir ce qu'il voulait déjà.</w:t>
      </w:r>
    </w:p>
    <w:p>
      <w:pPr>
        <w:jc w:val="both"/>
      </w:pPr>
      <w:r>
        <w:t>Retenir ça. Beaucoup de clients hésitent non pas parce qu'ils ne veulent pas le produit. Mais parce qu'ils cherchent une permission intérieure du vouloir. Votre rôle peut être de leur donner cette permission, en leur apportant l'information qui réconcilie l'envie et la raison.</w:t>
      </w:r>
    </w:p>
    <w:p>
      <w:pPr>
        <w:jc w:val="both"/>
      </w:pPr>
      <w:r>
        <w:t>Voyons maintenant quelque chose qu'on appelle en psychologie sociale la règle de la réciprocité. Un mécanisme fondamental dans la relation humaine.</w:t>
      </w:r>
    </w:p>
    <w:p>
      <w:pPr>
        <w:jc w:val="both"/>
      </w:pPr>
      <w:r>
        <w:t>La réciprocité, c'est la tendance naturelle des êtres humains à vouloir rendre ce qu'on leur a donné. Quelqu'un vous tient la porte, vous avez envie du remercier. Quelqu'un vous offre quelque chose, vous vous sentez redevable. Ce mécanisme est ancré profondément dans notre biologie sociale. Il a été documenté dans toutes les cultures humaines connues.</w:t>
      </w:r>
    </w:p>
    <w:p>
      <w:pPr>
        <w:jc w:val="both"/>
      </w:pPr>
      <w:r>
        <w:t>En magasin, la règle de la réciprocité s'active de façon très naturelle. Quand vous offrez à un client un petit morceau à goûter, quand vous glissez un biscuit supplémentaire pour un enfant, quand vous prenez deux minutes pour lui expliquer quelque chose qu'il n'avait pas demandé, vous déclenchez ce mécanisme de réciprocité. Le client ressent, inconsciemment, une légère inclination à acheter. À rester. À revenir.</w:t>
      </w:r>
    </w:p>
    <w:p>
      <w:pPr>
        <w:jc w:val="both"/>
      </w:pPr>
      <w:r>
        <w:t>Ce n'est pas de la manipulation. C'est de la générosité qui déclenche une réponse naturelle. La réciprocité ne fonctionne que si la générosité est sincère. Un client qui sent que vous lui donnez quelque chose uniquement pour qu'il achète ne ressent pas de réciprocité. Il ressent de la pression. C'est pour ça que la générosité authentique est un outil de vente infiniment plus puissant que la technique calculée.</w:t>
      </w:r>
    </w:p>
    <w:p>
      <w:pPr>
        <w:jc w:val="both"/>
      </w:pPr>
      <w:r>
        <w:t>Parlons maintenant d'un concept issu de la communication interpersonnelle. La synchronisation comportementale.</w:t>
      </w:r>
    </w:p>
    <w:p>
      <w:pPr>
        <w:jc w:val="both"/>
      </w:pPr>
      <w:r>
        <w:t>Quand deux personnes s'entendent bien dans une conversation, quelque chose se produit naturellement. Elles commencent à adopter le même rythme de parole. Les mêmes cadences gestuelles. Parfois les mêmes postures. Ce phénomène s'appelle la synchronisation ou le mimétisme comportemental. Et il est associé à un sentiment de connexion et de confiance.</w:t>
      </w:r>
    </w:p>
    <w:p>
      <w:pPr>
        <w:jc w:val="both"/>
      </w:pPr>
      <w:r>
        <w:t>Des vendeurs qui ont étudié la communication interpersonnelle utilisent ce mécanisme consciemment. Pas pour imiter le client de façon grotesque. Mais pour ajuster subtilement leur rythme au sien. Un client qui parle lentement, qui prend son temps, qui réfléchit avant de répondre, sera plus à l'aise avec un vendeur qui adopte le même rythme. Pas un vendeur qui parle vite et enchaîne les arguments.</w:t>
      </w:r>
    </w:p>
    <w:p>
      <w:pPr>
        <w:jc w:val="both"/>
      </w:pPr>
      <w:r>
        <w:t>À l'inverse, un client dynamique, décidé, qui sait ce qu'il veut, sera plus satisfait d'un échange vif, précis, efficace. S'adapter au rythme de votre interlocuteur n'est pas de la faiblesse. C'est de l'intelligence relationnelle.</w:t>
      </w:r>
    </w:p>
    <w:p>
      <w:pPr>
        <w:jc w:val="both"/>
      </w:pPr>
      <w:r>
        <w:t>Observez vos clients. Écoutez leur rythme avant d'imposer le vôtre. Et laissez votre discours s'ajuster naturellement à ce que vous percevez. Vous verrez que les interactions deviennent plus fluides. Que les clients se sentent moins bousculés. Que les décisions d'achat viennent plus naturellement.</w:t>
      </w:r>
    </w:p>
    <w:p>
      <w:pPr>
        <w:jc w:val="both"/>
      </w:pPr>
      <w:r>
        <w:t>Abordons maintenant quelque chose d'historique et d'inspirant. L'évolution du rôle du professionnel dans la société française sur deux siècles.</w:t>
      </w:r>
    </w:p>
    <w:p>
      <w:pPr>
        <w:jc w:val="both"/>
      </w:pPr>
      <w:r>
        <w:t>Au dix-neuvième siècle, le professionnel occupait dans la société française une place qui dépassait largement le commerce. Dans les villages, il était souvent l'une des rares personnes à avoir un équipement professionnel. Et l'atelier était un outil collectif. Les familles apportaient leur préparation à cuire. Le professionnel était celui qui transformait la matière première brute de chaque foyer en produit. Il était au coeur d'un réseau de dépendances et de relations.</w:t>
      </w:r>
    </w:p>
    <w:p>
      <w:pPr>
        <w:jc w:val="both"/>
      </w:pPr>
      <w:r>
        <w:t>Puis au vingtième siècle, avec l'industrialisation, ce rôle central a failli disparaître. La grande distribution a réduit le professionnel à un concurrent parmi d'autres. Mais quelque chose de remarquable s'est passé à partir des années deux mille.</w:t>
      </w:r>
    </w:p>
    <w:p>
      <w:pPr>
        <w:jc w:val="both"/>
      </w:pPr>
      <w:r>
        <w:t>Les consommateurs, saturés d'uniformité industrielle, ont recommencé à chercher ce que le magasin avait toujours su offrir. Du soin. De l'expertise. De la relation humaine. Un produit qui porte l'empreinte d'un geste, d'une décision, d'un être humain. Et le magasin, loin de disparaître, est en train de vivre un renouveau sans précédent.</w:t>
      </w:r>
    </w:p>
    <w:p>
      <w:pPr>
        <w:jc w:val="both"/>
      </w:pPr>
      <w:r>
        <w:t>Vous êtes vendeur dans ce renouveau. Vous n'êtes pas en train d'exercer un métier sur le déclin. Vous êtes en train d'exercer un métier qui retrouve sa place centrale dans la société. Et cette conscience de votre positionnement historique, elle change quelque chose dans la façon dont vous vous levez le matin pour aller travailler.</w:t>
      </w:r>
    </w:p>
    <w:p>
      <w:pPr>
        <w:jc w:val="both"/>
      </w:pPr>
      <w:r>
        <w:t>Parlons maintenant d'un outil pratique final. La construction de votre signature personnelle de vendeur.</w:t>
      </w:r>
    </w:p>
    <w:p>
      <w:pPr>
        <w:jc w:val="both"/>
      </w:pPr>
      <w:r>
        <w:t>Chaque grand vendeur a, au fil du temps, développé ce qu'on pourrait appeler une signature. Une façon particulière d'accueillir. Une formule récurrente qui lui appartient. Un geste distinctif. Une anecdote de prédilection. Quelque chose qui fait que ses clients réguliers, quand ils l'entendent parler, savent immédiatement que c'est lui.</w:t>
      </w:r>
    </w:p>
    <w:p>
      <w:pPr>
        <w:jc w:val="both"/>
      </w:pPr>
      <w:r>
        <w:t>Cette signature ne se décide pas. Elle se découvre. Elle émerge naturellement quand vous vous autorisez à être vraiment vous-même dans votre travail. Quand vous arrêtez d'appliquer des techniques et que vous commencez à les intégrer, à les digérer, à les faire vôtres.</w:t>
      </w:r>
    </w:p>
    <w:p>
      <w:pPr>
        <w:jc w:val="both"/>
      </w:pPr>
      <w:r>
        <w:t>Certains vendeurs ont une signature dans l'humour. Une légèreté naturelle qui met les gens à l'aise immédiatement. D'autres ont une signature dans la précision. Un niveau de détail dans la description des produits qui impressionne et rassure. D'autres encore ont une signature dans la chaleur. Une façon de vous regarder qui vous fait sentir que vous êtes la personne la plus importante dans le magasin à cet instant.</w:t>
      </w:r>
    </w:p>
    <w:p>
      <w:pPr>
        <w:jc w:val="both"/>
      </w:pPr>
      <w:r>
        <w:t>Aucune de ces signatures n'est meilleure qu'une autre. La meilleure est celle qui correspond à qui vous êtes vraiment. Et votre travail, sur le long terme, c'est de la trouver, de la cultiver, et de lui permettre de s'exprimer pleinement.</w:t>
      </w:r>
    </w:p>
    <w:p>
      <w:pPr>
        <w:jc w:val="both"/>
      </w:pPr>
      <w:r>
        <w:t>Voilà. On a parcouru ensemble trois couches complètes sur ce module. La fondation, l'expansion, et l'enrichissement. Chaque couche a apporté quelque chose de différent. Des concepts, des exemples, des anecdotes, des angles inattendus, des outils pratiques. Et tout ça s'articule autour d'une seule réalité.</w:t>
      </w:r>
    </w:p>
    <w:p>
      <w:pPr>
        <w:jc w:val="both"/>
      </w:pPr>
      <w:r>
        <w:t>Le métier de employé commercial est l'un des métiers les plus riches et les plus complexes qui existent dans le commerce de détail. Il mobilise des compétences sensorielles, relationnelles, cognitives, émotionnelles. Il s'appuie sur une culture gastronomique profonde. Il s'inscrit dans une histoire longue. Et il touche à quelque chose d'universel dans la vie des gens.</w:t>
      </w:r>
    </w:p>
    <w:p>
      <w:pPr>
        <w:jc w:val="both"/>
      </w:pPr>
      <w:r>
        <w:t>Vous avez maintenant les outils pour l'exercer avec la profondeur qu'il mérite. Ce que vous allez en faire, c'est votre chemin. Mais ce chemin, vous le parcourez désormais avec beaucoup plus de ressources qu'au début.</w:t>
      </w:r>
    </w:p>
    <w:p>
      <w:pPr>
        <w:jc w:val="both"/>
      </w:pPr>
      <w:r>
        <w:t>Des angles courts mais denses maintenant. Ceux qu'on aborde en fin de parcours parce qu'ils ont besoin que tout le reste soit posé pour prendre leur sens.</w:t>
      </w:r>
    </w:p>
    <w:p>
      <w:pPr>
        <w:jc w:val="both"/>
      </w:pPr>
      <w:r>
        <w:t>Parlons d'abord de la notion d'intention dans la vente.</w:t>
      </w:r>
    </w:p>
    <w:p>
      <w:pPr>
        <w:jc w:val="both"/>
      </w:pPr>
      <w:r>
        <w:t>Il y a une différence fondamentale entre un vendeur qui veut vendre et un vendeur qui veut servir. En surface, les deux font les mêmes gestes. Ils accueillent, ils présentent, ils argumentent, ils encaissent. Mais dans la relation que le client ressent, la différence est immédiate.</w:t>
      </w:r>
    </w:p>
    <w:p>
      <w:pPr>
        <w:jc w:val="both"/>
      </w:pPr>
      <w:r>
        <w:t>Le vendeur qui veut vendre cherche à conclure. Chaque interaction est un objectif à atteindre. Chaque client est une vente potentielle. Le vendeur qui veut servir cherche à comprendre. Chaque interaction est une occasion de répondre à un besoin. Chaque client est une personne avec une situation particulière.</w:t>
      </w:r>
    </w:p>
    <w:p>
      <w:pPr>
        <w:jc w:val="both"/>
      </w:pPr>
      <w:r>
        <w:t>Le paradoxe, et c'est ce qui est beau dans ce métier, c'est que le vendeur qui veut servir vend toujours plus que celui qui veut vendre. Parce que les clients ressentent l'intention. Et ils répondent à la bienveillance par la confiance. Et la confiance par l'achat.</w:t>
      </w:r>
    </w:p>
    <w:p>
      <w:pPr>
        <w:jc w:val="both"/>
      </w:pPr>
      <w:r>
        <w:t>Ce n'est pas une technique. C'est un état d'esprit. Et cet état d'esprit, vous pouvez décider de l'adopter demain matin, avant même d'ouvrir le magasin.</w:t>
      </w:r>
    </w:p>
    <w:p>
      <w:pPr>
        <w:jc w:val="both"/>
      </w:pPr>
      <w:r>
        <w:t>Parlons maintenant d'un concept court mais puissant. La mémoire de service.</w:t>
      </w:r>
    </w:p>
    <w:p>
      <w:pPr>
        <w:jc w:val="both"/>
      </w:pPr>
      <w:r>
        <w:t>Dans les grandes maisons de service, les hôtels de luxe, les restaurants gastronomiques, il existe une notion qu'on appelle la mémoire de service. C'est la capacité d'une équipe à se souvenir des préférences, des habitudes, et des particularités de chaque client régulier. Et à les utiliser pour personnaliser chaque interaction.</w:t>
      </w:r>
    </w:p>
    <w:p>
      <w:pPr>
        <w:jc w:val="both"/>
      </w:pPr>
      <w:r>
        <w:t>En commerce de proximité, vous pouvez exercer cette mémoire de service à votre échelle. Pas de façon systématique ou mécanique. De façon humaine et naturelle. En prêtant attention. En écoutant vraiment. En retenant ce qui compte pour les gens qui reviennent chez vous. C'est un des rares domaines où le magasin peut offrir quelque chose qu'aucune enseigne, aussi grande et bien financée soit-elle, ne peut reproduire.</w:t>
      </w:r>
    </w:p>
    <w:p>
      <w:pPr>
        <w:jc w:val="both"/>
      </w:pPr>
      <w:r>
        <w:t>La mémoire de service n'est pas scalable à grande échelle. Elle appartient aux petites structures. Aux équipes humaines. Aux commerces de proximité. C'est votre avantage compétitif le plus précieux. Et il ne coûte rien.</w:t>
      </w:r>
    </w:p>
    <w:p>
      <w:pPr>
        <w:jc w:val="both"/>
      </w:pPr>
      <w:r>
        <w:t>Voyons un dernier point. La question de l'exemplarité dans l'équipe.</w:t>
      </w:r>
    </w:p>
    <w:p>
      <w:pPr>
        <w:jc w:val="both"/>
      </w:pPr>
      <w:r>
        <w:t>Dans un magasin avec plusieurs vendeurs, il y a toujours quelqu'un qui tire le niveau vers le haut. Quelqu'un dont les clients redemandent par prénom. Quelqu'un dont les formulations inspirent les collègues. Quelqu'un dont la présence change quelque chose dans l'ambiance du magasin.</w:t>
      </w:r>
    </w:p>
    <w:p>
      <w:pPr>
        <w:jc w:val="both"/>
      </w:pPr>
      <w:r>
        <w:t>Ce quelqu'un ne doit pas être une exception. Il doit être un modèle. Pas dans le sens hiérarchique. Dans le sens inspirant. Quelqu'un qui montre par l'exemple ce que le métier peut être quand il est exercé avec engagement.</w:t>
      </w:r>
    </w:p>
    <w:p>
      <w:pPr>
        <w:jc w:val="both"/>
      </w:pPr>
      <w:r>
        <w:t>Et ce quelqu'un, ça peut être vous. Pas parce que vous êtes le meilleur. Mais parce que vous avez décidé d'être pleinement présent. De vous améliorer régulièrement. De partager ce que vous apprenez avec votre équipe. Cette décision-là, elle ne dépend de personne d'autre que vous.</w:t>
      </w:r>
    </w:p>
    <w:p>
      <w:pPr>
        <w:jc w:val="both"/>
      </w:pPr>
      <w:r>
        <w:t>L'excellence en vente en commerce de proximité n'est pas un talent inné. C'est le résultat d'une décision quotidienne. La décision de faire bien, d'apprendre, de s'améliorer, de servir vraiment. Cette décision, prise chaque matin, s'accumule. Et après quelques mois, quelques années, ce qu'elle produit est quelque chose de rare. Un professionnel qui ne ressemble à aucun autre. Qui a développé quelque chose d'unique. Et qui inspire, sans le chercher, tous ceux qui l'observent travailler.</w:t>
      </w:r>
    </w:p>
    <w:p>
      <w:pPr>
        <w:jc w:val="both"/>
      </w:pPr>
      <w:r>
        <w:t>Alors, parlons maintenant d'un sujet qui est au cœur absolu de notre métier. Un sujet que beaucoup d'employés commerciaux connaissent mal. Je veux parler de la maîtrise de votre gamme. Parce que voyez-vous, sans connaissance précise de ce que vous vendez, votre discours reste creux. C'est aussi simple que ça.</w:t>
      </w:r>
    </w:p>
    <w:p>
      <w:pPr>
        <w:jc w:val="both"/>
      </w:pPr>
      <w:r>
        <w:t>Et pourtant, combien de fois on voit des vendeurs incapables d'expliquer ce qui distingue deux références proches dans le rayon? Combien de fois un client pose une question sur l'origine d'un produit ou sur ses caractéristiques, et on lui répond par un sourire gêné? Ça, ça ne doit plus exister dans votre magasin.</w:t>
      </w:r>
    </w:p>
    <w:p>
      <w:pPr>
        <w:jc w:val="both"/>
      </w:pPr>
      <w:r>
        <w:t>Alors justement, on va commencer par la base. La base absolue. Qu'est-ce que c'est, vraiment connaître sa gamme? Eh bien, c'est savoir, pour chaque famille de produits de votre magasin, ce qui distingue une référence d'une autre. Ce qui en fait la qualité. Ce qui en fait l'usage. Mais attention, derrière cette simplicité apparente, il y a tout un monde à explorer.</w:t>
      </w:r>
    </w:p>
    <w:p>
      <w:pPr>
        <w:jc w:val="both"/>
      </w:pPr>
      <w:r>
        <w:t>Concrètement, dans un magasin sérieux, chaque famille de produits a sa logique. Une logique de fabrication, une logique de prix, une logique d'usage. Et c'est cette logique qu'il faut intégrer. Sur les étiquettes, sur les emballages, vous avez des codes, des références, des indices techniques. Ce sont des informations qui vous donnent la clé du produit.</w:t>
      </w:r>
    </w:p>
    <w:p>
      <w:pPr>
        <w:jc w:val="both"/>
      </w:pPr>
      <w:r>
        <w:t>Et ces codes, ils ne sortent pas de nulle part. Ils correspondent à des indicateurs précis. Alors, ces indicateurs, qu'est-ce que c'est? Eh bien, ce sont des repères qui signalent au professionnel le niveau de qualité, la composition, l'usage prévu. Le bon vendeur, c'est celui qui sait les lire.</w:t>
      </w:r>
    </w:p>
    <w:p>
      <w:pPr>
        <w:jc w:val="both"/>
      </w:pPr>
      <w:r>
        <w:t>Plus on monte dans la gamme, plus les indicateurs montent. Plus on descend, plus c'est l'entrée de gamme. Et chaque niveau a son usage légitime. Voilà, c'est aussi simple que ça. Et ça, c'est une image que vous pouvez donner au client.</w:t>
      </w:r>
    </w:p>
    <w:p>
      <w:pPr>
        <w:jc w:val="both"/>
      </w:pPr>
      <w:r>
        <w:t>Maintenant, rentrons dans le détail, parce que chaque niveau a son usage. Chaque niveau a sa personnalité. L'entrée de gamme, c'est ce qui correspond à un usage du quotidien, à un budget plus accessible. Elle a sa place. Les clients qui en achètent ne sont pas moins respectables que ceux qui prennent le haut de gamme. Ils ont juste un besoin différent.</w:t>
      </w:r>
    </w:p>
    <w:p>
      <w:pPr>
        <w:jc w:val="both"/>
      </w:pPr>
      <w:r>
        <w:t>Un client qui cherche du basique pour son usage quotidien, il va vers l'entrée de gamme. Et c'est très bien. Votre rôle, c'est de l'orienter avec respect, sans chercher à le pousser vers plus cher.</w:t>
      </w:r>
    </w:p>
    <w:p>
      <w:pPr>
        <w:jc w:val="both"/>
      </w:pPr>
      <w:r>
        <w:t>Et puis, il y a le milieu de gamme. Le milieu de gamme, c'est le produit polyvalent. C'est celui qui répond à la plupart des usages, qui a un rapport qualité-prix équilibré, qui satisfait la majorité des clients. Beaucoup de magasins en font leur cœur de gamme.</w:t>
      </w:r>
    </w:p>
    <w:p>
      <w:pPr>
        <w:jc w:val="both"/>
      </w:pPr>
      <w:r>
        <w:t>Mais attention, le milieu de gamme tout seul, parfois, il manque un peu de caractère. C'est comme un comédien qui joue tous les rôles correctement mais qui n'en marque aucun vraiment. Il fait le travail, voilà.</w:t>
      </w:r>
    </w:p>
    <w:p>
      <w:pPr>
        <w:jc w:val="both"/>
      </w:pPr>
      <w:r>
        <w:t>Ensuite, on monte d'un cran avec le haut de gamme. Ah, le haut de gamme, c'est là que la différence devient visible. C'est là que le savoir-faire, la qualité des composants, le soin apporté à la fabrication, tout ça se voit, se sent, se vit. Pas d'additifs cachés, pas de compromis sur la qualité.</w:t>
      </w:r>
    </w:p>
    <w:p>
      <w:pPr>
        <w:jc w:val="both"/>
      </w:pPr>
      <w:r>
        <w:t>Le haut de gamme, il a plus de caractère que le standard. Il a plus de personnalité. Il contient plus de qualité. Et ça se sent, ça se voit, ça se vit. L'expérience est différente. C'est un produit qui se respecte.</w:t>
      </w:r>
    </w:p>
    <w:p>
      <w:pPr>
        <w:jc w:val="both"/>
      </w:pPr>
      <w:r>
        <w:t>Alors quand un client hésite entre une entrée de gamme et un haut de gamme, vous pouvez lui raconter cette différence. Lui expliquer ce qui justifie l'écart de prix, sans pression, juste pour information. Le client adore ça. Il adore comprendre.</w:t>
      </w:r>
    </w:p>
    <w:p>
      <w:pPr>
        <w:jc w:val="both"/>
      </w:pPr>
      <w:r>
        <w:t>Maintenant, on passe à la gamme premium. La gamme premium, c'est encore au-dessus. C'est ce qui est rare, ce qui est sélectionné, ce qui est exceptionnel. Cette gamme s'adresse à des clients exigeants, à des occasions particulières, à des envies de se faire plaisir.</w:t>
      </w:r>
    </w:p>
    <w:p>
      <w:pPr>
        <w:jc w:val="both"/>
      </w:pPr>
      <w:r>
        <w:t>Les produits premium, ils ont un goût particulier, une finition particulière, une histoire particulière. Et les clients qui cherchent ce niveau-là, c'est vers cette gamme qu'il faut les guider.</w:t>
      </w:r>
    </w:p>
    <w:p>
      <w:pPr>
        <w:jc w:val="both"/>
      </w:pPr>
      <w:r>
        <w:t>Et puis, il y a la gamme spécifique. La gamme spécifique, c'est ce qui répond à des besoins particuliers. Allergies, intolérances, régimes spécifiques, préférences alimentaires. Cette gamme est en croissance forte ces dernières années. Et la connaître, c'est essentiel.</w:t>
      </w:r>
    </w:p>
    <w:p>
      <w:pPr>
        <w:jc w:val="both"/>
      </w:pPr>
      <w:r>
        <w:t>Un produit de la gamme spécifique, c'est un produit qui répond à un besoin précis. C'est un produit qui change la vie de certains clients. Et un client qui trouve enfin ce qu'il cherche dans votre magasin, c'est un client qui revient. Toujours.</w:t>
      </w:r>
    </w:p>
    <w:p>
      <w:pPr>
        <w:jc w:val="both"/>
      </w:pPr>
      <w:r>
        <w:t>Maintenant, parlons des produits sans certaines composantes. Parce que c'est un sujet qui prend de plus en plus de place dans notre métier. De plus en plus de clients demandent des produits adaptés à leurs besoins spécifiques. Pour raisons médicales, par intolérance, par choix alimentaire. Et c'est notre rôle de savoir leur répondre.</w:t>
      </w:r>
    </w:p>
    <w:p>
      <w:pPr>
        <w:jc w:val="both"/>
      </w:pPr>
      <w:r>
        <w:t>Alors, attention tout de suite à un piège. Tous les magasins ne sont pas équipés pour proposer des gammes ultra-spécifiques avec garantie de zéro contamination. La contamination croisée, c'est un vrai problème pour les personnes très sensibles.</w:t>
      </w:r>
    </w:p>
    <w:p>
      <w:pPr>
        <w:jc w:val="both"/>
      </w:pPr>
      <w:r>
        <w:t>Donc quand un client vous demande un produit garanti sans tel composant, et qu'il vous dit qu'il a une intolérance médicale, soyez honnête. Dites-lui la vérité. Si votre magasin n'a pas la garantie d'un atelier dédié, dites-le. Ne prenez pas le risque du rendre malade. Ça, c'est une règle absolue.</w:t>
      </w:r>
    </w:p>
    <w:p>
      <w:pPr>
        <w:jc w:val="both"/>
      </w:pPr>
      <w:r>
        <w:t>Ceci dit, il existe plein de produits naturellement adaptés à différentes contraintes alimentaires, et ils sont passionnants. Chaque magasin sérieux développe progressivement son offre dans ce sens. Apprenez à connaître la vôtre, et à orienter le client avec précision et sincérité.</w:t>
      </w:r>
    </w:p>
    <w:p>
      <w:pPr>
        <w:jc w:val="both"/>
      </w:pPr>
      <w:r>
        <w:t>Maintenant, je voudrais qu'on prenne un peu de recul. Qu'on parle d'histoire. Parce que comprendre l'histoire du commerce alimentaire en France, c'est comprendre notre métier. Et c'est aussi avoir des histoires à raconter aux clients. Et les histoires, en magasin, ça vaut de l'or.</w:t>
      </w:r>
    </w:p>
    <w:p>
      <w:pPr>
        <w:jc w:val="both"/>
      </w:pPr>
      <w:r>
        <w:t>Le commerce alimentaire, en France, il est au cœur de la vie quotidienne depuis des siècles. Pendant très longtemps, c'était un commerce de proximité, basé sur la relation directe avec le client. Le commerçant connaissait ses clients, ses producteurs, ses fournisseurs. Chaque village avait ses commerces, et le commerçant était un personnage important de la communauté.</w:t>
      </w:r>
    </w:p>
    <w:p>
      <w:pPr>
        <w:jc w:val="both"/>
      </w:pPr>
      <w:r>
        <w:t>Le commerçant, il connaissait tout le monde. Il savait quel client cherchait quoi, quel producteur fournissait quoi. Il était le lien entre la production et la consommation. Et cette chaîne courte, elle a existé pendant des siècles.</w:t>
      </w:r>
    </w:p>
    <w:p>
      <w:pPr>
        <w:jc w:val="both"/>
      </w:pPr>
      <w:r>
        <w:t>Puis, au dix-neuvième siècle, tout a changé. L'industrialisation est arrivée. Les grands acteurs industriels sont apparus. La distribution s'est massifiée. On a commencé à transporter les produits sur de longues distances, à les standardiser, à les stocker.</w:t>
      </w:r>
    </w:p>
    <w:p>
      <w:pPr>
        <w:jc w:val="both"/>
      </w:pPr>
      <w:r>
        <w:t>Au vingtième siècle, ce mouvement s'est accéléré. La grande distribution s'est imposée. Les produits sont devenus de plus en plus standardisés. Les produits du quotidien sont devenus la norme dans des formats industriels. Les produits artisanaux ont parfois failli disparaître pendant un temps.</w:t>
      </w:r>
    </w:p>
    <w:p>
      <w:pPr>
        <w:jc w:val="both"/>
      </w:pPr>
      <w:r>
        <w:t>Et puis, à partir des années quatre-vingt, et surtout quatre-vingt-dix, il y a eu un retour. Un vrai retour à la qualité, à l'origine, au sens. Des consommateurs ont recommencé à chercher des produits de qualité, des produits de terroir, des produits avec une histoire. Et les magasins de proximité ont retrouvé une place essentielle.</w:t>
      </w:r>
    </w:p>
    <w:p>
      <w:pPr>
        <w:jc w:val="both"/>
      </w:pPr>
      <w:r>
        <w:t>Et aujourd'hui, on est dans un moment fascinant de notre métier. Jamais on n'a eu autant de choix dans les rayons. Jamais les magasins n'ont eu autant de possibilités pour proposer des produits variés, originaux, savoureux. Et jamais les clients n'ont été aussi curieux, aussi demandeurs d'authenticité.</w:t>
      </w:r>
    </w:p>
    <w:p>
      <w:pPr>
        <w:jc w:val="both"/>
      </w:pPr>
      <w:r>
        <w:t>Alors, comment parler de tout ça à un client? Comment transformer ces connaissances en discours commercial, en histoire qui donne envie d'acheter? C'est là tout l'art de notre métier d'employé commercial.</w:t>
      </w:r>
    </w:p>
    <w:p>
      <w:pPr>
        <w:jc w:val="both"/>
      </w:pPr>
      <w:r>
        <w:t>Première règle, ne jamais noyer le client sous les termes techniques. Vous pouvez connaître les références, les indices, les origines, mais gardez ça pour vous, sauf si le client vous pose une question précise. La plupart des clients, ils veulent juste comprendre pourquoi votre produit est bon. Pas passer un examen.</w:t>
      </w:r>
    </w:p>
    <w:p>
      <w:pPr>
        <w:jc w:val="both"/>
      </w:pPr>
      <w:r>
        <w:t>Deuxième règle, utilisez des images. Parlez du producteur, du fournisseur, de la fabrication, de l'origine. Dites par exemple: ce produit, il vient d'un fournisseur à cinquante kilomètres d'ici. Le travail est fait avec soin, à petite échelle, pour préserver la qualité. Le client, il visualise. Il entre dans l'histoire.</w:t>
      </w:r>
    </w:p>
    <w:p>
      <w:pPr>
        <w:jc w:val="both"/>
      </w:pPr>
      <w:r>
        <w:t>Troisième règle, ayez toujours une histoire à raconter sur chaque produit phare. Pas un paragraphe de Wikipédia. Une petite histoire, une anecdote, un détail. Par exemple: ce produit, il vient d'un producteur qui travaille en agriculture raisonnée depuis vingt ans. C'est court, c'est concret, c'est humain. Et ça transforme un simple produit en un objet qui a du sens.</w:t>
      </w:r>
    </w:p>
    <w:p>
      <w:pPr>
        <w:jc w:val="both"/>
      </w:pPr>
      <w:r>
        <w:t>Quatrième règle, adaptez votre discours au client. Un client pressé qui vient chercher son produit du quotidien, il n'a pas envie d'entendre une longue histoire. Il veut son produit, un sourire, et au revoir. Mais un couple qui flâne devant le rayon, qui regarde, qui compare, là, vous pouvez déployer votre savoir. Vous pouvez raconter.</w:t>
      </w:r>
    </w:p>
    <w:p>
      <w:pPr>
        <w:jc w:val="both"/>
      </w:pPr>
      <w:r>
        <w:t>Cinquième règle, soyez honnête. Toujours. Si vous ne savez pas, dites-le. Si un produit n'est pas local, ne prétendez pas qu'il l'est. Si le produit n'est pas bio, ne dites pas qu'il l'est. La confiance, en magasin, c'est le capital le plus précieux. Un mensonge découvert, c'est un client perdu à vie.</w:t>
      </w:r>
    </w:p>
    <w:p>
      <w:pPr>
        <w:jc w:val="both"/>
      </w:pPr>
      <w:r>
        <w:t>Maintenant, parlons des labels et des certifications. Parce que c'est un sujet qui revient souvent, et il faut savoir s'y retrouver. En France, il y a plusieurs labels qui peuvent concerner les produits. Et chacun veut dire quelque chose de précis.</w:t>
      </w:r>
    </w:p>
    <w:p>
      <w:pPr>
        <w:jc w:val="both"/>
      </w:pPr>
      <w:r>
        <w:t>Le Label Rouge, d'abord. Le Label Rouge, c'est un label officiel qui garantit un niveau de qualité supérieur. Il impose des cahiers des charges très stricts sur la sélection des produits, les processus de fabrication, le suivi qualité. Ce n'est pas un label écologique, attention. C'est un label de qualité gustative et de savoir-faire.</w:t>
      </w:r>
    </w:p>
    <w:p>
      <w:pPr>
        <w:jc w:val="both"/>
      </w:pPr>
      <w:r>
        <w:t>L'IGP, l'indication géographique protégée. Celle-là, elle garantit qu'un produit vient d'une région précise. Beaucoup de produits régionaux bénéficient d'une IGP. Ce qui veut dire qu'ils doivent être fabriqués dans une zone géographique définie, selon des méthodes traditionnelles. L'IGP, c'est un gage d'authenticité géographique.</w:t>
      </w:r>
    </w:p>
    <w:p>
      <w:pPr>
        <w:jc w:val="both"/>
      </w:pPr>
      <w:r>
        <w:t>Le bio, la certification agriculture biologique. Celle-là, elle garantit un mode de production sans pesticides chimiques de synthèse, sans engrais chimiques, avec un cahier des charges très strict. Un produit bio, c'est un produit issu de l'agriculture biologique. Le label est reconnu, contrôlé, sérieux. Et beaucoup de clients y sont attachés.</w:t>
      </w:r>
    </w:p>
    <w:p>
      <w:pPr>
        <w:jc w:val="both"/>
      </w:pPr>
      <w:r>
        <w:t>Il y a d'autres labels plus spécifiques, comme Nature et Progrès, Demeter, des labels privés ou associatifs, qui vont parfois plus loin que le cahier des charges bio classique. Mais ce sont des labels de niche, que vous rencontrerez moins souvent. L'important, c'est de savoir reconnaître les principaux, et d'être capable d'expliquer ce qu'ils garantissent.</w:t>
      </w:r>
    </w:p>
    <w:p>
      <w:pPr>
        <w:jc w:val="both"/>
      </w:pPr>
      <w:r>
        <w:t>Attention, un produit sans label n'est pas forcément mauvais. Et un produit avec label n'est pas forcément exceptionnel. Les labels, c'est un repère, une garantie administrative. Mais la vraie qualité, elle vient aussi du savoir-faire du producteur, de la fraîcheur, du soin apporté à chaque étape. Ça, aucun label ne peut le garantir totalement.</w:t>
      </w:r>
    </w:p>
    <w:p>
      <w:pPr>
        <w:jc w:val="both"/>
      </w:pPr>
      <w:r>
        <w:t>Maintenant, je voudrais qu'on parle des erreurs courantes. Les erreurs que font beaucoup de vendeurs, parfois sans s'en rendre compte. Parce qu'en identifiant ces erreurs, on évite de les commettre soi-même.</w:t>
      </w:r>
    </w:p>
    <w:p>
      <w:pPr>
        <w:jc w:val="both"/>
      </w:pPr>
      <w:r>
        <w:t>Première erreur très fréquente, confondre les différentes appellations. Un client vous dit: je voudrais un produit complet, ou un produit bio, ou un produit local. Et ces termes ne désignent pas toujours la même chose selon les enseignes. Soyez précis, demandez à votre responsable si besoin, sachez exactement ce que contient votre offre.</w:t>
      </w:r>
    </w:p>
    <w:p>
      <w:pPr>
        <w:jc w:val="both"/>
      </w:pPr>
      <w:r>
        <w:t>Deuxième erreur, dire qu'un produit est meilleur pour la santé sans nuance. Beaucoup d'allégations santé sont encadrées légalement. Vous ne pouvez pas affirmer n'importe quoi. Et certains produits qui semblent meilleurs ont aussi des contreparties. Donc soyez prudent. Voilà la nuance.</w:t>
      </w:r>
    </w:p>
    <w:p>
      <w:pPr>
        <w:jc w:val="both"/>
      </w:pPr>
      <w:r>
        <w:t>Troisième erreur, prétendre qu'un produit est sans tel composant alors qu'il en contient sous une autre forme. Vérifiez avant d'affirmer. Faire cette confusion, c'est prendre le risque de rendre malade un client allergique. C'est grave.</w:t>
      </w:r>
    </w:p>
    <w:p>
      <w:pPr>
        <w:jc w:val="both"/>
      </w:pPr>
      <w:r>
        <w:t>Quatrième erreur, parler d'origine locale ou de provenance sans vérifier. Certains clients font de plus en plus attention à l'origine de leurs aliments. Ils vous posent la question. Si vous ne savez pas, allez chercher l'information. Demandez à votre responsable. Ne répondez jamais au hasard. Une information fausse donnée avec assurance, c'est pire qu'un aveu d'ignorance.</w:t>
      </w:r>
    </w:p>
    <w:p>
      <w:pPr>
        <w:jc w:val="both"/>
      </w:pPr>
      <w:r>
        <w:t>Cinquième erreur, utiliser un vocabulaire trop technique. Certains vendeurs, fiers de leurs connaissances, balancent du jargon à tout va. Le client se sent perdu, intimidé, parfois agacé. Le vocabulaire technique, on le sort seulement si le client le demande. Sinon, on parle simple, on parle concret, on parle humain.</w:t>
      </w:r>
    </w:p>
    <w:p>
      <w:pPr>
        <w:jc w:val="both"/>
      </w:pPr>
      <w:r>
        <w:t>Sixième erreur, négliger l'essentiel au profit du discours. On peut raconter les plus belles histoires du monde sur un produit, s'il ne tient pas ses promesses, le client ne reviendra pas. La qualité réelle, c'est la base. L'histoire, c'est l'habillage. Jamais l'inverse.</w:t>
      </w:r>
    </w:p>
    <w:p>
      <w:pPr>
        <w:jc w:val="both"/>
      </w:pPr>
      <w:r>
        <w:t>Septième erreur, croire que tous les clients veulent la même chose. Un client cherche un produit standard pour son quotidien. Un autre cherche un produit haut de gamme pour une occasion. Un troisième cherche un produit bio pour sa santé. Chacun a ses besoins, ses goûts, ses raisons. Écoutez, adaptez-vous, ne jugez pas.</w:t>
      </w:r>
    </w:p>
    <w:p>
      <w:pPr>
        <w:jc w:val="both"/>
      </w:pPr>
      <w:r>
        <w:t>Maintenant, parlons d'un sujet qui me tient particulièrement à cœur. Comment valoriser un produit local ou de proximité dans son discours. Parce que de plus en plus de magasins choisissent de travailler avec des fournisseurs de proximité, avec des producteurs du coin, avec des filières courtes. Et c'est un vrai argument de vente, si on sait le raconter.</w:t>
      </w:r>
    </w:p>
    <w:p>
      <w:pPr>
        <w:jc w:val="both"/>
      </w:pPr>
      <w:r>
        <w:t>Première chose, connaître son fournisseur. Vraiment le connaître. Pas juste le nom de l'entreprise, mais l'histoire, le lieu, les gens. Si votre magasin travaille avec un fournisseur à trente kilomètres, demandez à votre responsable de vous raconter. Qui est ce fournisseur? Depuis quand existe la collaboration? Comment travaille-t-il? Toutes ces informations, elles font votre histoire à raconter.</w:t>
      </w:r>
    </w:p>
    <w:p>
      <w:pPr>
        <w:jc w:val="both"/>
      </w:pPr>
      <w:r>
        <w:t>Deuxième chose, parler en images. Plutôt que de dire notre produit est local, dites notre fournisseur, je le connais de nom, il est à quarante kilomètres d'ici, et il travaille avec les producteurs de la région. Vous voyez la différence? L'un est une formule administrative, l'autre est une petite histoire vivante.</w:t>
      </w:r>
    </w:p>
    <w:p>
      <w:pPr>
        <w:jc w:val="both"/>
      </w:pPr>
      <w:r>
        <w:t>Troisième chose, assumer le prix. Un produit local de qualité, il coûte souvent plus cher qu'un produit industriel standard. Logique. Le producteur est payé correctement, les volumes sont plus petits, la qualité est plus soignée. Et donc le produit se vend plus cher. Ne vous excusez jamais de ce prix. Expliquez-le. Dites au client: ce produit coûte quelques centimes de plus, parce que derrière, il y a un producteur qu'on rémunère correctement, une qualité qu'on ne trouve pas ailleurs.</w:t>
      </w:r>
    </w:p>
    <w:p>
      <w:pPr>
        <w:jc w:val="both"/>
      </w:pPr>
      <w:r>
        <w:t>Quatrième chose, ne jamais mépriser les autres choix. Beaucoup de magasins proposent un mix entre produits de proximité et produits plus standards. Ce n'est pas parce qu'on valorise une référence locale qu'on doit dénigrer les autres. Restez humble, restez factuel. Dites ce qui rend votre produit particulier, sans attaquer ceux qui font autrement.</w:t>
      </w:r>
    </w:p>
    <w:p>
      <w:pPr>
        <w:jc w:val="both"/>
      </w:pPr>
      <w:r>
        <w:t>Cinquième chose, transformer le client en ambassadeur. Quand un client est séduit par votre histoire, par votre produit, encouragez-le à en parler. Donnez-lui les éléments. Dites-lui: si vous aimez ce produit, racontez à vos amis d'où il vient. Ils seront curieux de découvrir. Le bouche-à-oreille, c'est la meilleure publicité d'un magasin.</w:t>
      </w:r>
    </w:p>
    <w:p>
      <w:pPr>
        <w:jc w:val="both"/>
      </w:pPr>
      <w:r>
        <w:t>Je vais vous raconter une petite histoire, pour illustrer. Un magasin dans un petit village d'une région rurale. Le responsable travaillait avec un fournisseur local, qui lui-même s'approvisionnait chez des producteurs du plateau. Un jour, un client de passage entre dans le magasin. Il prend un article. Il dit: il est combien?</w:t>
      </w:r>
    </w:p>
    <w:p>
      <w:pPr>
        <w:jc w:val="both"/>
      </w:pPr>
      <w:r>
        <w:t>La vendeuse, au lieu de juste dire le prix, elle répond: il est à un euro quarante. C'est notre référence signature, fabriquée avec des composants qui viennent d'un fournisseur à vingt kilomètres d'ici. Il travaille avec soin, à petite échelle. Il sélectionne ses partenaires producteurs depuis quinze ans. Le client a payé son article. Il est ressorti. Il l'a essayé sur un banc.</w:t>
      </w:r>
    </w:p>
    <w:p>
      <w:pPr>
        <w:jc w:val="both"/>
      </w:pPr>
      <w:r>
        <w:t>Le lendemain, il est revenu. Il a acheté trois articles et deux autres produits. Il a dit à la vendeuse: je rentre en ville, mais votre produit, je n'en ai jamais essayé d'aussi bon. Et depuis, il passe tous les mois, quand il vient en week-end dans la région. Il achète pour toute la semaine. Il en parle à ses voisins. Voilà ce que fait une petite histoire bien racontée. Voilà la puissance de notre métier.</w:t>
      </w:r>
    </w:p>
    <w:p>
      <w:pPr>
        <w:jc w:val="both"/>
      </w:pPr>
      <w:r>
        <w:t>Une autre histoire, dans un autre style. Un magasin urbain, qui avait décidé de mettre au point une gamme exclusive avec une variété de produits anciens, peu connus, presque oubliés. Des références remises au goût du jour par quelques producteurs passionnés.</w:t>
      </w:r>
    </w:p>
    <w:p>
      <w:pPr>
        <w:jc w:val="both"/>
      </w:pPr>
      <w:r>
        <w:t>Le responsable, il a travaillé sa sélection pendant des mois. Recherche de partenaires, vérification de la qualité, mise en place de la chaîne d'approvisionnement. Les produits, ils avaient une couleur particulière, un goût particulier, une présentation soignée. Et ils étaient plus chers que les références classiques. Presque le double.</w:t>
      </w:r>
    </w:p>
    <w:p>
      <w:pPr>
        <w:jc w:val="both"/>
      </w:pPr>
      <w:r>
        <w:t>Au début, les clients hésitaient. Ces produits inhabituels, au prix élevé, ils ne comprenaient pas. Mais la vendeuse, elle avait appris à raconter. Elle expliquait l'origine, les producteurs qui les avaient sauvés, la méthode, le goût unique. Elle proposait de découvrir, toujours. Et petit à petit, ces produits sont devenus les best-sellers du magasin. Les clients venaient exprès pour eux.</w:t>
      </w:r>
    </w:p>
    <w:p>
      <w:pPr>
        <w:jc w:val="both"/>
      </w:pPr>
      <w:r>
        <w:t>Ce qui a fait la différence, ce n'est pas seulement le produit. C'est la capacité à le raconter. À lui donner du sens, à lui donner une histoire, à en faire plus qu'un simple article. Et ça, c'est exactement votre rôle d'employé commercial.</w:t>
      </w:r>
    </w:p>
    <w:p>
      <w:pPr>
        <w:jc w:val="both"/>
      </w:pPr>
      <w:r>
        <w:t>Je vais vous donner une dernière image, pour que vous reteniez tout ça. Imaginez votre gamme produit comme une équipe de personnages. Chaque référence a son caractère, son histoire, son origine, ses talents. L'entrée de gamme, c'est le polyvalent fiable. Le milieu de gamme, c'est l'équilibré du quotidien. Le haut de gamme, c'est l'élégant exigeant. La gamme spécifique, c'est le spécialiste pointu. Et chaque référence a sa place, son moment, son client.</w:t>
      </w:r>
    </w:p>
    <w:p>
      <w:pPr>
        <w:jc w:val="both"/>
      </w:pPr>
      <w:r>
        <w:t>Et votre travail, c'est de présenter ces personnages à vos clients. De leur faire rencontrer le bon produit pour le bon moment de leur vie, le bon besoin, le bon goût. C'est un travail d'entremise, en quelque sorte. Un travail de passeur. Et c'est un travail magnifique, quand on le prend au sérieux.</w:t>
      </w:r>
    </w:p>
    <w:p>
      <w:pPr>
        <w:jc w:val="both"/>
      </w:pPr>
      <w:r>
        <w:t>Maintenant, pour en revenir au concret, je veux vous donner quelques conseils pratiques pour progresser sur ce sujet de la maîtrise de gamme. Parce que connaître, c'est bien. Mais continuer à apprendre, c'est mieux.</w:t>
      </w:r>
    </w:p>
    <w:p>
      <w:pPr>
        <w:jc w:val="both"/>
      </w:pPr>
      <w:r>
        <w:t>Premier conseil, essayez les produits de votre magasin régulièrement. Pas juste une fois. Régulièrement. Parce que les références évoluent, les approvisionnements changent, les saisons aussi. Le produit d'aujourd'hui n'est pas exactement celui d'il y a six mois. Et vous devez connaître vos produits dans leur évolution.</w:t>
      </w:r>
    </w:p>
    <w:p>
      <w:pPr>
        <w:jc w:val="both"/>
      </w:pPr>
      <w:r>
        <w:t>Deuxième conseil, posez des questions à votre responsable. Ne soyez pas timides. Demandez d'où viennent les produits, pourquoi cette sélection, ce qui les rend particuliers. Un bon responsable adore parler de ses choix. Il sera ravi de vous expliquer. Et vous, vous apprendrez mille choses utiles pour vendre.</w:t>
      </w:r>
    </w:p>
    <w:p>
      <w:pPr>
        <w:jc w:val="both"/>
      </w:pPr>
      <w:r>
        <w:t>Troisième conseil, lisez les étiquettes et les fiches produit. Prenez le temps de les regarder. Il y a plein d'informations dessus. L'origine, la composition, parfois la méthode, les certifications. Ce sont des mines d'informations pour votre discours de vente.</w:t>
      </w:r>
    </w:p>
    <w:p>
      <w:pPr>
        <w:jc w:val="both"/>
      </w:pPr>
      <w:r>
        <w:t>Quatrième conseil, si possible, visitez un atelier de production. Vraiment. C'est une expérience qui marque. Voir les grains arriver, voir les meules tourner, sentir la poussière de matière première, entendre le bruit sourd de la mouture. Après ça, vous ne parlerez plus jamais d'une matière première comme avant. Vous aurez des images, des sons, des odeurs à partager.</w:t>
      </w:r>
    </w:p>
    <w:p>
      <w:pPr>
        <w:jc w:val="both"/>
      </w:pPr>
      <w:r>
        <w:t>Cinquième conseil, intéressez-vous aux céréales en général. Pas seulement aux farines, mais aussi aux grains, aux variétés, aux récoltes. Lisez des articles, regardez des documentaires. Plus vous en saurez, plus vous serez crédibles, plus vous serez passionnants pour vos clients.</w:t>
      </w:r>
    </w:p>
    <w:p>
      <w:pPr>
        <w:jc w:val="both"/>
      </w:pPr>
      <w:r>
        <w:t>Sixième conseil, entraînez-vous à raconter. Prenez un produit de votre vitrine. Imaginez un client devant vous. Racontez-lui ce produit en une minute, en deux phrases, en une histoire. Entraînez-vous seul, devant un miroir, avec un collègue. L'art de raconter, ça se travaille comme un muscle. Plus vous le faites, plus ça devient naturel.</w:t>
      </w:r>
    </w:p>
    <w:p>
      <w:pPr>
        <w:jc w:val="both"/>
      </w:pPr>
      <w:r>
        <w:t>Septième conseil, soyez curieux de vos clients. Quand un client s'intéresse à une matière première particulière, demandez-lui pourquoi. Écoutez sa réponse. Vous apprendrez des choses que les livres ne vous apprendront jamais. Les clients, ils ont parfois des connaissances incroyables. Certains sont agriculteurs, certains sont anciens fournisseurs, certains ont travaillé dans la minoterie. Accueillez leur savoir, il enrichira le vôtre.</w:t>
      </w:r>
    </w:p>
    <w:p>
      <w:pPr>
        <w:jc w:val="both"/>
      </w:pPr>
      <w:r>
        <w:t>Voilà, on a fait un grand tour du monde des matières premières et des céréales. On a parlé des types, de la céréale, de la mouture, des variétés anciennes, du sans gluten, de l'histoire, du discours commercial, des labels, des erreurs, de la valorisation locale. C'est beaucoup d'informations, je le sais. Mais ce n'est pas grave si vous ne retenez pas tout du premier coup. L'important, c'est que vous ayez maintenant une carte mentale. Une carte qui vous permet de situer chaque matière première, chaque produit, chaque histoire.</w:t>
      </w:r>
    </w:p>
    <w:p>
      <w:pPr>
        <w:jc w:val="both"/>
      </w:pPr>
      <w:r>
        <w:t>Et plus vous pratiquerez, plus vous vendrez, plus ces connaissances deviendront naturelles. Elles sortiront de votre bouche sans que vous ayez à réfléchir. Vous raconterez le produit standard comme on raconte une vieille amie. Vous parlerez du petit produit alternatif comme on parle d'un trésor. Vous expliquerez la mouture à la meule comme on partage un secret.</w:t>
      </w:r>
    </w:p>
    <w:p>
      <w:pPr>
        <w:jc w:val="both"/>
      </w:pPr>
      <w:r>
        <w:t>Et vos clients, ils le sentiront. Ils sentiront que vous n'êtes pas en train de réciter une fiche. Vous êtes en train de partager un amour, une passion, un savoir-faire. Et ça, aucun supermarché, aucune machine, aucun algorithme ne pourra jamais le remplacer. C'est la magie de notre métier artisanal.</w:t>
      </w:r>
    </w:p>
    <w:p>
      <w:pPr>
        <w:jc w:val="both"/>
      </w:pPr>
      <w:r>
        <w:t>Alors maintenant, on va parler d'un sujet qui va vraiment changer votre manière de vendre un produit. La technique de panification. Et certains se diront peut-être, mais attendez, moi je suis vendeur, je ne suis pas professionnel. Pourquoi est-ce que je dois comprendre comment on fabrique le produit?</w:t>
      </w:r>
    </w:p>
    <w:p>
      <w:pPr>
        <w:jc w:val="both"/>
      </w:pPr>
      <w:r>
        <w:t>Eh bien, je vais vous répondre très simplement. Parce qu'un client qui vient acheter un produit phare à un euro vingt, il ne vient pas juste acheter de la matière première préparée. Il vient acheter un savoir-faire. Et si vous ne savez pas lui raconter ce savoir-faire, vous ne vendez rien. Vous distribuez. Nuance énorme.</w:t>
      </w:r>
    </w:p>
    <w:p>
      <w:pPr>
        <w:jc w:val="both"/>
      </w:pPr>
      <w:r>
        <w:t>Alors justement, on va reprendre ça depuis le tout début. Les étapes de la panification. Il y en a neuf. Neuf étapes que le professionnel suit, dans l'ordre, tous les jours, matin après matin. Et chacune de ces étapes a un nom précis, une fonction précise, une durée précise. Et chacune influe directement sur le goût, la texture, la couleur, la conservation un produit que vous vendez. Tout est lié.</w:t>
      </w:r>
    </w:p>
    <w:p>
      <w:pPr>
        <w:jc w:val="both"/>
      </w:pPr>
      <w:r>
        <w:t>On commence par la réception. La réception, c'est le tout premier geste de la journée. L'employé commercial vérifie la livraison, contrôle les quantités, vérifie les dates. Et il enregistre. Méthodiquement. Juste pour que tous les produits soient bien comptabilisés, pour que rien ne manque. C'est une étape qui dure quelques minutes seulement. Mais si elle est mal faite, tout le reste est compromis. C'est la fondation.</w:t>
      </w:r>
    </w:p>
    <w:p>
      <w:pPr>
        <w:jc w:val="both"/>
      </w:pPr>
      <w:r>
        <w:t>Ensuite vient le préparation. Alors là, on rentre dans le cœur du métier. Le préparation, c'est le travail du produit pour développer ce qu'on appelle le réseau glutineux. Je vous explique. Dans la matière première, il y a des protéines. Quand ces protéines rencontrent l'eau et qu'on les travaille, elles se connectent entre elles et forment un maillage élastique. Un peu comme un filet. Et c'est ce filet qui va retenir les gaz de la préparation. Sans ce filet, pas de texture aérée. Pas d'alvéoles. Pas de produit.</w:t>
      </w:r>
    </w:p>
    <w:p>
      <w:pPr>
        <w:jc w:val="both"/>
      </w:pPr>
      <w:r>
        <w:t>Concrètement, le professionnel a plusieurs outils pour préparer. Le plus répandu aujourd'hui, c'est le matériel spirale. Un grand bras en forme de spirale qui tourne dans la cuve. Il pétrit vite, fort, efficace. Mais attention, un matériel spirale utilisé trop longtemps ou trop vite, ça chauffe le produit. Et un produit qui chauffe, c'est un produit qui s'oxyde. Et un produit oxydée, elle perd son goût. Elle devient blanche, insipide, sans caractère.</w:t>
      </w:r>
    </w:p>
    <w:p>
      <w:pPr>
        <w:jc w:val="both"/>
      </w:pPr>
      <w:r>
        <w:t>Et puis il y a le matériel à axe oblique. Celui-là, c'est l'outil des puristes. C'est un bras qui descend en biais dans la cuve et qui imite le geste du professionnel. Il est lent. Il est doux. Il ne brutalise pas le produit. Résultat, le produit garde sa fraîcheur, ses arômes, sa teinte légèrement crème. Le produit qui en sort, il a un goût de noisette, de froment, de grain mûr. Ça se sent à la essai.</w:t>
      </w:r>
    </w:p>
    <w:p>
      <w:pPr>
        <w:jc w:val="both"/>
      </w:pPr>
      <w:r>
        <w:t>Et puis il y a encore des professionnels, heureusement, qui pétrissent à la main. Sur des petites productions. Pour des produits de spécialité. Là, c'est le corps qui travaille. Les bras, les épaules, le dos. Et le professionnel sent le produit. Il la touche, il la respire, il la retourne. C'est un métier de main, avant tout.</w:t>
      </w:r>
    </w:p>
    <w:p>
      <w:pPr>
        <w:jc w:val="both"/>
      </w:pPr>
      <w:r>
        <w:t>Alors pourquoi je vous raconte tout ça? Parce que demain, quand un client vous demandera pourquoi votre article est à un euro quarante et pas à quatre-vingt centimes, vous pourrez lui répondre. Vous pourrez lui dire: vous savez, notre responsable pétrit sa pâte lentement, avec un matériel à axe oblique, pour préserver les arômes. Et là, vous venez de justifier soixante centimes. En une phrase.</w:t>
      </w:r>
    </w:p>
    <w:p>
      <w:pPr>
        <w:jc w:val="both"/>
      </w:pPr>
      <w:r>
        <w:t>Maintenant, après la réception, on arrive à la mise en rayon. La mise en rayon, c'est la première phase visible. Le produit est mis en place, dans un emplacement défini, à l'endroit prévu. Et pendant ce temps, quelque chose d'important se passe. Le rayon prend vie, il s'organise, il se structure. Les facings se remplissent, les références reprennent leur place, le rayon retrouve son équilibre. Mais ce n'est pas qu'une question de volume. Pendant cette mise en rayon, le magasin développe son identité. Son organisation. Son professionnalisme.</w:t>
      </w:r>
    </w:p>
    <w:p>
      <w:pPr>
        <w:jc w:val="both"/>
      </w:pPr>
      <w:r>
        <w:t>Et plus la mise en rayon est soignée, plus le rayon sera attractif. Retenez ça. Une mise en rayon expédiée, c'est un rayon désordonné, sans relief, sans cohérence. Une mise en rayon soignée, prenant le temps de bien placer chaque référence, ça donne un rayon avec du caractère, avec une vraie lisibilité, avec une présentation accueillante. C'est ce qu'on appelle la mise en rayon soignée. Et c'est elle qui fait la différence entre un rayon banal et un rayon de magasin sérieux.</w:t>
      </w:r>
    </w:p>
    <w:p>
      <w:pPr>
        <w:jc w:val="both"/>
      </w:pPr>
      <w:r>
        <w:t>Alors justement, parlons un peu de cette préparation longue versus préparation rapide. Dans l'industrie, on veut aller vite. On veut produire beaucoup, en peu de temps. Alors on met beaucoup de ingrédient, on pousse le produit en étuve, et en deux heures, c'est plié. Le produit sort, il est gonflé, il est blanc, il ressemble à un produit. Mais il n'a pas le temps. Il n'a pas eu le temps de développer ses arômes. Il n'a pas eu le temps de laisser la matière première se digérer elle-même. Résultat, un produit qui gonfle le ventre, qui sèche en quelques heures, et qui n'a qu'un seul goût: celui de l'ingrédient.</w:t>
      </w:r>
    </w:p>
    <w:p>
      <w:pPr>
        <w:jc w:val="both"/>
      </w:pPr>
      <w:r>
        <w:t>À l'inverse, chez le commerçant qui prend le temps de bien sélectionner, tout est différent. Les produits sont choisis avec soin. Les fournisseurs sont sélectionnés. Le rayon est entretenu avec attention. Pendant ce temps, la qualité s'installe. Les références se diversifient. Les clients fidèles reconnaissent ce niveau de service. Vous sentez la différence?</w:t>
      </w:r>
    </w:p>
    <w:p>
      <w:pPr>
        <w:jc w:val="both"/>
      </w:pPr>
      <w:r>
        <w:t>Et c'est là que vous, en tant que vendeur, vous pouvez briller. Parce qu'un client qui se plaint de la qualité d'un produit ailleurs, vous ne lui dites pas: ah madame, c'est partout pareil. Non. Vous lui dites: avez-vous déjà essayé notre référence sélectionnée? Elle est choisie avec un soin particulier par notre équipe. Beaucoup de nos clients sensibles à la qualité nous disent qu'ils font la différence. Et là, vous lui rendez service. Vous le fidélisez. Et vous vendez un produit à plus forte valeur.</w:t>
      </w:r>
    </w:p>
    <w:p>
      <w:pPr>
        <w:jc w:val="both"/>
      </w:pPr>
      <w:r>
        <w:t>Bon, revenons aux étapes du métier. Après la sélection, vient la mise en rayon. L'employé commercial prend les produits livrés, et il les met en place avec méthode. Chaque référence a sa place, son étiquette, son facing. Trois cents références, c'est typique d'un rayon. Et cette mise en rayon, elle doit être précise. Parce qu'un produit mal rangé, c'est un produit qui ne se vend pas. Un facing mal géré, c'est de la perte. L'employé commercial vérifie chaque emplacement. Un par un.</w:t>
      </w:r>
    </w:p>
    <w:p>
      <w:pPr>
        <w:jc w:val="both"/>
      </w:pPr>
      <w:r>
        <w:t>Ensuite, c'est l'entretien du rayon. Alors là, c'est de l'art pur. L'employé commercial passe régulièrement vérifier les dates, ranger ce qui a été dérangé, compléter les ruptures. Un rayon bien entretenu, c'est un rayon qui se vend. Un rayon négligé, c'est un rayon qui repousse les clients. Chaque geste compte. Et chaque vérification, l'employé commercial la fait des dizaines de fois par jour.</w:t>
      </w:r>
    </w:p>
    <w:p>
      <w:pPr>
        <w:jc w:val="both"/>
      </w:pPr>
      <w:r>
        <w:t>Et vous savez quoi? Un bon entretien, ça se voit à l'œil nu dans le rayon. Un rayon bien tenu, il a une présentation régulière, des étiquettes droites, des produits alignés. Un rayon mal tenu, il est en désordre, avec des trous, des étiquettes qui pendent. Et le client, même s'il ne sait pas pourquoi, il le voit. Il s'oriente instinctivement vers le rayon soigné.</w:t>
      </w:r>
    </w:p>
    <w:p>
      <w:pPr>
        <w:jc w:val="both"/>
      </w:pPr>
      <w:r>
        <w:t>Après l'entretien, on passe au contrôle qualité. Le contrôle qualité, c'est la vérification quotidienne. Les produits sont vérifiés en termes de DLC, d'apparence, de présentation. C'est le moment où le rayon prend sa forme finale pour la journée. C'est aussi le moment le plus délicat. Parce que si le contrôle est superficiel, des produits non conformes peuvent rester en vente. L'employé commercial doit être rigoureux. Et ça, ça s'apprend avec de la pratique.</w:t>
      </w:r>
    </w:p>
    <w:p>
      <w:pPr>
        <w:jc w:val="both"/>
      </w:pPr>
      <w:r>
        <w:t>Concrètement, pour savoir si un produit est conforme, l'employé commercial vérifie plusieurs critères. L'aspect visuel, l'emballage, la date, l'étiquetage. Un geste. Une seconde. Et une décision qui engage la qualité de toute l'offre. C'est ça, le métier.</w:t>
      </w:r>
    </w:p>
    <w:p>
      <w:pPr>
        <w:jc w:val="both"/>
      </w:pPr>
      <w:r>
        <w:t>Maintenant, on arrive à la signalétique. Vous connaissez peut-être ce mot sans le savoir. La signalétique, c'est l'ensemble des étiquettes, des affichages, des indications qui guident le client dans le rayon. Sur les promotions, ce sont des étiquettes spécifiques. Sur les nouveautés, ce sont des marqueurs visuels. Sur les produits phares, c'est souvent une mise en avant particulière.</w:t>
      </w:r>
    </w:p>
    <w:p>
      <w:pPr>
        <w:jc w:val="both"/>
      </w:pPr>
      <w:r>
        <w:t>Alors à quoi ça sert, cette signalétique? Ce n'est pas juste pour faire joli. Non. La signalétique, elle guide le client dans le rayon. Parce que quand le client entre dans le magasin, il scanne très vite. Et si rien ne le guide, il passe sans voir. Avec une bonne signalétique, l'employé commercial dit au client: regardez ici, c'est ce qu'il vous faut. Et le client suit. L'œil se pose, la main se tend, l'achat se fait.</w:t>
      </w:r>
    </w:p>
    <w:p>
      <w:pPr>
        <w:jc w:val="both"/>
      </w:pPr>
      <w:r>
        <w:t>Et puis vient la vente proprement dite. L'étape reine. Le moment où tout se joue. L'employé commercial accueille le client, l'écoute, le conseille, finalise la transaction. L'attention vient d'abord, la conversation ensuite, la conclusion enfin. Accueil et conseil. Deux phases à maîtriser. Parce que le client curieux, il attend les deux.</w:t>
      </w:r>
    </w:p>
    <w:p>
      <w:pPr>
        <w:jc w:val="both"/>
      </w:pPr>
      <w:r>
        <w:t>Et au moment précis où le client arrive devant vous, l'employé commercial fait quelque chose de très important. Il accorde son attention pleine et entière. On appelle ça la présence. La présence, c'est un état d'écoute totale, sans distraction. Et cette présence, elle permet deux choses. D'abord, elle met le client à l'aise, ce qui permet à l'échange de bien commencer. Ensuite, elle vous permet de capter les signaux du client, ce qui vous donne les clés pour bien le conseiller.</w:t>
      </w:r>
    </w:p>
    <w:p>
      <w:pPr>
        <w:jc w:val="both"/>
      </w:pPr>
      <w:r>
        <w:t>Sans présence, l'échange est plat, mécanique, sans saveur. Avec une bonne présence, il devient vivant, fluide, agréable. Et là encore, c'est un détail que vous pouvez transmettre à vos clients. Vous pouvez leur dire: prenez votre temps, je suis là pour vous. Et le client, il est conquis. Parce que vous venez de transformer un simple achat en moment privilégié.</w:t>
      </w:r>
    </w:p>
    <w:p>
      <w:pPr>
        <w:jc w:val="both"/>
      </w:pPr>
      <w:r>
        <w:t>La vente dure entre une et plusieurs minutes selon la complexité de la demande. Un achat simple, c'est rapide. Une demande de conseil, c'est plus long. Une réclamation, c'est encore différent. Et l'employé commercial surveille les signaux du client. Parce que le langage corporel du client, c'est un signal. Un client détendu, c'est un client qui apprécie. Un client tendu, c'est un client qui hésite. Un client agacé, c'est un client à apaiser rapidement.</w:t>
      </w:r>
    </w:p>
    <w:p>
      <w:pPr>
        <w:jc w:val="both"/>
      </w:pPr>
      <w:r>
        <w:t>Et là, il faut savoir que chaque magasin a sa signature de service. Certains aiment un service très rapide, pour répondre aux clients pressés. D'autres aiment prendre le temps, pour cultiver la relation. Il n'y a pas de bon ou de mauvais style. Il y a des positionnements. Et vous, en tant que vendeur, vous devez incarner le style de votre magasin. C'est fondamental.</w:t>
      </w:r>
    </w:p>
    <w:p>
      <w:pPr>
        <w:jc w:val="both"/>
      </w:pPr>
      <w:r>
        <w:t>Parce que quand une cliente vous demandera: monsieur, votre magasin est un peu différent des autres, c'est normal? Vous pourrez lui répondre avec fierté: oui madame, chez nous on aime prendre le temps, parce que c'est là qu'on trouve la vraie relation client. Essayez, vous verrez, l'accueil est attentif et le conseil est sincère. Et si vraiment vous préférez quelque chose de plus rapide, on s'adapte aussi. Vous voyez? Vous transformez une remarque potentielle en conversation, en lien, en fidélisation.</w:t>
      </w:r>
    </w:p>
    <w:p>
      <w:pPr>
        <w:jc w:val="both"/>
      </w:pPr>
      <w:r>
        <w:t>Maintenant, après la vente, il reste une dernière étape. Et celle-là, presque personne n'en parle. Pourtant elle est essentielle. C'est le suivi. Le suivi, c'est l'attention portée au client après la transaction. La prise de congé soignée, le sourire au revoir, l'invitation à revenir. Et parfois, sur des commandes spéciales, un appel pour s'assurer que tout s'est bien passé.</w:t>
      </w:r>
    </w:p>
    <w:p>
      <w:pPr>
        <w:jc w:val="both"/>
      </w:pPr>
      <w:r>
        <w:t>Pourquoi? Parce qu'à la transaction, le client est encore dans l'instant. Et cette attention doit se prolonger. Pendant le suivi, la relation se renforce. C'est pour ça qu'un magasin qui soigne le suivi a des clients qui reviennent. Écoutez. Ce sont les détails qui forgent la fidélité. Un client bien suivi, c'est un client retenu. C'est aussi simple que ça.</w:t>
      </w:r>
    </w:p>
    <w:p>
      <w:pPr>
        <w:jc w:val="both"/>
      </w:pPr>
      <w:r>
        <w:t>Et si vous ne soignez pas le suivi, si vous traitez le client uniquement pendant la transaction, la relation reste superficielle. Le client aura été servi, mais pas accompagné. Le suivi, c'est le temps nécessaire pour que la relation devienne vraiment une fidélité. C'est un peu comme une conversation qu'on prolonge avant de se quitter. Ça se bonifie au calme.</w:t>
      </w:r>
    </w:p>
    <w:p>
      <w:pPr>
        <w:jc w:val="both"/>
      </w:pPr>
      <w:r>
        <w:t>Alors quand un client vous demande: vous auriez quelque chose de nouveau à me proposer? Vous pouvez sourire et lui répondre: vous savez monsieur, ce produit que je viens de mettre en rayon, il vient d'arriver, et c'est exactement le bon moment pour le découvrir. Trop tôt, on ne le connaît pas encore. Là, c'est parfait. Et le client, il apprend quelque chose. Et il reviendra. Parce que vous lui avez appris un secret de métier.</w:t>
      </w:r>
    </w:p>
    <w:p>
      <w:pPr>
        <w:jc w:val="both"/>
      </w:pPr>
      <w:r>
        <w:t>Bon. Maintenant, on va parler de quelque chose d'un peu plus subtil. Le service haut de gamme versus le service standard. Parce que c'est une question qui revient sans cesse au comptoir. Et si vous ne savez pas répondre, vous perdez des ventes.</w:t>
      </w:r>
    </w:p>
    <w:p>
      <w:pPr>
        <w:jc w:val="both"/>
      </w:pPr>
      <w:r>
        <w:t>Le service standard, c'est un service correct. Pas correct dans le sens péjoratif. Correct dans le sens où il répond aux attentes de base du client. On accueille, on encaisse, on rend la monnaie, on dit au revoir. C'est rapide, c'est efficace, c'est fiable. Ça fait le travail. Et c'est pour ça que beaucoup de magasins l'adoptent.</w:t>
      </w:r>
    </w:p>
    <w:p>
      <w:pPr>
        <w:jc w:val="both"/>
      </w:pPr>
      <w:r>
        <w:t>Le service haut de gamme, lui, c'est tout à fait autre chose. Le service haut de gamme, c'est une attention particulière à chaque interaction. On prend le temps. On personnalise. On anticipe les besoins. Et dans ce mode de service, des micro-attentions font la différence. Un mot pour saluer, une suggestion pertinente, un geste de soin pour l'emballage. Un petit écosystème d'attentions. Et c'est ce petit écosystème qui va fidéliser le client.</w:t>
      </w:r>
    </w:p>
    <w:p>
      <w:pPr>
        <w:jc w:val="both"/>
      </w:pPr>
      <w:r>
        <w:t>Le service haut de gamme, il est vivant. Il faut le cultiver tous les jours par des gestes concrets. Une bonne culture de service, dans un magasin, elle peut s'installer en quelques mois, et durer des années. Elle se transmet d'un collaborateur à l'autre. C'est un patrimoine. Un outil vivant.</w:t>
      </w:r>
    </w:p>
    <w:p>
      <w:pPr>
        <w:jc w:val="both"/>
      </w:pPr>
      <w:r>
        <w:t>Et le résultat, alors? Les clients d'un magasin haut de gamme, ils repartent avec un sentiment particulier. Une impression d'avoir été considérés. Une expérience qu'on ne trouve jamais dans un service mécanique. Des moments de plaisir, de connexion, parfois même de complicité. La fidélité est plus forte, plus durable. Et le bouche-à-oreille est plus puissant.</w:t>
      </w:r>
    </w:p>
    <w:p>
      <w:pPr>
        <w:jc w:val="both"/>
      </w:pPr>
      <w:r>
        <w:t>La conservation de la relation, c'est l'autre grosse différence. Un client servi mécaniquement, il revient peut-être, mais il peut aussi très facilement aller ailleurs. Le lendemain, il a déjà oublié l'échange. Le surlendemain, il ne vous reconnaît plus. Un client servi avec attention, il garde un souvenir précis. Il reconnaît votre visage. Il se souvient de votre conseil. Il vous mentionne à ses amis.</w:t>
      </w:r>
    </w:p>
    <w:p>
      <w:pPr>
        <w:jc w:val="both"/>
      </w:pPr>
      <w:r>
        <w:t>Et la satisfaction client, c'est le point le plus important. Beaucoup de personnes se plaignent aujourd'hui d'être traitées comme des numéros, de ne plus avoir d'échange humain, d'être pressées par les vendeurs. Et dans beaucoup de cas, ce n'est pas la faute de personne en particulier. C'est la cadence trop rapide. Parce que quand le vendeur a peu de temps, l'échange est mécanique. Les émotions du client ne sont pas captées. Et c'est froid.</w:t>
      </w:r>
    </w:p>
    <w:p>
      <w:pPr>
        <w:jc w:val="both"/>
      </w:pPr>
      <w:r>
        <w:t>Avec un vrai service personnalisé, le temps est respecté, et pendant ce temps, l'employé commercial peut écouter, comprendre, conseiller, accompagner. Et beaucoup de clients qui pensaient que le commerce était devenu impersonnel redécouvrent le plaisir d'être bien reçus.</w:t>
      </w:r>
    </w:p>
    <w:p>
      <w:pPr>
        <w:jc w:val="both"/>
      </w:pPr>
      <w:r>
        <w:t>Alors, quand une cliente vous dit: ah, je n'aime plus aller faire mes courses, c'est toujours stressant. Vous ne répondez pas: ah, vous êtes peut-être trop sensible, faites-vous livrer. Non. Vous lui dites: attendez, avant de conclure, avez-vous déjà essayé de passer ici à une heure plus calme? Beaucoup de nos clientes nous disent qu'elles préfèrent venir entre dix heures et midi, parce que c'est le moment où on peut prendre le temps. Tenez, je vous propose de revenir demain à cette heure-là, vous me direz. Et neuf fois sur dix, elle revient la semaine suivante en disant: c'est incroyable, je redécouvre le plaisir de faire mes courses. Et vous l'avez gagnée à vie.</w:t>
      </w:r>
    </w:p>
    <w:p>
      <w:pPr>
        <w:jc w:val="both"/>
      </w:pPr>
      <w:r>
        <w:t>Maintenant, parlons d'une technique que les vrais professionnels utilisent et dont personne ne parle jamais au client. L'observation préparatoire. Un mot un peu technique, je vous l'accorde. Mais une technique qui change tout.</w:t>
      </w:r>
    </w:p>
    <w:p>
      <w:pPr>
        <w:jc w:val="both"/>
      </w:pPr>
      <w:r>
        <w:t>L'observation préparatoire, c'est le moment où, avant d'aborder le client, vous prenez deux secondes pour le regarder. Je vous explique. Au lieu de foncer vers le client dès qu'il entre, l'employé commercial prend un instant pour l'observer. Comment il marche, comment il regarde, comment il se tient. Pendant ce temps, sans rien dire, vous récoltez plein d'informations. Est-ce qu'il est pressé? Est-ce qu'il hésite? Est-ce qu'il connaît déjà le magasin?</w:t>
      </w:r>
    </w:p>
    <w:p>
      <w:pPr>
        <w:jc w:val="both"/>
      </w:pPr>
      <w:r>
        <w:t>Et après cette observation, quand vous l'abordez, votre approche est ajustée. Elle est plus pertinente, plus adaptée, plus respectueuse. L'échange sera plus court, moins forcé, moins maladroit. Résultat, un client qui se sent compris, des conseils qui font mouche, une fidélisation qui s'installe.</w:t>
      </w:r>
    </w:p>
    <w:p>
      <w:pPr>
        <w:jc w:val="both"/>
      </w:pPr>
      <w:r>
        <w:t>L'observation préparatoire, c'est une petite révolution tranquille. Tous les bons employés commerciaux la pratiquent. Mais rares sont ceux qui en parlent. Et c'est dommage, parce que c'est exactement le genre de détail qui valorise un magasin. Vous pouvez glisser ça dans votre discours auprès de vos collègues. Vous pouvez dire: vous savez, je prends deux secondes pour observer chaque client avant de l'aborder. C'est ce qui me permet d'être pertinente. Et les collègues, ils sont bluffés. Parce que c'est simple, mais ça change tout.</w:t>
      </w:r>
    </w:p>
    <w:p>
      <w:pPr>
        <w:jc w:val="both"/>
      </w:pPr>
      <w:r>
        <w:t>Maintenant, un autre sujet technique mais essentiel. L'adaptation du discours. Qu'est-ce que c'est? C'est la capacité à ajuster votre niveau de langage, votre rythme, votre style en fonction de chaque client. On l'exprime parfois en termes de registre. Et ce registre, il change tout.</w:t>
      </w:r>
    </w:p>
    <w:p>
      <w:pPr>
        <w:jc w:val="both"/>
      </w:pPr>
      <w:r>
        <w:t>Un discours formel, plutôt soutenu, c'est un discours qui rassure certains clients, notamment les plus âgés ou les plus distingués. C'est le discours du conseil expert. Un discours plus décontracté, plus complice, c'est un discours qui met à l'aise les clients réguliers, les jeunes, les habitués. C'est le discours de la proximité.</w:t>
      </w:r>
    </w:p>
    <w:p>
      <w:pPr>
        <w:jc w:val="both"/>
      </w:pPr>
      <w:r>
        <w:t>L'employé commercial choisit son registre en fonction du client qu'il a en face. Et c'est un choix d'intelligence relationnelle. Un employé qui adapte naturellement son registre, c'est un employé qui crée du lien avec tous les types de clients.</w:t>
      </w:r>
    </w:p>
    <w:p>
      <w:pPr>
        <w:jc w:val="both"/>
      </w:pPr>
      <w:r>
        <w:t>Alors comment parler de ça à son équipe sans le noyer? Vous évitez le mot registre. Trop technique. Vous dites plutôt: adapte-toi à la personne que tu as en face. Quelqu'un de pressé, sois rapide. Quelqu'un qui prend le temps, prends le temps avec lui. Et hop. Le message passe, sans jargon.</w:t>
      </w:r>
    </w:p>
    <w:p>
      <w:pPr>
        <w:jc w:val="both"/>
      </w:pPr>
      <w:r>
        <w:t>Bon, maintenant, attaquons un sujet qui va vous servir tous les jours. Comment répondre à un client qui demande, avec un peu d'agacement: pourquoi votre produit est plus cher qu'ailleurs? Vous avez vu ma tête? Parce que c'est LA question qui coince tous les vendeurs.</w:t>
      </w:r>
    </w:p>
    <w:p>
      <w:pPr>
        <w:jc w:val="both"/>
      </w:pPr>
      <w:r>
        <w:t>La mauvaise réponse, c'est celle qui commence par: ah mais monsieur, vous savez, la qualité ça se paye. Non. Cette phrase, elle est défensive. Elle suggère au client qu'il est un radin. Elle le met dans une position désagréable. Vous perdez la vente.</w:t>
      </w:r>
    </w:p>
    <w:p>
      <w:pPr>
        <w:jc w:val="both"/>
      </w:pPr>
      <w:r>
        <w:t>La bonne réponse, c'est celle qui raconte une histoire. Vous pouvez dire: vous avez tout à fait raison de me poser la question. Je vais vous expliquer. Notre produit, il est sélectionné avec soin. Notre fournisseur travaille à petite échelle. La filière est courte, on connaît les producteurs. Pas de longue chaîne d'intermédiaires. C'est pour ça qu'il a ce niveau de qualité, qu'il vaut son prix. Essayez-le, vous me direz.</w:t>
      </w:r>
    </w:p>
    <w:p>
      <w:pPr>
        <w:jc w:val="both"/>
      </w:pPr>
      <w:r>
        <w:t>Vous voyez ce que vous venez de faire? Vous avez transformé un reproche en démonstration. Vous avez ancré la différence de prix dans une réalité concrète. Et surtout, vous avez invité le client à juger par lui-même. Vous ne l'avez pas forcé à être d'accord. Vous l'avez rendu acteur de sa décision. Et dans neuf cas sur dix, il prendra l'article. Et dans sept cas sur dix, il reviendra.</w:t>
      </w:r>
    </w:p>
    <w:p>
      <w:pPr>
        <w:jc w:val="both"/>
      </w:pPr>
      <w:r>
        <w:t>Alors justement, quels sont les mots-clés à utiliser dans votre discours de vente pour valoriser la qualité? Je vais vous en donner une liste. Gravez-les. Utilisez-les. Ce sont vos outils de tous les jours.</w:t>
      </w:r>
    </w:p>
    <w:p>
      <w:pPr>
        <w:jc w:val="both"/>
      </w:pPr>
      <w:r>
        <w:t>Sélection rigoureuse. Filière courte. Producteur local. Savoir-faire reconnu. Qualité contrôlée. Origine vérifiée. Référence soigneusement choisie. Engagement qualité. Suivi rigoureux. Approvisionnement maîtrisé. Fournisseur fidèle. Mise en rayon le jour même. Recommandé par notre équipe. Longue conservation. Traçabilité complète.</w:t>
      </w:r>
    </w:p>
    <w:p>
      <w:pPr>
        <w:jc w:val="both"/>
      </w:pPr>
      <w:r>
        <w:t>Ces mots, ils ne sont pas magiques en eux-mêmes. Ce qui compte, c'est le contexte dans lequel vous les placez. Et surtout, c'est qu'ils soient vrais. Si vous dites à un client que votre produit est de qualité alors qu'il est entrée de gamme, vous mentez. Et le client, tôt ou tard, il s'en rend compte. Et là, vous perdez sa confiance pour toujours. Donc, règle absolue: ne jamais mentir sur le produit. Toujours se renseigner auprès de votre responsable avant d'affirmer.</w:t>
      </w:r>
    </w:p>
    <w:p>
      <w:pPr>
        <w:jc w:val="both"/>
      </w:pPr>
      <w:r>
        <w:t>Et à l'inverse, il y a des mots et des expressions à éviter absolument. Parce qu'ils dévalorisent le produit, ils donnent une mauvaise image, ils cassent le discours. Je vous en cite quelques-uns.</w:t>
      </w:r>
    </w:p>
    <w:p>
      <w:pPr>
        <w:jc w:val="both"/>
      </w:pPr>
      <w:r>
        <w:t>Ne dites jamais: c'est juste un produit. Parce que ce n'est jamais juste un produit. Un produit, c'est un savoir-faire, c'est du travail, c'est une histoire.</w:t>
      </w:r>
    </w:p>
    <w:p>
      <w:pPr>
        <w:jc w:val="both"/>
      </w:pPr>
      <w:r>
        <w:t>Ne dites jamais: c'est de la production de masse. Même si c'est un gros magasin, vous ne devez jamais donner cette impression. Dites plutôt: c'est une référence largement diffusée, qui répond à un besoin réel.</w:t>
      </w:r>
    </w:p>
    <w:p>
      <w:pPr>
        <w:jc w:val="both"/>
      </w:pPr>
      <w:r>
        <w:t>Ne dites jamais: c'est bas de gamme. Même pour parler d'un produit moins cher. Restez positif, restez dans votre offre. Vous pouvez dire: c'est notre offre accessible.</w:t>
      </w:r>
    </w:p>
    <w:p>
      <w:pPr>
        <w:jc w:val="both"/>
      </w:pPr>
      <w:r>
        <w:t>Ne dites jamais: je ne sais pas. Si vous ne savez pas quelque chose, dites plutôt: excellente question, laissez-moi me renseigner auprès de mon responsable, je vous réponds dans une minute. Et allez vraiment demander. Le client sera conquis par votre honnêteté et votre sérieux.</w:t>
      </w:r>
    </w:p>
    <w:p>
      <w:pPr>
        <w:jc w:val="both"/>
      </w:pPr>
      <w:r>
        <w:t>Ne dites jamais: c'est comme ça partout. Non, justement, ce n'est pas comme ça partout. Chaque magasin est unique, chaque équipe a ses gestes, ses habitudes, ses techniques. Soulignez cette unicité.</w:t>
      </w:r>
    </w:p>
    <w:p>
      <w:pPr>
        <w:jc w:val="both"/>
      </w:pPr>
      <w:r>
        <w:t>Ne dites jamais non plus: c'est juste une habitude. Par exemple si un client demande pourquoi vous emballez d'une certaine façon. Ne répondez pas: c'est l'habitude. Répondez: cet emballage protège mieux le produit pendant le transport. On tient à vous livrer un produit dans les meilleures conditions. Et hop, encore une petite leçon gratuite, et une fidélité supplémentaire.</w:t>
      </w:r>
    </w:p>
    <w:p>
      <w:pPr>
        <w:jc w:val="both"/>
      </w:pPr>
      <w:r>
        <w:t>Maintenant, je vais vous raconter une petite histoire qui résume tout. C'est l'histoire d'une jeune vendeuse qui débute dans un magasin de quartier. Un matin, une cliente rentre, un peu pressée, un peu grincheuse. Elle demande deux articles, et au moment de payer, elle râle. Deux euros quatre-vingts pour deux articles, c'est trop cher. Au supermarché d'à côté, ils sont à un euro.</w:t>
      </w:r>
    </w:p>
    <w:p>
      <w:pPr>
        <w:jc w:val="both"/>
      </w:pPr>
      <w:r>
        <w:t>La jeune vendeuse, elle pourrait se braquer. Elle pourrait se justifier. Elle pourrait dire: ah mais on n'est pas un supermarché, on est un magasin. Mais elle a écouté ce qu'on lui a appris. Alors elle sourit, elle prend son temps, et elle dit: madame, je comprends votre remarque. Mais je voudrais vous dire deux choses. D'abord, notre article, il est sélectionné avec soin, par un fournisseur qu'on connaît bien. Ça lui donne une qualité et une fraîcheur que vous ne trouverez pas ailleurs. Ensuite, je vous propose un test. Prenez l'article aujourd'hui, et demain matin, comparez. Si vous ne sentez pas la différence, je vous l'offre.</w:t>
      </w:r>
    </w:p>
    <w:p>
      <w:pPr>
        <w:jc w:val="both"/>
      </w:pPr>
      <w:r>
        <w:t>La cliente la regarde, un peu surprise. Elle hésite. Puis elle dit: d'accord, on verra bien. Et elle repart. Le lendemain, elle revient. Cette fois, elle a le sourire. Et elle dit: vous aviez raison. La différence se sent. Donnez-moi deux articles, et un produit complémentaire pendant que j'y suis.</w:t>
      </w:r>
    </w:p>
    <w:p>
      <w:pPr>
        <w:jc w:val="both"/>
      </w:pPr>
      <w:r>
        <w:t>Voilà. Voilà ce que c'est, vendre. C'est créer une rencontre. C'est raconter. C'est oser. C'est faire confiance à votre offre, parce qu'on la connaît. Et votre offre, vous la connaissez à travers les étapes du métier. Approvisionnement, mise en rayon, contrôle qualité, signalétique, vente, suivi. Six étapes. Six moments où l'équipe met son savoir-faire.</w:t>
      </w:r>
    </w:p>
    <w:p>
      <w:pPr>
        <w:jc w:val="both"/>
      </w:pPr>
      <w:r>
        <w:t>Et vous, au comptoir, votre rôle, c'est de traduire ces étapes en mots simples, en images, en histoires. Pas besoin de faire un cours magistral au client. Il ne veut pas ça. Il veut une ou deux phrases bien senties, qui lui donnent envie. Qui lui font comprendre qu'il est au bon endroit. Qu'il achète un vrai produit. Qu'il est respecté.</w:t>
      </w:r>
    </w:p>
    <w:p>
      <w:pPr>
        <w:jc w:val="both"/>
      </w:pPr>
      <w:r>
        <w:t>Et puis, dernier point avant qu'on passe à la suite. N'oubliez jamais que vous n'êtes pas seuls dans cette démarche. Votre responsable, c'est votre meilleur allié. Allez le voir. Posez-lui des questions. Demandez-lui de vous expliquer ses choix. Demandez-lui ce qui fait la spécificité de votre magasin. Un bon responsable, il adore parler de son métier. Il sera fier que vous vous intéressiez. Et vous apprendrez des choses que vous ne trouverez dans aucun livre.</w:t>
      </w:r>
    </w:p>
    <w:p>
      <w:pPr>
        <w:jc w:val="both"/>
      </w:pPr>
      <w:r>
        <w:t>Parce que le commerce, vous le voyez, c'est un monde. Un monde avec son vocabulaire, ses techniques, ses tours de main, ses petits secrets. Et plus vous y rentrerez, plus vous deviendrez un vendeur précieux. Pas un distributeur d'articles. Un ambassadeur. Un passeur. Quelqu'un qui fait le lien entre le travail des équipes, en coulisses, et le plaisir du client, le soir autour de sa table. C'est ça, votre place. C'est ça, votre valeur.</w:t>
      </w:r>
    </w:p>
    <w:p>
      <w:pPr>
        <w:jc w:val="both"/>
      </w:pPr>
      <w:r>
        <w:t>Et croyez-moi, une fois que vous aurez intégré ces notions, votre regard sur votre métier va changer. Vous ne verrez plus jamais un article de la même façon. Vous verrez la sélection chez le fournisseur, l'arrivée en magasin, le contrôle qualité, la mise en rayon soignée, la signalétique claire, la vente attentive, le suivi rigoureux. Vous verrez tout ça dans un simple article. Et vous saurez le raconter. Et vous saurez le vendre. Voilà le vrai savoir-faire de l'employé commercial.</w:t>
      </w:r>
    </w:p>
    <w:p>
      <w:pPr>
        <w:jc w:val="both"/>
      </w:pPr>
      <w:r>
        <w:t>Alors, on va parler maintenant de quelque chose qui va vraiment changer votre façon de travailler au comptoir. Le vocabulaire sensoriel. Les mots que vous allez poser sur vos produits. Les mots qui vont transformer une simple article en une expérience pour le client. Parce que vendre un produit, ce n'est pas juste tendre un produit. C'est raconter quelque chose. C'est faire sentir, avant même que le client ne morde dedans, ce qu'il va ressentir.</w:t>
      </w:r>
    </w:p>
    <w:p>
      <w:pPr>
        <w:jc w:val="both"/>
      </w:pPr>
      <w:r>
        <w:t>Et vous allez voir, c'est une compétence qui s'apprend. Ce n'est pas réservé aux grands chefs. Ce n'est pas réservé aux sommeliers un produit. C'est à la portée de tout le monde, à condition de s'entraîner un peu chaque jour. On va y aller pas à pas, tranquillement. Et à la fin, vous aurez un vocabulaire solide, précis, évocateur.</w:t>
      </w:r>
    </w:p>
    <w:p>
      <w:pPr>
        <w:jc w:val="both"/>
      </w:pPr>
      <w:r>
        <w:t>Bon, commençons par la base. La finition. La finition, c'est la première chose que le client voit. C'est la vitrine de votre produit. Et pourtant, combien de fois on entend juste elle est bien dorée? C'est vrai, hein, on est tous passés par là. On dit dorée et on pense qu'on a tout dit. Mais en réalité, la finition, elle a une palette immense.</w:t>
      </w:r>
    </w:p>
    <w:p>
      <w:pPr>
        <w:jc w:val="both"/>
      </w:pPr>
      <w:r>
        <w:t>Une finition peut être blonde. Ça évoque la douceur, la légèreté, quelque chose de délicat. Un produit phare peut avoir une finition blonde si elle est préparée un peu plus court. Elle peut être dorée, classique, celle qu'on attend. Elle peut être ambrée, et là on entre dans quelque chose de plus profond, de plus riche. Ambrée, c'est la couleur du miel qui a un peu vieilli. C'est une finition qui a pris son temps à cuire.</w:t>
      </w:r>
    </w:p>
    <w:p>
      <w:pPr>
        <w:jc w:val="both"/>
      </w:pPr>
      <w:r>
        <w:t>Elle peut être caramélisée. Caramélisée, c'est un mot qui vend. Parce que tout le monde aime le caramel. Quand vous dites à un client regardez cette finition caramélisée, il imagine tout de suite une douceur légère, un petit goût de sucre brûlé, quelque chose de gourmand. Elle peut être bronze, elle peut être cuivrée, elle peut être brun profond, presque acajou pour certains pains de produit régional bien cuits.</w:t>
      </w:r>
    </w:p>
    <w:p>
      <w:pPr>
        <w:jc w:val="both"/>
      </w:pPr>
      <w:r>
        <w:t>Vous voyez, rien qu'en couleur, on a déjà blonde, dorée, ambrée, caramélisée, bronze, cuivrée, acajou. Ça fait sept mots. Sept mots pour dire dorée. Et chacun raconte une histoire différente.</w:t>
      </w:r>
    </w:p>
    <w:p>
      <w:pPr>
        <w:jc w:val="both"/>
      </w:pPr>
      <w:r>
        <w:t>Ensuite, il y a la texture de la finition. Et là aussi, on a un vocabulaire riche. Craquante. Craquante, c'est le mot magique pour un article. Le client, quand il entend craquante, il entend déjà le bruit. D'ailleurs, petit secret, si vous arrivez à faire entendre le bruit de la finition au moment où vous saisissez l'article, vous avez déjà à moitié vendu le produit. On y reviendra.</w:t>
      </w:r>
    </w:p>
    <w:p>
      <w:pPr>
        <w:jc w:val="both"/>
      </w:pPr>
      <w:r>
        <w:t>La finition peut être fine. Fine, ça parle aux clients qui aiment la légèreté, qui ne veulent pas quelque chose de trop costaud. Elle peut être épaisse, et là c'est pour le produit de campagne, le produit rustique, quelque chose qui se tient, qui a du caractère. Épaisse, ce n'est pas négatif. Ça veut dire généreuse, protectrice, qui garde la texture bien au chaud à l'intérieur.</w:t>
      </w:r>
    </w:p>
    <w:p>
      <w:pPr>
        <w:jc w:val="both"/>
      </w:pPr>
      <w:r>
        <w:t>Elle peut être rustique. Alors rustique, c'est un mot qu'il faut utiliser avec intention. Rustique, ça évoque la campagne, les vieilles fermes, le produit d'autrefois. Ça marche très bien pour les produits de qualité, les produits volumineux, les produits volumineux. Rustique, ça rassure. Ça dit c'est comme avant, c'est vrai, c'est authentique.</w:t>
      </w:r>
    </w:p>
    <w:p>
      <w:pPr>
        <w:jc w:val="both"/>
      </w:pPr>
      <w:r>
        <w:t>Lisse, à l'inverse, pour un article gourmand, pour un produit de texture. Une finition lisse, dorée, presque satinée. Satinée, tiens, encore un joli mot. Pensez à toutes les textures qu'on connaît dans le quotidien. Satinée, soyeuse, veloutée. Ce sont des mots qui marchent parce qu'on les connaît, on les a déjà ressentis sur d'autres surfaces.</w:t>
      </w:r>
    </w:p>
    <w:p>
      <w:pPr>
        <w:jc w:val="both"/>
      </w:pPr>
      <w:r>
        <w:t>Et puis il y a la mise en avant soignée. Une mise en avant soignée, c'est une présentation qui montre l'attention apportée au moindre détail, qui révèle le soin du collaborateur. Soignée, c'est très évocateur. Ça parle du geste du professionnel qui prend le temps de bien placer chaque produit.</w:t>
      </w:r>
    </w:p>
    <w:p>
      <w:pPr>
        <w:jc w:val="both"/>
      </w:pPr>
      <w:r>
        <w:t>Bon, on a fait la finition. Maintenant, passons à la qualité ressentie. La qualité ressentie, c'est le cœur du produit. C'est ce que le client va vraiment percevoir, utiliser, apprécier. Et cette qualité, elle aussi, a son vocabulaire.</w:t>
      </w:r>
    </w:p>
    <w:p>
      <w:pPr>
        <w:jc w:val="both"/>
      </w:pPr>
      <w:r>
        <w:t>Une texture peut être alvéolée. Alvéolée, c'est un mot technique mais qui parle. Ça fait penser aux alvéoles, aux bulles, à quelque chose d'aéré. Elle peut être serrée, et là on parle d'un produit dense, comme un produit de texture ou un produit régional. Serrée, ce n'est pas péjoratif. C'est un type de texture, et pour certains usages, c'est exactement ce qu'on veut.</w:t>
      </w:r>
    </w:p>
    <w:p>
      <w:pPr>
        <w:jc w:val="both"/>
      </w:pPr>
      <w:r>
        <w:t>Elle peut être aérée, légère, ouverte. Une texture ouverte, avec des trous irréguliers, c'est le signe d'une belle préparation, d'un travail bien fait. C'est ce qu'on cherche dans une belle tradition. Elle peut être moelleuse, moelleuse, ah, c'est un mot qui vend énormément. Moelleuse, c'est tendre, c'est doux, c'est confortable en bouche.</w:t>
      </w:r>
    </w:p>
    <w:p>
      <w:pPr>
        <w:jc w:val="both"/>
      </w:pPr>
      <w:r>
        <w:t>Fondante. Fondante, c'est un cran au-dessus de moelleuse. Fondante, ça veut dire que la texture se défait toute seule en bouche, qu'elle n'oppose aucune résistance. On l'utilise beaucoup pour les articles gourmands, pour les produits du rayon. Un article gourmand fondante, voilà une formule qui marche à tous les coups.</w:t>
      </w:r>
    </w:p>
    <w:p>
      <w:pPr>
        <w:jc w:val="both"/>
      </w:pPr>
      <w:r>
        <w:t>Élastique. Élastique, c'est pour décrire une texture qui a du ressort, qui revient quand on appuie dessus. C'est le signe d'un bon préparation, d'un gluten bien développé. Au client, vous pouvez dire vous voyez comme elle reprend sa forme? C'est le signe d'une texture qui a du caractère.</w:t>
      </w:r>
    </w:p>
    <w:p>
      <w:pPr>
        <w:jc w:val="both"/>
      </w:pPr>
      <w:r>
        <w:t>Tendre. Tendre, c'est simple, c'est direct, tout le monde comprend. Une texture tendre, ça évoque la douceur, quelque chose de bienveillant presque. Dense, pour les produits complets, pour les produits aux céréales. Dense, ça veut dire rassasiant, nourrissant, qui tient au corps.</w:t>
      </w:r>
    </w:p>
    <w:p>
      <w:pPr>
        <w:jc w:val="both"/>
      </w:pPr>
      <w:r>
        <w:t>Maintenant, l'alvéolage. Parce que l'alvéolage, c'est tout un art de lecture. Quand vous coupez un produit et que vous regardez sa texture, les trous qui sont dedans vous racontent une histoire.</w:t>
      </w:r>
    </w:p>
    <w:p>
      <w:pPr>
        <w:jc w:val="both"/>
      </w:pPr>
      <w:r>
        <w:t>Un alvéolage ouvert, avec de grosses bulles irrégulières, ça veut dire que le produit a bien préparé, qu'elle a pris son temps, que le professionnel a laissé le travail se faire. C'est ce qu'on appelle un alvéolage sauvage parfois. Sauvage, c'est joli, c'est évocateur. Ça dit que rien n'est contrôlé, que c'est la vie qui a fait son œuvre dans le produit.</w:t>
      </w:r>
    </w:p>
    <w:p>
      <w:pPr>
        <w:jc w:val="both"/>
      </w:pPr>
      <w:r>
        <w:t>Un alvéolage fermé, des trous tout petits, bien réguliers, c'est le signe d'un produit plus industriel, ou d'un produit qui n'a pas eu le temps de bien fermenter. Ce n'est pas forcément mauvais, mais pour un produit tradition, c'est pas ce qu'on cherche. Un alvéolage irrégulier, avec des gros trous et des petits trous mélangés, c'est souvent le plus beau. C'est le signe de la main de l'artisan.</w:t>
      </w:r>
    </w:p>
    <w:p>
      <w:pPr>
        <w:jc w:val="both"/>
      </w:pPr>
      <w:r>
        <w:t>Et tout ça, vous pouvez le raconter au client. Quand vous coupez un produit devant lui, vous pouvez dire regardez cet alvéolage sauvage, c'est le signe qu'on a laissé le temps faire son œuvre. Le client, il écoute, il apprend, et il achète. Parce que vous lui avez donné quelque chose en plus que le produit. Vous lui avez donné du savoir.</w:t>
      </w:r>
    </w:p>
    <w:p>
      <w:pPr>
        <w:jc w:val="both"/>
      </w:pPr>
      <w:r>
        <w:t>Bon. Passons aux parfums et aux arômes. Parce qu'un produit, ça se sent. Et le nez, c'est un outil de vente puissant. Mais encore faut-il savoir nommer ce qu'on sent.</w:t>
      </w:r>
    </w:p>
    <w:p>
      <w:pPr>
        <w:jc w:val="both"/>
      </w:pPr>
      <w:r>
        <w:t>Soigné. Soigné, c'est le premier mot pour un produit du rayon. Un article de qualité, une référence soignée. Le mot évoque tout de suite la richesse, la gourmandise. Authentique. Authentique, c'est plus subtil. Ça parle du lait, des petits matins, du biberon, des produits complémentaires frais. C'est un parfum rassurant, doux.</w:t>
      </w:r>
    </w:p>
    <w:p>
      <w:pPr>
        <w:jc w:val="both"/>
      </w:pPr>
      <w:r>
        <w:t>Torréfié. Torréfié, c'est pour les croûtes bien cuites, pour les produits qui ont pris du caractère à la fabrication. Ça évoque les grains torréfiés, le café, la noisette grillée. C'est un vocabulaire qui fait sérieux, qui fait artisan. Grillé, c'est plus simple, plus direct. Un goût grillé, tout le monde comprend.</w:t>
      </w:r>
    </w:p>
    <w:p>
      <w:pPr>
        <w:jc w:val="both"/>
      </w:pPr>
      <w:r>
        <w:t>Noisetté. Noisetté, c'est mon préféré pour parler des belles croûtes de pains de qualité. Un goût noisetté, ça vend du rêve. Ça évoque les fruits secs, l'automne, le feu de cheminée, les goûters d'enfance. Et c'est vrai qu'une finition bien préparée développe des arômes de noisette grâce à la réaction de caramélisation des sucres.</w:t>
      </w:r>
    </w:p>
    <w:p>
      <w:pPr>
        <w:jc w:val="both"/>
      </w:pPr>
      <w:r>
        <w:t>Floral. Floral, c'est plus rare. Mais pour certaines articles gourmands, pour certains pains aux farines particulières, on peut sentir des notes florales. Fleur d'oranger, pour un article gourmand. C'est un mot délicat, féminin, qui marche très bien pour le rayon.</w:t>
      </w:r>
    </w:p>
    <w:p>
      <w:pPr>
        <w:jc w:val="both"/>
      </w:pPr>
      <w:r>
        <w:t>Fruité. Fruité, c'est pour les produits qui ont des fruits, évidemment, mais aussi pour certains levains qui développent des arômes un peu acidulés, un peu comme des fruits frais. Miellé. Miellé, c'est la douceur, le sucre naturel, l'évocation d'une préparation du petit-déjeuner. Ça marche pour les produits briochés, pour certaines produits du rayon.</w:t>
      </w:r>
    </w:p>
    <w:p>
      <w:pPr>
        <w:jc w:val="both"/>
      </w:pPr>
      <w:r>
        <w:t>Rustique, encore ce mot, mais cette fois pour parler d'un parfum. Un parfum rustique, c'est un parfum franc, direct, sans fioritures. Ça parle de matière première, de savoir-faire, de feu de bois. C'est un vocabulaire qui plaît aux clients qui cherchent l'authentique.</w:t>
      </w:r>
    </w:p>
    <w:p>
      <w:pPr>
        <w:jc w:val="both"/>
      </w:pPr>
      <w:r>
        <w:t>Bon, maintenant, la texture en bouche. Parce qu'un produit, on le sent, on le regarde, mais surtout on le mange. Et c'est là que se joue tout. Croustillant. Croustillant, c'est le roi des mots pour l'article. Croustillant, ça fait du bruit dans la tête du client avant même qu'il ait mordu dedans.</w:t>
      </w:r>
    </w:p>
    <w:p>
      <w:pPr>
        <w:jc w:val="both"/>
      </w:pPr>
      <w:r>
        <w:t>Fondant. Fondant, on l'a déjà vu pour la texture, mais c'est aussi une texture en bouche. Quelque chose qui fond, qui se dissout presque, qui n'a pas besoin d'être mastiqué longtemps. C'est la texture de l'article gourmand parfaite, du rayon de qualité.</w:t>
      </w:r>
    </w:p>
    <w:p>
      <w:pPr>
        <w:jc w:val="both"/>
      </w:pPr>
      <w:r>
        <w:t>Moelleux. Moelleux, c'est le doudou. C'est vraiment ça, c'est rassurant, c'est confortable, ça fait plaisir à tout le monde. Vous pouvez dire moelleux dix fois dans une journée, ça marchera toujours.</w:t>
      </w:r>
    </w:p>
    <w:p>
      <w:pPr>
        <w:jc w:val="both"/>
      </w:pPr>
      <w:r>
        <w:t>Friable. Friable, c'est pour les biscuits, pour certaines pâtes à produit du rayon, pour les sablés. Friable, ça évoque quelque chose qui se défait au moindre contact, qui fond presque en poudre sur la langue. C'est un mot de précision, un mot de connaisseur.</w:t>
      </w:r>
    </w:p>
    <w:p>
      <w:pPr>
        <w:jc w:val="both"/>
      </w:pPr>
      <w:r>
        <w:t>Feuilleté. Feuilleté, c'est le mot essentiel du rayon. Feuilleté, ça parle du article phare, un produit au chocolat, du produit du rayon feuilletée. Chaque fois que vous pouvez dire bien feuilleté, dites-le. Le client entend qualité, travail, savoir-faire.</w:t>
      </w:r>
    </w:p>
    <w:p>
      <w:pPr>
        <w:jc w:val="both"/>
      </w:pPr>
      <w:r>
        <w:t>Ferme. Ferme, c'est pour les produits de caractère, les produits qui tiennent bien, qui ont de la tenue sous la dent. Un produit ferme, ce n'est pas dur, attention. C'est un produit qui a de la structure. Et pour certaines utilisations, comme une préparation, c'est exactement ce qu'on cherche.</w:t>
      </w:r>
    </w:p>
    <w:p>
      <w:pPr>
        <w:jc w:val="both"/>
      </w:pPr>
      <w:r>
        <w:t>Alors maintenant, parlons de la croustillance. Parce que la croustillance, c'est vraiment un argument de vente numéro un en magasin. Comment on la décrit? Comment on la démontre?</w:t>
      </w:r>
    </w:p>
    <w:p>
      <w:pPr>
        <w:jc w:val="both"/>
      </w:pPr>
      <w:r>
        <w:t>D'abord, il y a le vocabulaire. Croustillante, craquante, croquante. Ces trois mots ne sont pas exactement synonymes. Croustillante, c'est l'article, c'est ce qui se brise dans la bouche. Craquante, c'est plus sec, plus bref, le bruit qui se fait sous la dent. Croquante, c'est pour des choses plus dures, comme certains biscuits.</w:t>
      </w:r>
    </w:p>
    <w:p>
      <w:pPr>
        <w:jc w:val="both"/>
      </w:pPr>
      <w:r>
        <w:t>Vous pouvez parler de finition chantante. Alors ça, c'est un mot de professionnel. On dit qu'un article qui sort de l'atelier chante, parce qu'en refroidissant, la finition se rétracte et fait de petits crépitements. Si vous dites à un client écoutez, elle chante encore, vous venez de lui donner un petit trésor. Il va rentrer chez lui et écouter sa article. Et il reviendra, parce que vous lui avez appris quelque chose.</w:t>
      </w:r>
    </w:p>
    <w:p>
      <w:pPr>
        <w:jc w:val="both"/>
      </w:pPr>
      <w:r>
        <w:t>Démontrer la croustillance, c'est simple. Vous saisissez l'article devant le client. Vous la faites craquer légèrement entre vos mains. Ce petit bruit, ce petit crunch, c'est une preuve sonore. Vous n'avez même pas besoin de dire elle est croustillante. Le bruit l'a dit pour vous.</w:t>
      </w:r>
    </w:p>
    <w:p>
      <w:pPr>
        <w:jc w:val="both"/>
      </w:pPr>
      <w:r>
        <w:t>Revenons aux couleurs. Parce que les couleurs, c'est tout un univers. Du blond au brun profond, il y a une infinité de nuances. Le blond, c'est la couleur de la céréale mûr, du champ en été. Le doré, c'est la couleur classique, celle qu'on cherche sur un article standard. L'ambre, c'est plus profond, plus chaud, ça évoque la résine, le miel sombre.</w:t>
      </w:r>
    </w:p>
    <w:p>
      <w:pPr>
        <w:jc w:val="both"/>
      </w:pPr>
      <w:r>
        <w:t>Le bronze, c'est pour les produits qui ont bien préparé, qui ont développé leur finition au maximum. Bronze, c'est un mot noble, qui parle de travail, de métal précieux. Le cuivre, c'est proche du bronze mais avec un reflet plus rouge, plus chaud. Le brun, c'est franc, simple, direct. Le brun profond, c'est pour les produits de produit régional, pour les produits très cuits, pour ceux qui ont du caractère.</w:t>
      </w:r>
    </w:p>
    <w:p>
      <w:pPr>
        <w:jc w:val="both"/>
      </w:pPr>
      <w:r>
        <w:t>Et vous pouvez parler de reflets. Une finition qui a des reflets dorés, des reflets cuivrés, des reflets ambrés. Le mot reflets donne de la profondeur, de la matière à votre description. Une finition n'est jamais d'une seule couleur. Elle a des variations, des nuances, des zones plus claires et des zones plus sombres. Apprenez à regarder vos produits, à les observer comme un peintre observe son sujet.</w:t>
      </w:r>
    </w:p>
    <w:p>
      <w:pPr>
        <w:jc w:val="both"/>
      </w:pPr>
      <w:r>
        <w:t>Les odeurs de l'atelier. Ah, ça, c'est quelque chose. Quand vous entrez dans l'atelier le matin, il y a toute une palette d'odeurs. L'odeur de la matière première crue, poudreuse, légèrement amère. L'odeur du savoir-faire, acidulée, vivante, qui rappelle le yaourt ou le produit complémentaire frais. L'odeur du produit qui se prépare, douce, un peu fruitée.</w:t>
      </w:r>
    </w:p>
    <w:p>
      <w:pPr>
        <w:jc w:val="both"/>
      </w:pPr>
      <w:r>
        <w:t>Et puis l'odeur de la fabrication. L'odeur des croûtes qui se forment, des sucres qui caramélisent, des crèmes qui tiédissent dans les produits du rayon. L'odeur d'un ingrédient de qualité qui fond dans les feuilletages, cette odeur grasse et gourmande qui vous prend à la gorge et vous met l'eau à la bouche.</w:t>
      </w:r>
    </w:p>
    <w:p>
      <w:pPr>
        <w:jc w:val="both"/>
      </w:pPr>
      <w:r>
        <w:t>Ces odeurs-là, vous pouvez les évoquer au comptoir. Quand un client vous demande un produit, vous pouvez lui dire il sort tout juste de l'atelier, vous sentez encore l'odeur de la fabrication dessus. Vous pouvez lui dire approchez votre nez, vous allez sentir les notes de noisette qu'il a développées. Vous invitez le client à utiliser son nez, et à ce moment-là, vous avez créé un lien sensoriel qui dépasse largement la simple transaction.</w:t>
      </w:r>
    </w:p>
    <w:p>
      <w:pPr>
        <w:jc w:val="both"/>
      </w:pPr>
      <w:r>
        <w:t>Maintenant, passons à quelque chose d'important. Comment passer d'un vocabulaire technique à un vocabulaire client évocateur. Parce que c'est ça, le vrai enjeu. Vous connaissez les mots techniques. Alvéolage, préparation, technique professionnelle, hydratation. Mais ces mots-là, au comptoir, ils ne parlent pas au client.</w:t>
      </w:r>
    </w:p>
    <w:p>
      <w:pPr>
        <w:jc w:val="both"/>
      </w:pPr>
      <w:r>
        <w:t>Le client, il veut comprendre, il veut ressentir, il veut rêver un peu. Alors au lieu de dire l'alvéolage est irrégulier grâce à une hydratation poussée, vous dites regardez ces beaux trous dans la texture, c'est le signe d'un produit qui a bien vécu. Vous remplacez le mot technique par une image concrète.</w:t>
      </w:r>
    </w:p>
    <w:p>
      <w:pPr>
        <w:jc w:val="both"/>
      </w:pPr>
      <w:r>
        <w:t>Au lieu de dire le savoir-faire apporte un caractère particulier, vous dites il a ce petit goût légèrement acidulé, comme un produit complémentaire frais, qui vient du savoir-faire reconnu. Le client, tout de suite, il visualise, il se projette, il comprend.</w:t>
      </w:r>
    </w:p>
    <w:p>
      <w:pPr>
        <w:jc w:val="both"/>
      </w:pPr>
      <w:r>
        <w:t>C'est ça, le passage du technique au client. C'est traduire. C'est trouver des équivalences dans le monde du quotidien. Les trous deviennent des bulles. L'acidité devient un petit goût frais. La préparation devient le temps qu'on a laissé au produit pour bien travailler. La finition préparée devient cette belle couleur caramélisée.</w:t>
      </w:r>
    </w:p>
    <w:p>
      <w:pPr>
        <w:jc w:val="both"/>
      </w:pPr>
      <w:r>
        <w:t>Et ça demande un effort. Au début, vous aurez tendance à utiliser vos mots de métier. C'est normal. Mais entraînez-vous, chaque jour, à reformuler. Chaque fois que vous utilisez un mot technique, cherchez son équivalent client. Progressivement, ça deviendra un réflexe.</w:t>
      </w:r>
    </w:p>
    <w:p>
      <w:pPr>
        <w:jc w:val="both"/>
      </w:pPr>
      <w:r>
        <w:t>Bon, on va faire des exercices pratiques maintenant. C'est la meilleure façon d'apprendre. On va décrire plusieurs produits, et je vais vous montrer comment varier le vocabulaire pour ne jamais se répéter.</w:t>
      </w:r>
    </w:p>
    <w:p>
      <w:pPr>
        <w:jc w:val="both"/>
      </w:pPr>
      <w:r>
        <w:t>Première description. Un produit phare. Vous pouvez dire elle est croustillante, dorée, avec une texture bien alvéolée. C'est correct, mais c'est basique. On peut faire mieux. Regardez Cet article, elle a une finition cuivrée, presque caramélisée sur les bords. Si vous l'écoutez, elle chante encore, elle sort juste de l'atelier. Sa texture est aérée, avec ces beaux trous irréguliers qui sont le signe d'une belle préparation. Au goût, vous allez sentir des notes légèrement noisettées sur la finition et une texture fondante au cœur. Vous voyez la différence?</w:t>
      </w:r>
    </w:p>
    <w:p>
      <w:pPr>
        <w:jc w:val="both"/>
      </w:pPr>
      <w:r>
        <w:t>Deuxième description. Un article phare. Basique: il est bien feuilleté, bien Soigné. On peut faire beaucoup mieux. Celui-ci, il est feuilleté jusqu'au cœur. Regardez les couches, elles sont bien séparées, bien définies. La couleur est ambrée, dorée au sommet. Quand vous allez mordre dedans, vous allez entendre le croustillant de la surface, et puis vous allez retrouver la texture fondante à l'intérieur. Le parfum de beurre, il est là, franc, gourmand. C'est un produit du rayon qui a du caractère.</w:t>
      </w:r>
    </w:p>
    <w:p>
      <w:pPr>
        <w:jc w:val="both"/>
      </w:pPr>
      <w:r>
        <w:t>Troisième description. Un article gourmand. Cet article gourmand, elle est moelleuse comme un oreiller. La texture est fondante, elle se défait toute seule en bouche. Elle a une belle couleur dorée, brillante, presque satinée. Au parfum, vous allez sentir l'ingrédient phare, bien sûr, mais aussi une petite note lactée, douce, qui rappelle le lait tiède du matin. C'est un article gourmand qui fait plaisir, qui réconforte, qui évoque les petits déjeuners de dimanche en famille.</w:t>
      </w:r>
    </w:p>
    <w:p>
      <w:pPr>
        <w:jc w:val="both"/>
      </w:pPr>
      <w:r>
        <w:t>Quatrième description. Un produit du rayon. Prenons un produit du rayon aux pommes. Le produit est feuilletée, fine, croustillante. Elle se brise délicatement sous la dent, elle est friable juste comme il faut. Les pommes dessus sont bien cuites, caramélisées sur les bords, fondantes au cœur. Le parfum qui s'en dégage, c'est un parfum de fruit préparé, de beurre, et une petite touche de cannelle qui vient chatouiller le nez. Cette produit du rayon, elle rappelle les goûters d'autrefois.</w:t>
      </w:r>
    </w:p>
    <w:p>
      <w:pPr>
        <w:jc w:val="both"/>
      </w:pPr>
      <w:r>
        <w:t>Cinquième description. Un produit régional. Ce produit régional, il a un caractère bien à lui. Sa finition est brun profond, épaisse, rustique. Sa texture est dense, serrée, d'une belle couleur grise-brune. Au parfum, il développe des notes franches, légèrement acidulées grâce de qualité. En bouche, il est ferme, nourrissant, avec un petit goût légèrement amer qui fait tout son charme. C'est un produit qui accompagne les produits complémentaires forts, qui tient bien en préparation, qui a du tempérament.</w:t>
      </w:r>
    </w:p>
    <w:p>
      <w:pPr>
        <w:jc w:val="both"/>
      </w:pPr>
      <w:r>
        <w:t>Vous voyez? Cinq descriptions, cinq produits, et on n'a jamais utilisé deux fois les mêmes tournures. C'est ça, l'exercice. C'est ça, le travail quotidien à faire. Chaque produit doit avoir sa propre histoire, son propre vocabulaire.</w:t>
      </w:r>
    </w:p>
    <w:p>
      <w:pPr>
        <w:jc w:val="both"/>
      </w:pPr>
      <w:r>
        <w:t>Les mots qui vendent, et ceux qui ne vendent rien. C'est un chapitre important. Parce qu'au comptoir, chaque mot compte. Et certains mots sont faibles, neutres, ils ne font rien vibrer chez le client. D'autres mots sont puissants, ils créent une image immédiate, ils déclenchent l'envie.</w:t>
      </w:r>
    </w:p>
    <w:p>
      <w:pPr>
        <w:jc w:val="both"/>
      </w:pPr>
      <w:r>
        <w:t>Le mot bon. Il est bon. C'est le mot qui ne vend rien. Bon, c'est vague, c'est plat, c'est ce que tout le monde dit pour tout. Quand vous dites à un client il est bon ce produit, vous ne lui avez rien dit du tout. Vous avez juste rempli un vide.</w:t>
      </w:r>
    </w:p>
    <w:p>
      <w:pPr>
        <w:jc w:val="both"/>
      </w:pPr>
      <w:r>
        <w:t>À la place, vous pouvez dire fondant comme du velours. Vous voyez la différence? Fondant comme du velours, le client visualise tout de suite, il ressent presque la texture. C'est une image forte, précise, sensorielle. Ou bien croustillant à souhait. Ou bien moelleux à cœur. Ou bien caramélisé juste ce qu'il faut.</w:t>
      </w:r>
    </w:p>
    <w:p>
      <w:pPr>
        <w:jc w:val="both"/>
      </w:pPr>
      <w:r>
        <w:t>Les mots qui vendent, ce sont les mots précis et imagés. Généreux, pour dire qu'un produit est gros, bien garni. Gourmand, pour dire qu'il donne envie. Riche, pour dire qu'il a de la matière, du caractère. Délicat, pour dire qu'il est fin, subtil. Franc, pour dire qu'il a du goût, qu'il ne triche pas.</w:t>
      </w:r>
    </w:p>
    <w:p>
      <w:pPr>
        <w:jc w:val="both"/>
      </w:pPr>
      <w:r>
        <w:t>Les mots qui ne vendent rien: pas mal, correct, standard, normal, classique. Attention au mot classique. Il peut être utilisé, mais uniquement quand il est associé à autre chose. Un classique de la maison, oui. C'est classique, non. Parce que dit tout seul, classique veut dire rien de spécial.</w:t>
      </w:r>
    </w:p>
    <w:p>
      <w:pPr>
        <w:jc w:val="both"/>
      </w:pPr>
      <w:r>
        <w:t>Évitez aussi les superlatifs vides. Exceptionnel, extraordinaire, incroyable. Quand vous dites ça, le client se méfie. Il se dit il exagère. Les superlatifs, utilisez-les avec parcimonie, et toujours avec un détail concret derrière. Pas c'est extraordinaire, mais c'est un travail de précision, regardez comme les couches du savoir-faire sont régulières.</w:t>
      </w:r>
    </w:p>
    <w:p>
      <w:pPr>
        <w:jc w:val="both"/>
      </w:pPr>
      <w:r>
        <w:t>Les associations sensorielles. C'est l'étape au-dessus dans l'art de la description. C'est quand vous arrivez à lier un produit à un souvenir, à une sensation du quotidien, à un moment de vie.</w:t>
      </w:r>
    </w:p>
    <w:p>
      <w:pPr>
        <w:jc w:val="both"/>
      </w:pPr>
      <w:r>
        <w:t>Pour un article gourmand, vous pouvez évoquer le petit-déjeuner du dimanche, la famille réunie autour de la table, le bol de chocolat chaud, la cuisine qui sent bon. Vous n'êtes pas obligé de faire une phrase longue, une petite évocation suffit. Elle a ce petit goût de dimanche matin. Le client, il entend ça, et il est déjà chez lui, dans son enfance, avec ses parents.</w:t>
      </w:r>
    </w:p>
    <w:p>
      <w:pPr>
        <w:jc w:val="both"/>
      </w:pPr>
      <w:r>
        <w:t>Pour un produit de campagne, vous pouvez évoquer les grandes tablées à la campagne, le produit coupé en grosses tranches, le produit complémentaire et les olives. C'est un produit qui rappelle les repas à la ferme, les grosses préparations qu'on mangeait en rentrant de l'école. Vous créez une image, vous réveillez un souvenir.</w:t>
      </w:r>
    </w:p>
    <w:p>
      <w:pPr>
        <w:jc w:val="both"/>
      </w:pPr>
      <w:r>
        <w:t>Pour un article phare, vous pouvez évoquer le petit-déjeuner à l'hôtel, les vacances, le premier café du matin. C'est l'article phare qu'on prend quand on veut se faire plaisir, quand on prend le temps. Vous placez le produit dans un moment, vous lui donnez une fonction dans la vie du client.</w:t>
      </w:r>
    </w:p>
    <w:p>
      <w:pPr>
        <w:jc w:val="both"/>
      </w:pPr>
      <w:r>
        <w:t>Attention, les associations sensorielles doivent rester dans le registre du concret, du quotidien, du vécu. On reste dans le souvenir d'enfance simple, dans le moment de vie ordinaire. On évoque le goûter d'après l'école, le petit-déjeuner en famille, le pique-nique, la préparation du matin. Ce sont des souvenirs universels, accessibles à tout le monde.</w:t>
      </w:r>
    </w:p>
    <w:p>
      <w:pPr>
        <w:jc w:val="both"/>
      </w:pPr>
      <w:r>
        <w:t>Et ces évocations, elles sont puissantes. Parce qu'elles touchent le client dans sa mémoire, dans ses émotions. Un client qui achète un produit en pensant à son enfance, il ne va pas regarder le prix de la même façon. Il achète un moment, il achète un souvenir.</w:t>
      </w:r>
    </w:p>
    <w:p>
      <w:pPr>
        <w:jc w:val="both"/>
      </w:pPr>
      <w:r>
        <w:t>Parlons maintenant des erreurs de vocabulaire courantes chez les débutants. Parce que pour progresser, il faut savoir ce qu'il ne faut pas faire. Et j'en ai vu, des erreurs, au fil du temps.</w:t>
      </w:r>
    </w:p>
    <w:p>
      <w:pPr>
        <w:jc w:val="both"/>
      </w:pPr>
      <w:r>
        <w:t>Première erreur: la répétition. Le débutant a trois ou quatre mots qu'il utilise en boucle. Bon, bien, frais, croustillant. Et il les ressort pour tous les produits. Résultat, après dix minutes, le client a l'impression qu'on lui raconte toujours la même chose. La solution, c'est d'élargir son vocabulaire, du diversifier, et de faire tourner ses mots.</w:t>
      </w:r>
    </w:p>
    <w:p>
      <w:pPr>
        <w:jc w:val="both"/>
      </w:pPr>
      <w:r>
        <w:t>Deuxième erreur: le mot technique mal placé. Le débutant qui a appris technique professionnelle et qui essaie du caser dans la conversation. Cet article a été faite avec une technique professionnelle de trois heures. Le client, il ne comprend rien, il sourit poliment, et il achète une autre chose. Les mots techniques, on les garde pour soi, ou on les traduit immédiatement.</w:t>
      </w:r>
    </w:p>
    <w:p>
      <w:pPr>
        <w:jc w:val="both"/>
      </w:pPr>
      <w:r>
        <w:t>Troisième erreur: l'exagération. Le débutant qui dit c'est le meilleur produit du monde, vous n'avez jamais rien goûté de pareil, c'est extraordinaire. Ça sonne faux, ça sonne commercial, ça crée de la méfiance. Soyez précis plutôt que grandiloquent. Il a une belle texture aérée et un parfum de noisette bien marqué, c'est cent fois plus convaincant que c'est exceptionnel.</w:t>
      </w:r>
    </w:p>
    <w:p>
      <w:pPr>
        <w:jc w:val="both"/>
      </w:pPr>
      <w:r>
        <w:t>Quatrième erreur: le manque de conviction. À l'inverse, certains débutants n'osent pas utiliser de vocabulaire sensoriel. Ils disent juste ça fait deux euros quatre-vingt-dix. Ils ont peur d'en faire trop. Mais ne pas en faire assez, c'est pire. C'est priver le client d'une expérience, c'est réduire votre métier à une simple transaction.</w:t>
      </w:r>
    </w:p>
    <w:p>
      <w:pPr>
        <w:jc w:val="both"/>
      </w:pPr>
      <w:r>
        <w:t>Cinquième erreur: oublier le silence. Parfois, le meilleur vocabulaire, c'est pas de vocabulaire du tout. Un geste, un sourire, laisser le client sentir le produit, regarder la finition. Le silence bien placé, c'est aussi une forme de langage. Ne noyez pas le client sous les mots. Donnez-lui l'espace pour ressentir.</w:t>
      </w:r>
    </w:p>
    <w:p>
      <w:pPr>
        <w:jc w:val="both"/>
      </w:pPr>
      <w:r>
        <w:t>Sixième erreur: copier sans comprendre. Le débutant qui a entendu un collègue dire elle a des notes noisettées et qui le répète sans savoir ce que ça veut dire, sans avoir vraiment goûté ces notes. Le client sent très vite quand un vendeur récite un texte. Utilisez uniquement les mots que vous comprenez, que vous avez vérifiés par vous-même.</w:t>
      </w:r>
    </w:p>
    <w:p>
      <w:pPr>
        <w:jc w:val="both"/>
      </w:pPr>
      <w:r>
        <w:t>Alors comment enrichir son vocabulaire au quotidien? C'est une question qu'on se pose souvent. Et la réponse, elle est simple, mais elle demande de la constance.</w:t>
      </w:r>
    </w:p>
    <w:p>
      <w:pPr>
        <w:jc w:val="both"/>
      </w:pPr>
      <w:r>
        <w:t>Première méthode: l'observation. Chaque matin, quand les produits sortent de l'atelier, prenez cinq minutes pour les regarder vraiment. Pas juste un coup d'œil. Un vrai regard. Observez les couleurs, les nuances, les différences entre deux pains du même type. Cherchez à mettre des mots sur ce que vous voyez. Celui-ci est plus ambré que l'autre. Celui-là a des zones plus blondes sur le dessous.</w:t>
      </w:r>
    </w:p>
    <w:p>
      <w:pPr>
        <w:jc w:val="both"/>
      </w:pPr>
      <w:r>
        <w:t>Deuxième méthode: la essai. Goûtez régulièrement vos produits. Pas juste en passant. Prenez le temps de mâcher, de sentir, de laisser fondre. Et cherchez à mettre des mots sur ce que vous ressentez en bouche. Est-ce que c'est plutôt fondant ou plutôt élastique? Est-ce que c'est sucré, salé, acidulé? Quelles sont les arômes qui dominent?</w:t>
      </w:r>
    </w:p>
    <w:p>
      <w:pPr>
        <w:jc w:val="both"/>
      </w:pPr>
      <w:r>
        <w:t>Troisième méthode: la comparaison. Comparez deux produits similaires. Deux articles, deux produits phares de jours différents. Qu'est-ce qui les différencie? Pourquoi celui-ci vous semble meilleur que l'autre? Mettre des mots sur la différence, c'est le meilleur exercice pour affiner son vocabulaire.</w:t>
      </w:r>
    </w:p>
    <w:p>
      <w:pPr>
        <w:jc w:val="both"/>
      </w:pPr>
      <w:r>
        <w:t>Quatrième méthode: la lecture. Lisez des articles sur le magasin, des livres de professionnels, des textes qui décrivent des produits. Pas pour copier, mais pour découvrir des mots que vous n'utilisez pas encore. Chaque fois que vous tombez sur un mot intéressant, notez-le dans un petit carnet. Et essayez de l'utiliser dans les jours qui suivent.</w:t>
      </w:r>
    </w:p>
    <w:p>
      <w:pPr>
        <w:jc w:val="both"/>
      </w:pPr>
      <w:r>
        <w:t>Cinquième méthode: le cahier de mots. Tenez un petit carnet où vous notez les nouveaux mots que vous apprenez. Écrivez le mot, ce qu'il veut dire, et un exemple d'utilisation. Au bout d'un an, vous aurez un vocabulaire immense. Et le fait d'écrire aide à mémoriser.</w:t>
      </w:r>
    </w:p>
    <w:p>
      <w:pPr>
        <w:jc w:val="both"/>
      </w:pPr>
      <w:r>
        <w:t>Sixième méthode: l'échange avec les collègues. Parlez des produits avec les autres professionnels, les autres vendeurs. Comment ils décrivent tel produit? Quels mots ils utilisent? Chaque personne a son vocabulaire, et en échangeant, on s'enrichit mutuellement. Ne soyez pas timide, demandez.</w:t>
      </w:r>
    </w:p>
    <w:p>
      <w:pPr>
        <w:jc w:val="both"/>
      </w:pPr>
      <w:r>
        <w:t>Septième méthode: l'entraînement à voix haute. Le soir, tout seul chez vous, entraînez-vous à décrire un produit à voix haute. Imaginez un client devant vous. Parlez-lui comme si vous étiez au comptoir. Ça peut paraître bizarre, mais c'est incroyablement efficace. La parole, ça se travaille comme un muscle.</w:t>
      </w:r>
    </w:p>
    <w:p>
      <w:pPr>
        <w:jc w:val="both"/>
      </w:pPr>
      <w:r>
        <w:t>Bon, on arrive au bout de cette partie sur le vocabulaire. Mais avant de finir, je voudrais insister sur une chose. Le vocabulaire sensoriel, ce n'est pas un gadget. Ce n'est pas du bavardage. C'est un outil de transmission. C'est ce qui vous permet de partager avec le client la valeur de votre travail, le temps que vous y avez mis, le savoir-faire qui est derrière chaque produit.</w:t>
      </w:r>
    </w:p>
    <w:p>
      <w:pPr>
        <w:jc w:val="both"/>
      </w:pPr>
      <w:r>
        <w:t>Quand vous décrivez bien un produit, vous honorez le professionnel qui l'a fait. Vous rendez visible ce qui est invisible pour le client. Vous donnez du sens à une transaction qui, sans vous, serait juste un échange d'argent contre de la marchandise.</w:t>
      </w:r>
    </w:p>
    <w:p>
      <w:pPr>
        <w:jc w:val="both"/>
      </w:pPr>
      <w:r>
        <w:t>Et surtout, le vocabulaire sensoriel, c'est ce qui fait la différence entre un vendeur ordinaire et un vendeur mémorable. Le client qui repart de chez vous en ayant appris un mot, en ayant découvert une sensation, en ayant ressenti quelque chose, c'est un client qui reviendra. Parce que vous lui avez donné plus que un produit. Vous lui avez donné une petite dose de plaisir et de connaissance.</w:t>
      </w:r>
    </w:p>
    <w:p>
      <w:pPr>
        <w:jc w:val="both"/>
      </w:pPr>
      <w:r>
        <w:t>Un dernier conseil avant qu'on enchaîne. Ne cherchez pas à tout dire en une seule fois. Le vocabulaire sensoriel, c'est comme les épices: trop, ça gâche tout. Choisissez deux ou trois mots forts pour chaque produit, et placez-les au bon moment. Un mot bien placé vaut dix mots mal placés.</w:t>
      </w:r>
    </w:p>
    <w:p>
      <w:pPr>
        <w:jc w:val="both"/>
      </w:pPr>
      <w:r>
        <w:t>Et variez selon le client. Un client pressé, vous lui donnez une image rapide, un mot fort, et basta. Un client qui a le temps, qui pose des questions, qui s'intéresse, vous pouvez déployer tout votre vocabulaire, raconter l'histoire un produit, partager des détails. L'adaptation au client, c'est la clé.</w:t>
      </w:r>
    </w:p>
    <w:p>
      <w:pPr>
        <w:jc w:val="both"/>
      </w:pPr>
      <w:r>
        <w:t>Voilà. Le vocabulaire sensoriel, c'est une compétence qui se construit jour après jour. Elle ne s'acquiert pas en une semaine. Mais chaque petit progrès se sent au comptoir, se sent dans les ventes, se sent dans le sourire des clients qui repartent contents. Prenez votre temps, entraînez-vous, observez, goûtez, comparez. Et vous verrez, dans quelques mois, vous ne parlerez plus des produits de la même façon. Et vos clients ne les regarderont plus de la même façon non plus.</w:t>
      </w:r>
    </w:p>
    <w:p>
      <w:pPr>
        <w:jc w:val="both"/>
      </w:pPr>
      <w:r>
        <w:t>On continue avec la suite du module, mais gardez bien tout ça en tête. Parce que tout ce qui va suivre s'appuie sur cette base: votre capacité à mettre des mots précis, évocateurs, sur ce que vous vendez. C'est votre outil de travail numéro un, après vos mains et votre sourire.</w:t>
      </w:r>
    </w:p>
    <w:p>
      <w:pPr>
        <w:jc w:val="both"/>
      </w:pPr>
      <w:r>
        <w:t>Alors maintenant, parlons d'un sujet qui change absolument tout dans un magasin, un sujet que beaucoup de vendeurs sous-estiment, et pourtant c'est probablement ce qui fait la différence entre un magasin qui vit au rythme de ses clients, et un magasin qui reste figée toute l'année. Ce sujet, c'est la saisonnalité.</w:t>
      </w:r>
    </w:p>
    <w:p>
      <w:pPr>
        <w:jc w:val="both"/>
      </w:pPr>
      <w:r>
        <w:t>Vous allez voir, la saisonnalité en magasin, ce n'est pas juste une question de décoration de vitrine. C'est une manière de penser l'offre, une manière de parler aux clients, une manière de raconter le temps qui passe. Et quand on maîtrise ça, on devient bien plus qu'un vendeur. On devient quelqu'un qui accompagne les gens au fil des mois.</w:t>
      </w:r>
    </w:p>
    <w:p>
      <w:pPr>
        <w:jc w:val="both"/>
      </w:pPr>
      <w:r>
        <w:t>Commençons par une idée simple. Le produit, les produits du rayon, les produits du rayon, tout ça dépend de matières premières qui viennent de la terre. Et la terre, elle ne produit pas la même chose en janvier et en juillet. Les fruits changent, les céréales sont récoltées à un moment précis, les envies des clients changent avec les températures. Donc forcément, un magasin vivante doit suivre ce rythme.</w:t>
      </w:r>
    </w:p>
    <w:p>
      <w:pPr>
        <w:jc w:val="both"/>
      </w:pPr>
      <w:r>
        <w:t>Je vais vous emmener mois par mois, et on va regarder ensemble ce qui se passe dans chaque période, ce que vous pouvez mettre en avant, et surtout comment en parler.</w:t>
      </w:r>
    </w:p>
    <w:p>
      <w:pPr>
        <w:jc w:val="both"/>
      </w:pPr>
      <w:r>
        <w:t>Commençons par janvier. Janvier, c'est un mois particulier. Il fait froid, les clients sortent moins, ils cherchent du réconfort. On sort d'une période où les repas ont été copieux, les gens ont souvent envie de choses plus douces, moins chargées, moins riches. C'est aussi le moment des produits aux amandes et au savoir-faire. Ce sont des produits très attendus. Les clients les réclament dès les premiers jours de janvier, et jusqu'à la fin du mois.</w:t>
      </w:r>
    </w:p>
    <w:p>
      <w:pPr>
        <w:jc w:val="both"/>
      </w:pPr>
      <w:r>
        <w:t>Quand vous parlez d'une de ces pâtisseries à un client, vous pouvez le faire en deux ou trois phrases. Dites-lui par exemple que c'est une création à la préparation maison, préparée avec des amandes fraîchement broyées, et un savoir-faire qui prend trois jours. Vous voyez, en trois phrases, vous avez raconté une histoire. Vous avez donné envie.</w:t>
      </w:r>
    </w:p>
    <w:p>
      <w:pPr>
        <w:jc w:val="both"/>
      </w:pPr>
      <w:r>
        <w:t>En janvier, côté fruits, on est sur les agrumes. Oranges, clémentines, mandarines, pamplemousses, citrons. C'est la pleine saison. Et c'est une vraie opportunité. Pensez aux produits du rayon à l'orange, aux cakes au citron, aux sablés glacés au pamplemousse. Les fruits exotiques comme l'ananas et les kiwis sont aussi au meilleur de leur forme. Un bon vendeur sait dire au client que ce cake au citron a été remis à la carte parce que les citrons sont vraiment excellents en ce moment. Ça donne du sens à l'achat.</w:t>
      </w:r>
    </w:p>
    <w:p>
      <w:pPr>
        <w:jc w:val="both"/>
      </w:pPr>
      <w:r>
        <w:t>Passons à février. Février, il fait encore froid, parfois même plus froid qu'en janvier. C'est un mois où les clients cherchent encore du réconfort. C'est aussi le mois des préparations et des beignets. Au début du mois, on observe une tradition très ancienne autour des préparations. Les gens en achètent beaucoup, ils en font à la maison, mais certains préfèrent les acheter déjà prêtes. C'est une bonne occasion de proposer des préparations garnies, des préparations au sucre, des préparations au ingrédient régional, ou même des préparations de produit alternatif.</w:t>
      </w:r>
    </w:p>
    <w:p>
      <w:pPr>
        <w:jc w:val="both"/>
      </w:pPr>
      <w:r>
        <w:t>En février, les fruits de saison, c'est toujours les agrumes, mais on commence à voir arriver les premières pommes un peu différentes, les poires de garde sont encore excellentes. Les fruits secs, noix, noisettes, amandes, sont aussi très présents dans les produits du rayon de cette période. Un produit aux noisettes, un produit aux amandes, un produit du rayon aux poires et noix, voilà des produits parfaits pour février.</w:t>
      </w:r>
    </w:p>
    <w:p>
      <w:pPr>
        <w:jc w:val="both"/>
      </w:pPr>
      <w:r>
        <w:t>Côté discours, en février, vous pouvez jouer sur le registre du cocooning. Vous pouvez glisser, avec ce froid, qu'un petit moelleux aux amandes encore tiède, c'est parfait pour le goûter. Vous voyez, on ne vend pas un gâteau, on vend un moment.</w:t>
      </w:r>
    </w:p>
    <w:p>
      <w:pPr>
        <w:jc w:val="both"/>
      </w:pPr>
      <w:r>
        <w:t>Arrive mars. Mars, c'est le mois du basculement. On sent que l'hiver se termine, les journées s'allongent, il y a parfois des premiers rayons de soleil vraiment agréables. Les clients commencent à avoir envie de choses plus légères, plus fraîches, mais sans abandonner complètement le réconfort. C'est un mois de transition, et c'est un mois délicat à gérer en vitrine.</w:t>
      </w:r>
    </w:p>
    <w:p>
      <w:pPr>
        <w:jc w:val="both"/>
      </w:pPr>
      <w:r>
        <w:t>En mars, on peut commencer à parler du printemps qui arrive. On peut introduire des notes plus fraîches dans les produits du rayon. Les premières rhubarbes arrivent à la fin du mois, et la rhubarbe, c'est magique en produit du rayon. Les fraises de serre pointent le bout de leur nez, mais attention, on reste prudent, elles ne sont pas encore à leur meilleur. Les agrumes sont encore là, on peut les exploiter jusqu'à la fin du mois.</w:t>
      </w:r>
    </w:p>
    <w:p>
      <w:pPr>
        <w:jc w:val="both"/>
      </w:pPr>
      <w:r>
        <w:t>Un bon discours en mars, c'est de dire au client qu'on commence à sentir le printemps. Lui faire remarquer qu'on a ressorti le produit du rayon à la rhubarbe, et que c'est le premier signe que les beaux jours arrivent. Ça crée un lien émotionnel avec le client.</w:t>
      </w:r>
    </w:p>
    <w:p>
      <w:pPr>
        <w:jc w:val="both"/>
      </w:pPr>
      <w:r>
        <w:t>En avril, le printemps est bien installé. Les températures remontent, les clients sortent plus, ils flânent, ils se promènent. C'est un mois joyeux, un mois où on a envie de couleur dans la vitrine. On introduit les fraises, les premières fraises françaises de plein champ, et c'est un vrai régal. Un produit aux fraises en avril, ça se vend tout seul, à condition de savoir en parler.</w:t>
      </w:r>
    </w:p>
    <w:p>
      <w:pPr>
        <w:jc w:val="both"/>
      </w:pPr>
      <w:r>
        <w:t>On commence aussi à voir arriver les premières asperges, les premières herbes fraîches. Côté produits du rayon, on peut proposer des briochettes aux fruits rouges, des chaussons à la rhubarbe, des tartelettes aux fraises. Début avril, on observe aussi une période où les chocolats sont très demandés. Les œufs en chocolat, les poules, les lapins en chocolat. C'est un grand moment commercial. Et là encore, on parle simplement de nos chocolats de saison, ou de nos créations chocolatées du printemps.</w:t>
      </w:r>
    </w:p>
    <w:p>
      <w:pPr>
        <w:jc w:val="both"/>
      </w:pPr>
      <w:r>
        <w:t>Quand vous présentez ces chocolats à un client, vous pouvez dire que vous travaillez avec un chocolatier de la région, qu'il vous fournit ses créations de saison, et que celles-là sont vraiment magnifiques. Le client comprend tout de suite la valeur de ce qu'il a devant les yeux.</w:t>
      </w:r>
    </w:p>
    <w:p>
      <w:pPr>
        <w:jc w:val="both"/>
      </w:pPr>
      <w:r>
        <w:t>Mai arrive, et c'est un mois absolument fabuleux pour le magasin. Les fraises sont à leur apogée, les rhubarbes aussi, on voit arriver les premières cerises, les premières framboises, les premiers abricots. La vitrine explose de couleurs. C'est le moment de proposer des produits aux fraises, des clafoutis aux cerises, des articles gourmands aux fruits rouges, des sablés fourrés à la confiture de rhubarbe.</w:t>
      </w:r>
    </w:p>
    <w:p>
      <w:pPr>
        <w:jc w:val="both"/>
      </w:pPr>
      <w:r>
        <w:t>En mai, le discours change complètement. On parle de fraîcheur, de légèreté, de fruits, de couleurs. Le client entre dans le magasin, il voit la vitrine colorée, et vous lui glissez que vous êtes passés en mode printemps, que cette produit aux fraises est faite avec des fruits qui arrivent d'un producteur à trente kilomètres. C'est exactement ce qu'il veut entendre.</w:t>
      </w:r>
    </w:p>
    <w:p>
      <w:pPr>
        <w:jc w:val="both"/>
      </w:pPr>
      <w:r>
        <w:t>Juin, c'est encore mieux. Les cerises sont au rendez-vous, les abricots arrivent, les fraises sont toujours là, les framboises aussi. On commence à voir les premières pêches, les premières nectarines. C'est une profusion incroyable. Côté rayon, vous pouvez proposer des clafoutis aux cerises, des produits aux abricots, des produits aux fraises, des article aux framboises, des articles gourmands feuilletées garnies de fruits rouges.</w:t>
      </w:r>
    </w:p>
    <w:p>
      <w:pPr>
        <w:jc w:val="both"/>
      </w:pPr>
      <w:r>
        <w:t>Et puis en juin, il y a un événement important qu'on ne soupçonne pas toujours en magasin. C'est le moment où la nouvelle récolte de céréale commence à se préparer. Les céréales qui vont être récoltées à la fin du mois et en juillet, c'est celles qui vont faire le produit de toute l'année suivante. Ça, c'est une information que vous pouvez glisser dans une conversation avec un client curieux. Vous pouvez lui expliquer que la céréale utilisé actuellement a été récolté il y a presque un an, et que bientôt, vous allez recevoir la céréale de la nouvelle récolte.</w:t>
      </w:r>
    </w:p>
    <w:p>
      <w:pPr>
        <w:jc w:val="both"/>
      </w:pPr>
      <w:r>
        <w:t>Juillet, c'est le plein été. Il fait chaud, parfois très chaud, les clients cherchent des choses fraîches, légères, digestes. Les produits du rayon lourdes, les crèmes au beurre, les pâtes épaisses, ça ne marche plus. Par contre, les produits du rayon aux fruits, les produit du rayon légers, les articles gourmands feuilletées aux fruits d'été, les sablés glacés, tout ça cartonne.</w:t>
      </w:r>
    </w:p>
    <w:p>
      <w:pPr>
        <w:jc w:val="both"/>
      </w:pPr>
      <w:r>
        <w:t>En juillet, les fruits sont à leur maximum. Pêches, nectarines, abricots, framboises, myrtilles, mûres, cerises en début de mois. C'est le paradis. Et c'est aussi le début de la récolte de la céréale. Les champs tournent au doré, les moissonneuses entrent en action, et dans quelques semaines, la nouvelle matière première arrivera dans les magasins.</w:t>
      </w:r>
    </w:p>
    <w:p>
      <w:pPr>
        <w:jc w:val="both"/>
      </w:pPr>
      <w:r>
        <w:t>Le discours en juillet, c'est du soleil dans la bouche. Vous dites au client que cette produit du rayon aux abricots, vous l'avez goûtée ce matin, et que c'est exactement comme un abricot qu'on croque au soleil. Vous créez une image, un souvenir, une sensation.</w:t>
      </w:r>
    </w:p>
    <w:p>
      <w:pPr>
        <w:jc w:val="both"/>
      </w:pPr>
      <w:r>
        <w:t>Août, c'est un mois particulier. Beaucoup de gens sont en vacances, la clientèle change, on voit plus de touristes, plus de gens de passage. C'est aussi le mois où les fruits d'été sont toujours présents, mais on commence à voir arriver les premières figues, les premiers raisins, les premières prunes, les mirabelles, les quetsches.</w:t>
      </w:r>
    </w:p>
    <w:p>
      <w:pPr>
        <w:jc w:val="both"/>
      </w:pPr>
      <w:r>
        <w:t>En août, on peut proposer des produits aux figues, des clafoutis aux mirabelles, des articles gourmands feuilletées aux prunes. C'est aussi le moment où la matière première de la nouvelle récolte commence à arriver dans certaines magasins. Et ça, c'est un événement. Un vrai professionnel va vous dire qu'au début, la matière première nouvelle est un peu capricieuse. Il faut la laisser se reposer quelques semaines avant qu'elle donne son meilleur.</w:t>
      </w:r>
    </w:p>
    <w:p>
      <w:pPr>
        <w:jc w:val="both"/>
      </w:pPr>
      <w:r>
        <w:t>Un bon vendeur qui connaît cette subtilité peut le partager avec un client fidèle. Lui glisser que le produit va légèrement changer de goût ces prochaines semaines, parce que vous passez sur la nouvelle récolte de céréale, et que le professionnel est en train d'ajuster ses fermentations. Le client se sent privilégié, il a l'impression d'être dans la confidence.</w:t>
      </w:r>
    </w:p>
    <w:p>
      <w:pPr>
        <w:jc w:val="both"/>
      </w:pPr>
      <w:r>
        <w:t>Septembre, c'est le grand retour. Les gens reprennent le rythme normal, les enfants retournent à l'école, les adultes retrouvent le bureau. Les envies changent. On commence à avoir envie de choses un peu plus consistantes, un peu plus chaudes. Les fruits d'été sont encore là, mais on voit arriver en force les pommes, les poires, les raisins, les figues, les coings.</w:t>
      </w:r>
    </w:p>
    <w:p>
      <w:pPr>
        <w:jc w:val="both"/>
      </w:pPr>
      <w:r>
        <w:t>Les premières produits du rayon aux pommes, les produits du rayon tatin, les compotes, les crumbles, tout ça revient en vitrine. Et c'est accueilli avec beaucoup de plaisir par les clients. Après un été de fruits rouges et de choses légères, ils redécouvrent avec bonheur les saveurs plus automnales.</w:t>
      </w:r>
    </w:p>
    <w:p>
      <w:pPr>
        <w:jc w:val="both"/>
      </w:pPr>
      <w:r>
        <w:t>En septembre, vous pouvez dire au client que vous avez ressorti le produit du rayon aux pommes, et que c'est toujours un peu émouvant, parce que ça veut dire que l'automne arrive. Les clients sourient, ils acquiescent, ils se projettent dans la saison qui commence.</w:t>
      </w:r>
    </w:p>
    <w:p>
      <w:pPr>
        <w:jc w:val="both"/>
      </w:pPr>
      <w:r>
        <w:t>Octobre, c'est l'automne en pleine force. Les feuilles tombent, il fait plus frais le soir, les gens rentrent chez eux plus tôt. C'est le moment des fruits à coque, des châtaignes, des noix fraîches, des noisettes. C'est aussi la grande saison des coings, des poires, des pommes, des raisins.</w:t>
      </w:r>
    </w:p>
    <w:p>
      <w:pPr>
        <w:jc w:val="both"/>
      </w:pPr>
      <w:r>
        <w:t>Côté rayon, on peut proposer des mont-blanc à la préparation, des produits aux poires et chocolat, des gâteaux aux noix, des financiers aux noisettes, des produits aux châtaignes. Les clients adorent ces saveurs d'automne. Ils les associent à des souvenirs d'enfance, à des goûters, à des moments en famille.</w:t>
      </w:r>
    </w:p>
    <w:p>
      <w:pPr>
        <w:jc w:val="both"/>
      </w:pPr>
      <w:r>
        <w:t>Prenons un cas typique du terrain. Imaginez un professionnel qui a un client âgé venant chaque jour chercher son produit. Un jour d'octobre, il lui propose un petit produit régional qu'il vient de mettre au point. Le monsieur le prend, il le goûte, et il reste silencieux une minute. Puis il finit par lui confier que ce goût-là, il ne l'avait pas retrouvé depuis son enfance, du temps où sa grand-mère faisait ses propres farines de châtaigne. Et depuis, ce client va venir tous les jours chercher son produit aux châtaignes, jusqu'à la fin de la saison. Voilà ce que peut créer un produit de saison bien choisi.</w:t>
      </w:r>
    </w:p>
    <w:p>
      <w:pPr>
        <w:jc w:val="both"/>
      </w:pPr>
      <w:r>
        <w:t>En octobre, côté discours, on parle de chaleur retrouvée, de saveurs profondes, de produits réconfortants. Vous pouvez dire au client que ce gâteau aux noix est parfait pour le goûter, avec un thé chaud, et que les noix sont fraîches, qu'elles arrivent d'un producteur que vous connaissez bien.</w:t>
      </w:r>
    </w:p>
    <w:p>
      <w:pPr>
        <w:jc w:val="both"/>
      </w:pPr>
      <w:r>
        <w:t>Novembre arrive, et les températures chutent. On entre dans la vraie saison froide. Les envies deviennent plus rustiques, plus chaudes, plus consistantes. C'est le moment des produits spéciaux, des produits aux graines, des produits aux fruits secs, des produits à l'ancienne. Côté rayon, on voit arriver les gâteaux aux épices, les produits d'épices, les moelleux aux marrons, les produits aux poires caramélisées.</w:t>
      </w:r>
    </w:p>
    <w:p>
      <w:pPr>
        <w:jc w:val="both"/>
      </w:pPr>
      <w:r>
        <w:t>Les fruits de novembre, ce sont les pommes, les poires, les coings, les kiwis qui arrivent, les premières clémentines. C'est aussi le début de la saison des agrumes pour l'hiver. On peut commencer à proposer des sablés glacés à l'orange, des cakes au citron, des tartelettes aux clémentines.</w:t>
      </w:r>
    </w:p>
    <w:p>
      <w:pPr>
        <w:jc w:val="both"/>
      </w:pPr>
      <w:r>
        <w:t>Le discours en novembre, c'est le début du registre hivernal. Vous pouvez glisser au client qu'avec ce temps humide, ce petit produit aux épices est parfait au petit-déjeuner avec un thé bien chaud. Vous accompagnez le client dans son passage vers l'hiver.</w:t>
      </w:r>
    </w:p>
    <w:p>
      <w:pPr>
        <w:jc w:val="both"/>
      </w:pPr>
      <w:r>
        <w:t>Et on arrive à décembre, un mois où l'activité monte d'un cran dans tous les magasins. Les clients sont plus nombreux, plus pressés, plus exigeants. C'est le moment de tenir la qualité de service même quand la pression est forte.</w:t>
      </w:r>
    </w:p>
    <w:p>
      <w:pPr>
        <w:jc w:val="both"/>
      </w:pPr>
      <w:r>
        <w:t>En décembre, les fruits disponibles, c'est surtout les agrumes, les clémentines, les oranges, les kiwis, les pommes de garde, les poires de garde. On utilise aussi beaucoup les fruits secs, les fruits confits, les marrons, les épices. Tout ce qui évoque la chaleur, le réconfort, le raffinement.</w:t>
      </w:r>
    </w:p>
    <w:p>
      <w:pPr>
        <w:jc w:val="both"/>
      </w:pPr>
      <w:r>
        <w:t>Maintenant, parlons de l'adaptation de la vitrine. Une vitrine, c'est un spectacle. Et un spectacle, ça change selon la saison. En janvier-février, votre vitrine doit être chaleureuse, avec des tons chauds, des couleurs foncées, des produits riches, du chocolat, des amandes, d'un ingrédient de qualité, des préparations, des moelleux.</w:t>
      </w:r>
    </w:p>
    <w:p>
      <w:pPr>
        <w:jc w:val="both"/>
      </w:pPr>
      <w:r>
        <w:t>En mars-avril, vous introduisez des couleurs plus vives, du rose, du vert tendre, du jaune pâle. Vous mettez en avant les premières produits du rayon aux fruits, les premières créations légères, les chocolats du printemps. Votre vitrine commence à sourire.</w:t>
      </w:r>
    </w:p>
    <w:p>
      <w:pPr>
        <w:jc w:val="both"/>
      </w:pPr>
      <w:r>
        <w:t>En mai-juin, c'est l'explosion de couleurs. Rouge des fraises, orange des abricots, rose des framboises, blanc des meringues, jaune du citron. La vitrine devient un jardin. Les clients s'arrêtent sur le trottoir pour la regarder.</w:t>
      </w:r>
    </w:p>
    <w:p>
      <w:pPr>
        <w:jc w:val="both"/>
      </w:pPr>
      <w:r>
        <w:t>En juillet-août, on reste sur ces couleurs vives, mais on ajoute des notes plus exotiques, plus solaires. Les produits du rayon sont légères, les biscuits sont dorés, les crèmes sont plus fluides. On évite les produits qui fondent, les produits qui craignent la chaleur.</w:t>
      </w:r>
    </w:p>
    <w:p>
      <w:pPr>
        <w:jc w:val="both"/>
      </w:pPr>
      <w:r>
        <w:t>En septembre-octobre, la vitrine se teinte de doré, de brun, de rouge sombre, d'orange profond. On retrouve les produits du rayon aux pommes, les produits aux noix, les gâteaux aux fruits d'automne. Ça devient plus chaleureux, plus rassurant.</w:t>
      </w:r>
    </w:p>
    <w:p>
      <w:pPr>
        <w:jc w:val="both"/>
      </w:pPr>
      <w:r>
        <w:t>Et en novembre-décembre, la vitrine devient opulente, généreuse, soignée. Dorures, rouges profonds, verts sombres, marron chocolat. On met en avant les produits d'exception et les grandes pièces.</w:t>
      </w:r>
    </w:p>
    <w:p>
      <w:pPr>
        <w:jc w:val="both"/>
      </w:pPr>
      <w:r>
        <w:t>Parlons maintenant d'un aspect crucial. Comment adapter le discours de vente aux températures? Quand il fait froid, les gens cherchent du réconfort. Ils veulent entendre des mots comme chaud, fondant, moelleux, réconfortant, généreux, enveloppant, cocooning. Vous pouvez dire au client que ce gâteau aux marrons est parfait pour se réchauffer après une journée dehors, ou que ce produit aux noix accompagne merveilleusement une soupe bien chaude.</w:t>
      </w:r>
    </w:p>
    <w:p>
      <w:pPr>
        <w:jc w:val="both"/>
      </w:pPr>
      <w:r>
        <w:t>Quand il fait chaud, au contraire, les clients fuient tout ce qui est lourd. Ils veulent entendre frais, léger, fruité, désaltérant, aérien, subtil, délicat. Vous pouvez présenter cette produit aux fraises comme légère, avec un produit sablée très fine, faite avec des fruits qui viennent d'être cueillis. Ou décrire ce sablé glacé au citron comme exactement ce qu'il faut quand il fait chaud, frais, acidulé, qui réveille.</w:t>
      </w:r>
    </w:p>
    <w:p>
      <w:pPr>
        <w:jc w:val="both"/>
      </w:pPr>
      <w:r>
        <w:t>Vous voyez, ce sont les mêmes produits qui peuvent exister toute l'année, mais le discours change complètement selon la saison. Et c'est ça, le métier de vendeur saisonnier. On adapte son vocabulaire à ce que ressent le client à l'instant où il entre dans le magasin.</w:t>
      </w:r>
    </w:p>
    <w:p>
      <w:pPr>
        <w:jc w:val="both"/>
      </w:pPr>
      <w:r>
        <w:t>Parlons maintenant de la transition entre deux saisons. C'est un moment délicat, et c'est là que le vendeur peut vraiment briller. Une transition, ça se prépare, ça s'annonce, ça se raconte. Vous ne passez pas brutalement des pommes aux fraises. Vous préparez le client, vous lui dites que ça arrive, vous créez de l'attente.</w:t>
      </w:r>
    </w:p>
    <w:p>
      <w:pPr>
        <w:jc w:val="both"/>
      </w:pPr>
      <w:r>
        <w:t>Par exemple, fin mars, vous pouvez dire à un client fidèle: La semaine prochaine, on va commencer à proposer les premières produits du rayon à la rhubarbe. Si ça vous intéresse, revenez nous voir. Le client va revenir. Il va se sentir attendu, reconnu, privilégié.</w:t>
      </w:r>
    </w:p>
    <w:p>
      <w:pPr>
        <w:jc w:val="both"/>
      </w:pPr>
      <w:r>
        <w:t>Fin mai, vous pouvez glisser: Les cerises arrivent dans quelques jours. Le professionnel prépare déjà son clafoutis. Fin août, vous pouvez dire: On va bientôt ressortir les produits du rayon aux pommes. C'est toujours un moment qu'on aime bien. Ces petites phrases créent un lien, elles donnent au client l'impression de faire partie de la maison.</w:t>
      </w:r>
    </w:p>
    <w:p>
      <w:pPr>
        <w:jc w:val="both"/>
      </w:pPr>
      <w:r>
        <w:t>Et quand vient le jour où vous retirez un produit de saison, c'est aussi un moment à raconter. Par exemple, fin juillet, quand les dernières cerises partent, vous pouvez dire à un habitué: On arrête les cerises cette semaine, c'est la fin. Profitez-en bien, ce sont les dernières de l'année. Le client comprend que le produit est précieux, qu'il ne reviendra pas avant longtemps.</w:t>
      </w:r>
    </w:p>
    <w:p>
      <w:pPr>
        <w:jc w:val="both"/>
      </w:pPr>
      <w:r>
        <w:t>Parlons maintenant d'un sujet délicat, les produits anti-saison. Quand est-ce qu'on peut proposer un produit hors de sa saison, et quand est-ce que c'est une mauvaise idée? La règle générale, c'est qu'un produit de saison est toujours meilleur à sa saison. Une fraise en décembre, c'est fade, c'est aqueux, ça ne fait pas rêver. Une pomme en juin, c'est farineuse, ça n'a plus le même croquant.</w:t>
      </w:r>
    </w:p>
    <w:p>
      <w:pPr>
        <w:jc w:val="both"/>
      </w:pPr>
      <w:r>
        <w:t>Mais il y a des exceptions. Certains produits se conservent très bien, comme les pommes de garde, les poires de garde, les coings, les agrumes. Ces produits-là, on peut les utiliser une grande partie de l'année. Certains fruits secs, comme les noix, les noisettes, les amandes, ne sont pas vraiment saisonniers au sens strict, ils se conservent et on peut les utiliser toute l'année.</w:t>
      </w:r>
    </w:p>
    <w:p>
      <w:pPr>
        <w:jc w:val="both"/>
      </w:pPr>
      <w:r>
        <w:t>Par contre, les fruits rouges frais hors saison, c'est une erreur. Les clients avertis le savent, et ils vont être déçus. Si vous devez absolument utiliser des fruits rouges hors saison, utilisez-les en version confiture, compotée, coulis, où la transformation masque le manque de saveur. Ou alors, soyez honnête, et dites au client: Aujourd'hui, on a fait cette produit du rayon avec des fruits rouges surgelés, parce que ce n'est pas la saison. Mais le produit est faite maison, et des ingrédients de qualité est excellente. L'honnêteté paie toujours.</w:t>
      </w:r>
    </w:p>
    <w:p>
      <w:pPr>
        <w:jc w:val="both"/>
      </w:pPr>
      <w:r>
        <w:t>Parlons des clients fidèles et de leurs attentes saisonnières. Un client fidèle, c'est quelqu'un qui vient régulièrement, qui connaît votre magasin, qui a ses habitudes. Et ces clients-là ont des attentes saisonnières très fortes. Ils savent qu'en janvier, vous allez sortir vos créations aux amandes. Ils savent qu'en mai, vous allez avoir les produits du rayon aux fraises. Ils savent qu'en octobre, vous allez avoir le gâteau aux noix.</w:t>
      </w:r>
    </w:p>
    <w:p>
      <w:pPr>
        <w:jc w:val="both"/>
      </w:pPr>
      <w:r>
        <w:t>Et ils attendent ces moments. Parfois, ils en parlent des semaines à l'avance. Ils vous demandent quand les fraises arrivent, ou quand vous comptez ressortir vos créations aux amandes. Votre rôle, c'est de répondre avec précision, de leur donner des dates, de les faire patienter avec gourmandise.</w:t>
      </w:r>
    </w:p>
    <w:p>
      <w:pPr>
        <w:jc w:val="both"/>
      </w:pPr>
      <w:r>
        <w:t>Un bon vendeur tient un petit calendrier mental des attentes de ses clients fidèles. Madame Dupont adore les produits du rayon aux abricots, donc dès que les premiers abricots arrivent, vous pensez à elle. Monsieur Martin attend chaque année les produits aux châtaignes, donc dès qu'ils sortent, vous lui glissez un mot. Ce sont ces petites attentions qui créent la fidélité la plus forte.</w:t>
      </w:r>
    </w:p>
    <w:p>
      <w:pPr>
        <w:jc w:val="both"/>
      </w:pPr>
      <w:r>
        <w:t>Prenons un cas typique du terrain. Imaginez qu'un vendeur dans une petite magasin de village tienne un cahier. Dans ce cahier, il note pour chaque client régulier ses préférences saisonnières. Un client préfère le produit du rayon aux mirabelles en août. Une autre cliente attend le clafoutis aux cerises en juin. Un couple veut le produit aux noix dès qu'il sort.</w:t>
      </w:r>
    </w:p>
    <w:p>
      <w:pPr>
        <w:jc w:val="both"/>
      </w:pPr>
      <w:r>
        <w:t>Et chaque matin, avant l'ouverture, il jette un œil à son cahier, et il prépare ses accroches pour la journée. Quand une cliente régulière entre, il a déjà une phrase prête: il la salue, lui glisse qu'il a justement sorti son clafoutis aux cerises ce matin, et lui en propose un. Le taux de conversion de ce vendeur serait spectaculaire. Et surtout, ses clients seraient d'une fidélité absolue.</w:t>
      </w:r>
    </w:p>
    <w:p>
      <w:pPr>
        <w:jc w:val="both"/>
      </w:pPr>
      <w:r>
        <w:t>Parlons maintenant des erreurs de gestion saisonnière. La première erreur, c'est de garder un produit trop longtemps. Quand la saison d'un fruit est finie, arrêtez. Ne continuez pas à proposer des produits aux fraises en septembre sous prétexte que certains clients en redemandent. Vous allez décevoir, et vous allez perdre en crédibilité.</w:t>
      </w:r>
    </w:p>
    <w:p>
      <w:pPr>
        <w:jc w:val="both"/>
      </w:pPr>
      <w:r>
        <w:t>La deuxième erreur, c'est de lancer un produit trop tôt. Les premières fraises en mars, elles ne sont pas bonnes. Attendez avril, attendez mai, et proposez-les à leur meilleur. Sinon, vous donnez à vos clients une image fausse du produit.</w:t>
      </w:r>
    </w:p>
    <w:p>
      <w:pPr>
        <w:jc w:val="both"/>
      </w:pPr>
      <w:r>
        <w:t>La troisième erreur, c'est de ne pas communiquer sur la transition. Si vous changez votre offre d'un coup, sans préparer vos clients, ils peuvent être surpris, voire déçus. Toujours annoncer, toujours préparer, toujours raconter.</w:t>
      </w:r>
    </w:p>
    <w:p>
      <w:pPr>
        <w:jc w:val="both"/>
      </w:pPr>
      <w:r>
        <w:t>La quatrième erreur, c'est d'oublier de renouveler la vitrine. Une vitrine qui reste figée trois mois, ça ne donne plus envie. Il faut la repenser régulièrement, changer les couleurs, changer les produits mis en avant, créer des moments visuels forts.</w:t>
      </w:r>
    </w:p>
    <w:p>
      <w:pPr>
        <w:jc w:val="both"/>
      </w:pPr>
      <w:r>
        <w:t>La cinquième erreur, c'est de ne pas connaître ses producteurs. Aujourd'hui, les clients veulent savoir d'où viennent les fruits, qui les cultive, comment ils sont récoltés. Si vous ne savez pas répondre, vous perdez une énorme opportunité de créer du lien.</w:t>
      </w:r>
    </w:p>
    <w:p>
      <w:pPr>
        <w:jc w:val="both"/>
      </w:pPr>
      <w:r>
        <w:t>Et ça m'amène à un point essentiel, la narration du terroir local et des producteurs de saison. Un bon vendeur saisonnier, c'est quelqu'un qui connaît les producteurs avec qui travaille son magasin. Il sait que les fraises viennent de chez Monsieur Durand, à quinze kilomètres. Il sait que les pommes viennent de la ferme des Grands Chênes, à vingt kilomètres. Il sait que les noix viennent d'un petit producteur de la vallée.</w:t>
      </w:r>
    </w:p>
    <w:p>
      <w:pPr>
        <w:jc w:val="both"/>
      </w:pPr>
      <w:r>
        <w:t>Et il raconte tout ça aux clients. Ces fraises, elles viennent de chez Monsieur Durand. Je suis allée dans ses champs le mois dernier, c'est un producteur qui cultive en méthode raisonnée, et ses fraises sont incroyables. Vous voyez, en deux phrases, vous avez donné une origine, une méthode, un avis personnel. Le client comprend qu'il achète quelque chose de vrai, d'authentique, d'enraciné dans son territoire.</w:t>
      </w:r>
    </w:p>
    <w:p>
      <w:pPr>
        <w:jc w:val="both"/>
      </w:pPr>
      <w:r>
        <w:t>Cette narration du terroir, c'est un levier commercial énorme. Mais c'est aussi une manière de respecter le travail des producteurs, de faire vivre une économie locale, de raconter une région. Les clients y sont de plus en plus sensibles, et ils sont prêts à payer plus cher pour des produits qui ont une histoire.</w:t>
      </w:r>
    </w:p>
    <w:p>
      <w:pPr>
        <w:jc w:val="both"/>
      </w:pPr>
      <w:r>
        <w:t>Je vais vous raconter une autre anecdote. Une professionnelle m'a dit un jour qu'elle avait commencé à afficher dans sa boutique des petites photos de ses producteurs. Une photo du maraîcher qui lui fournissait les fraises, une photo du propriétaire du verger qui lui donnait les pommes, une photo du petit producteur de noix. Elle avait ajouté à côté quelques mots sur chacun. Et ces photos avaient complètement changé l'ambiance de sa boutique.</w:t>
      </w:r>
    </w:p>
    <w:p>
      <w:pPr>
        <w:jc w:val="both"/>
      </w:pPr>
      <w:r>
        <w:t>Les clients s'arrêtaient devant, ils lisaient, ils posaient des questions. Et ça leur donnait envie d'acheter les produits qui utilisaient ces matières premières. Elle m'a dit: Mes ventes de produits du rayon aux fruits ont augmenté de trente pour cent depuis que j'ai mis ces photos. Voilà la puissance de la narration locale.</w:t>
      </w:r>
    </w:p>
    <w:p>
      <w:pPr>
        <w:jc w:val="both"/>
      </w:pPr>
      <w:r>
        <w:t>Parlons encore un peu de l'adaptation saisonnière du discours. Il y a des mots qui fonctionnent en hiver, et qui ne fonctionnent pas en été. Et inversement. En hiver, on parle de beurre, de crème, de chocolat chaud, de moelleux, de caramel, de épices. En été, on parle de sorbet, de fruits frais, de zeste, de meringue légère, de crème fouettée, de citron.</w:t>
      </w:r>
    </w:p>
    <w:p>
      <w:pPr>
        <w:jc w:val="both"/>
      </w:pPr>
      <w:r>
        <w:t>En hiver, les textures évoquées sont fondant, crémeux, généreux, enrobé, réconfortant. En été, les textures sont aérienne, croustillante, délicate, fraîche, pétillante. Ces nuances font toute la différence dans la tête du client.</w:t>
      </w:r>
    </w:p>
    <w:p>
      <w:pPr>
        <w:jc w:val="both"/>
      </w:pPr>
      <w:r>
        <w:t>Parlons aussi d'un aspect économique. Gérer la saisonnalité, c'est aussi gérer ses stocks, ses pertes, ses commandes. Un bon vendeur qui comprend la saisonnalité peut anticiper les ventes, suggérer au professionnel les quantités à produire, éviter le gaspillage. C'est un rôle actif dans la bonne gestion du magasin.</w:t>
      </w:r>
    </w:p>
    <w:p>
      <w:pPr>
        <w:jc w:val="both"/>
      </w:pPr>
      <w:r>
        <w:t>Par exemple, quand il fait très chaud en juillet, vous savez que les clients vont moins acheter de produits spéciaux chargés en fruits secs, mais plus de articles classiques et de pains légers. Vous pouvez en parler avec le professionnel, lui dire: On devrait produire un peu moins de produit signature cette semaine, il fait trop chaud, les clients préfèrent les produits plus légers. Ça, c'est un vrai travail d'équipe.</w:t>
      </w:r>
    </w:p>
    <w:p>
      <w:pPr>
        <w:jc w:val="both"/>
      </w:pPr>
      <w:r>
        <w:t>Et inversement, quand il fait froid, les produits rustiques, les produits aux céréales, les produits aux graines, tout ça se vend beaucoup mieux. Vous pouvez en produire davantage, en mettre en avant, créer des combinaisons avec des soupes, des produits complémentaires, des plats chauds.</w:t>
      </w:r>
    </w:p>
    <w:p>
      <w:pPr>
        <w:jc w:val="both"/>
      </w:pPr>
      <w:r>
        <w:t>Un autre point important, c'est le rythme hebdomadaire dans une saison. Une saison, ce n'est pas uniforme. À l'intérieur d'une saison, il y a des pics, des creux, des moments forts. Par exemple, au printemps, il y a des week-ends ensoleillés où tout le monde veut un produit aux fraises, et des semaines pluvieuses où les gens reviennent vers les saveurs plus réconfortantes.</w:t>
      </w:r>
    </w:p>
    <w:p>
      <w:pPr>
        <w:jc w:val="both"/>
      </w:pPr>
      <w:r>
        <w:t>Un bon vendeur sait lire la météo, sait lire les clients, sait adapter son discours jour après jour. Quand il fait beau un samedi matin de mai, vous mettez le produit aux fraises en tête de gondole, et vous en parlez à tous les clients. Quand il pleut un mardi de mai, vous parlez plutôt du moelleux aux amandes, du gâteau au chocolat, des choses plus enveloppantes.</w:t>
      </w:r>
    </w:p>
    <w:p>
      <w:pPr>
        <w:jc w:val="both"/>
      </w:pPr>
      <w:r>
        <w:t>Je vais vous raconter encore une anecdote qui illustre bien tout ça. Un vendeur dans un magasin de bord de mer m'a dit qu'il avait remarqué que les jours de pluie en été, ses clients achetaient complètement différemment. Ils venaient chercher du réconfort, ils prenaient plus de produits du rayon, plus de gâteaux riches, ils passaient plus de temps dans le magasin.</w:t>
      </w:r>
    </w:p>
    <w:p>
      <w:pPr>
        <w:jc w:val="both"/>
      </w:pPr>
      <w:r>
        <w:t>Alors il avait appris à proposer des choses différentes les jours de pluie. Il avait toujours en réserve quelques gâteaux plus automnaux, quelques pains aux noix, quelques produits du rayon aux pommes, même en plein été. Et ces jours-là, il les sortait, et il disait aux clients: Avec ce temps, je vous propose plutôt notre gâteau aux amandes, c'est parfait pour se consoler de la pluie. Ses clients adoraient ça.</w:t>
      </w:r>
    </w:p>
    <w:p>
      <w:pPr>
        <w:jc w:val="both"/>
      </w:pPr>
      <w:r>
        <w:t>Voilà, c'est ça la finesse de la saisonnalité. Ce n'est pas juste suivre un calendrier. C'est aussi savoir s'adapter à la réalité du jour, à la météo, à l'humeur des clients, au contexte du moment.</w:t>
      </w:r>
    </w:p>
    <w:p>
      <w:pPr>
        <w:jc w:val="both"/>
      </w:pPr>
      <w:r>
        <w:t>Parlons pour finir cette partie de la différence entre ce que le client croit savoir et ce qui est vraiment de saison. Beaucoup de clients pensent que les tomates sont de saison toute l'année, parce qu'ils en trouvent toute l'année dans les supermarchés. Beaucoup pensent que les fraises existent en décembre. Beaucoup ne savent plus quand est la saison des poires.</w:t>
      </w:r>
    </w:p>
    <w:p>
      <w:pPr>
        <w:jc w:val="both"/>
      </w:pPr>
      <w:r>
        <w:t>Votre rôle, c'est de rééduquer gentiment ces clients. Pas de manière moralisatrice, pas en leur faisant la leçon, mais avec douceur, avec pédagogie. Vous pouvez dire: Vous savez, les fraises, on les a jusqu'à fin juin, début juillet. Après, on passe sur les abricots, les pêches, les framboises. C'est pour ça qu'en ce moment, on ne propose pas de produit aux fraises. Le client apprend, il comprend, il devient plus averti.</w:t>
      </w:r>
    </w:p>
    <w:p>
      <w:pPr>
        <w:jc w:val="both"/>
      </w:pPr>
      <w:r>
        <w:t>Et un client plus averti, c'est un client qui revient. Parce qu'il sait que chez vous, il trouvera les vrais produits de saison, les vrais goûts, les vraies saveurs. Il sait qu'il ne sera pas trompé. Et ça, c'est la base d'une relation de confiance durable.</w:t>
      </w:r>
    </w:p>
    <w:p>
      <w:pPr>
        <w:jc w:val="both"/>
      </w:pPr>
      <w:r>
        <w:t>Une dernière chose, parlons des céréales et de leur évolution au fil de l'année. Je vous en ai parlé tout à l'heure, la céréale est récolté en été, principalement en juillet. Mais ce céréale-là, il va être utilisé tout au long de l'année suivante. Et le goût un produit évolue subtilement au fil des mois.</w:t>
      </w:r>
    </w:p>
    <w:p>
      <w:pPr>
        <w:jc w:val="both"/>
      </w:pPr>
      <w:r>
        <w:t>Au début, quand la matière première est toute fraîche, en août-septembre, elle est parfois un peu capricieuse. Les professionnels doivent ajuster leurs fermentations. Puis la matière première se stabilise, et pendant l'automne et l'hiver, elle est au meilleur de sa forme. Le produit a un goût rond, équilibré, harmonieux.</w:t>
      </w:r>
    </w:p>
    <w:p>
      <w:pPr>
        <w:jc w:val="both"/>
      </w:pPr>
      <w:r>
        <w:t>Au printemps, la matière première commence parfois à montrer quelques signes de fatigue, surtout si elle est stockée dans de mauvaises conditions. Et en été, juste avant la nouvelle récolte, les derniers sacs de l'année peuvent être moins réguliers. C'est pour ça que les professionnels attendent toujours avec impatience la nouvelle récolte.</w:t>
      </w:r>
    </w:p>
    <w:p>
      <w:pPr>
        <w:jc w:val="both"/>
      </w:pPr>
      <w:r>
        <w:t>Un bon vendeur peut partager ces informations avec les clients curieux. Vous savez, le produit que vous mangez en février, il est fait avec de la céréale récolté l'été précédent. La matière première est au meilleur de sa forme à ce moment-là. Ces petites informations fascinent les clients, et elles donnent à votre magasin une aura de savoir, de sérieux, d'authenticité.</w:t>
      </w:r>
    </w:p>
    <w:p>
      <w:pPr>
        <w:jc w:val="both"/>
      </w:pPr>
      <w:r>
        <w:t>Voilà, vous avez maintenant tous les éléments pour transformer votre manière de vendre au fil des saisons. Rappelez-vous bien que la saisonnalité, ce n'est pas une contrainte, c'est une opportunité. C'est une manière de raconter le temps qui passe, de créer du lien avec les clients, de faire vivre votre magasin au rythme de la terre et des producteurs.</w:t>
      </w:r>
    </w:p>
    <w:p>
      <w:pPr>
        <w:jc w:val="both"/>
      </w:pPr>
      <w:r>
        <w:t>Et chaque mois qui passe, chaque fruit qui arrive, chaque céréale qui est récoltée, c'est une nouvelle histoire à raconter, une nouvelle expérience à proposer, un nouveau moment à partager. Et c'est ça, au fond, le vrai métier de employé commercial. Être le messager des saisons, être le passeur d'histoires entre les producteurs et les clients, être celui qui fait vivre la gourmandise tout au long de l'année.</w:t>
      </w:r>
    </w:p>
    <w:p>
      <w:pPr>
        <w:jc w:val="both"/>
      </w:pPr>
      <w:r>
        <w:t>Maintenant, vous allez pouvoir observer les saisons avec un œil nouveau. Vous allez anticiper, préparer, raconter, adapter. Et vous allez voir que vos clients vont sentir la différence, et qu'ils vont venir vous voir non pas juste pour acheter un produit, mais pour entendre vos histoires, pour suivre vos suggestions, pour vivre avec vous le rythme des mois qui passent.</w:t>
      </w:r>
    </w:p>
    <w:p>
      <w:pPr>
        <w:jc w:val="both"/>
      </w:pPr>
      <w:r>
        <w:t>Alors, entrons maintenant dans un sujet qui va vraiment changer ta manière de parler aux clients. On va parler des associations entre les produits, des conseils d'usage, et de la conservation. Parce que vois-tu, vendre un produit, ce n'est pas simplement tendre un produit par-dessus le comptoir. C'est proposer une expérience, un moment, une solution à un besoin précis.</w:t>
      </w:r>
    </w:p>
    <w:p>
      <w:pPr>
        <w:jc w:val="both"/>
      </w:pPr>
      <w:r>
        <w:t>Et pour bien faire ce travail, il faut d'abord se poser une question toute simple. Quel produit, pour quel usage? Voilà la question fondamentale. Parce qu'un client ne vient pas toujours chercher un produit au sens basique. Il vient chercher un produit pour un repas précis, pour une tranche de vie, pour un moment de partage.</w:t>
      </w:r>
    </w:p>
    <w:p>
      <w:pPr>
        <w:jc w:val="both"/>
      </w:pPr>
      <w:r>
        <w:t>Prenons le produit de tradition française. Ce produit-là, avec sa texture crème, ses alvéoles irrégulières et sa finition dorée, c'est le produit du repas par excellence. Il accompagne presque tout. Un client qui prépare un déjeuner classique, avec un plat en sauce, une blanquette, un sauté de veau, un poulet rôti, ce client-là a besoin d'un produit de tradition. Parce que la texture va saucer l'assiette, et la finition va apporter ce petit craquant qui réveille le plat.</w:t>
      </w:r>
    </w:p>
    <w:p>
      <w:pPr>
        <w:jc w:val="both"/>
      </w:pPr>
      <w:r>
        <w:t>Le produit de tradition, c'est aussi le produit du panier à partager. Vous savez, ces repas du dimanche où la famille se retrouve, où l'on parle fort, où l'on rit, où l'on se resserre un peu plus autour de la table. Le produit de tradition trône au milieu, posé directement sur la nappe, et chacun en prend un morceau avec la main. C'est ça, son rôle principal.</w:t>
      </w:r>
    </w:p>
    <w:p>
      <w:pPr>
        <w:jc w:val="both"/>
      </w:pPr>
      <w:r>
        <w:t>Maintenant, parlons un produit complet. Le produit complet, lui, a une personnalité très différente. Il est plus dense, plus marqué en goût, plus rustique. Il apporte ces notes céréalières profondes, presque terreuses, qui changent complètement l'équilibre d'une bouchée.</w:t>
      </w:r>
    </w:p>
    <w:p>
      <w:pPr>
        <w:jc w:val="both"/>
      </w:pPr>
      <w:r>
        <w:t>Pour quel usage alors? Le produit complet adore les plats simples et francs. Une soupe de légumes bien épaisse, une purée de pois cassés, un velouté de potimarron, voilà ses meilleurs amis. Il est aussi formidable avec les œufs. Une tranche de produit complet légèrement toastée, un œuf mollet posé dessus, un peu de sel, et vous avez un repas complet.</w:t>
      </w:r>
    </w:p>
    <w:p>
      <w:pPr>
        <w:jc w:val="both"/>
      </w:pPr>
      <w:r>
        <w:t>Le produit complet, c'est également le produit des préparations du matin pour ceux qui cherchent quelque chose de plus nourrissant, de plus rassasiant. Un client qui vous dit qu'il a besoin d'un produit qui tienne au corps, qui l'accompagne longtemps dans sa matinée, vous lui proposez du complet. C'est presque toujours la bonne réponse.</w:t>
      </w:r>
    </w:p>
    <w:p>
      <w:pPr>
        <w:jc w:val="both"/>
      </w:pPr>
      <w:r>
        <w:t>Passons maintenant au produit régional. Ah, le produit régional. Voilà un produit qui a une vraie signature, un caractère bien affirmé. Sa texture sombre, son parfum légèrement acidulé, sa texture dense, tout en lui raconte une histoire différente.</w:t>
      </w:r>
    </w:p>
    <w:p>
      <w:pPr>
        <w:jc w:val="both"/>
      </w:pPr>
      <w:r>
        <w:t>Le produit régional, c'est le compagnon idéal des produits marins. Les fruits de mer, les huîtres, les poissons fumés, les tartinades de poisson, voilà ses terrains de jeu favoris. Un client qui prépare un plateau de fruits de mer pour une occasion particulière, vous lui proposez systématiquement du produit régional. Avec un peu de beurre demi-sel, c'est une association qui ne déçoit jamais.</w:t>
      </w:r>
    </w:p>
    <w:p>
      <w:pPr>
        <w:jc w:val="both"/>
      </w:pPr>
      <w:r>
        <w:t>Le produit régional va aussi très bien avec les soupes de poisson, les chaudrées, les bouillabaisses. Il apporte une profondeur, une rusticité qui équilibre parfaitement les saveurs iodées. Et puis, il se conserve bien, plus longtemps qu'un produit blanc, ce qui en fait un excellent choix pour les clients qui n'ont pas envie de revenir tous les jours au magasin.</w:t>
      </w:r>
    </w:p>
    <w:p>
      <w:pPr>
        <w:jc w:val="both"/>
      </w:pPr>
      <w:r>
        <w:t>Venons-en au produit standard. Le produit de texture, c'est une catégorie à part. Sa texture serrée, régulière, moelleuse, sa finition fine et souple, tout est pensé pour un usage très précis. Les articles snacking, les toasts, les croque-monsieur, les préparations du petit-déjeuner pour ceux qui aiment la douceur.</w:t>
      </w:r>
    </w:p>
    <w:p>
      <w:pPr>
        <w:jc w:val="both"/>
      </w:pPr>
      <w:r>
        <w:t>Un client qui veut préparer des articles snacking pour un pique-nique, des club-articles snacking, des petits toasts pour recevoir des amis, c'est le produit de texture qu'il lui faut. Il se préparation facilement, il se tranche net, il ne s'émiette pas, et il garde bien les garnitures en place.</w:t>
      </w:r>
    </w:p>
    <w:p>
      <w:pPr>
        <w:jc w:val="both"/>
      </w:pPr>
      <w:r>
        <w:t>Le produit de texture, c'est aussi le grand allié un produit perdu, dont nous reparlerons tout à l'heure. Et il convient merveilleusement aux enfants qui n'aiment pas toujours la finition trop épaisse. Pour les goûters, pour les préparations du matin avec un peu de confiture ou de pâte à tartiner, c'est une valeur sûre.</w:t>
      </w:r>
    </w:p>
    <w:p>
      <w:pPr>
        <w:jc w:val="both"/>
      </w:pPr>
      <w:r>
        <w:t>Maintenant, parlons des accords entre les produits et les plats du quotidien. Parce que votre rôle, c'est aussi de savoir guider un client quand il prépare un repas. Vous devenez un peu son conseiller culinaire, son complice gourmand.</w:t>
      </w:r>
    </w:p>
    <w:p>
      <w:pPr>
        <w:jc w:val="both"/>
      </w:pPr>
      <w:r>
        <w:t>Pour une soupe, tout dépend de la soupe. Une soupe de légumes rustique, un minestrone, une garbure, elles appellent un produit de campagne bien typé ou un produit complet. Un velouté fin, un potage de châtaignes, ils préféreront un produit de tradition ou même un article croustillante coupée en petits morceaux et passée quelques secondes à l'atelier.</w:t>
      </w:r>
    </w:p>
    <w:p>
      <w:pPr>
        <w:jc w:val="both"/>
      </w:pPr>
      <w:r>
        <w:t>Pour une salade composée, le produit joue un rôle important. Une salade niçoise, avec ses tomates, ses œufs, ses haricots verts, ses olives, elle réclame un produit de tradition bien croustillant, presque grillé. Une salade de chèvre chaud, c'est évidemment un produit aux céréales ou un produit aux noix, coupé en tranches épaisses et passé quelques minutes sous le gril.</w:t>
      </w:r>
    </w:p>
    <w:p>
      <w:pPr>
        <w:jc w:val="both"/>
      </w:pPr>
      <w:r>
        <w:t>Une salade de lentilles, c'est le produit régional ou un produit de campagne légèrement complet. Une salade de pâtes, c'est un produit phare tout simplement, parce qu'il faut rester dans la simplicité.</w:t>
      </w:r>
    </w:p>
    <w:p>
      <w:pPr>
        <w:jc w:val="both"/>
      </w:pPr>
      <w:r>
        <w:t>Pour les plats mijotés, les pots-au-feu, les blanquettes, les tajines, les navarins d'agneau, le produit de tradition reste le roi. On a besoin d'un produit qui sauce, qui absorbe, qui s'imbibe des jus et des bouillons. Un bon morceau de tradition rompu à la main, et le bonheur est là.</w:t>
      </w:r>
    </w:p>
    <w:p>
      <w:pPr>
        <w:jc w:val="both"/>
      </w:pPr>
      <w:r>
        <w:t>Pour les grillades, les viandes au barbecue, les brochettes, les poissons grillés, on choisit plutôt des produits un peu plus rustiques. Un produit de campagne, un produit aux céréales, un produit aux graines, ils apportent une texture et une mâche qui équilibrent la fabrication vive de la viande.</w:t>
      </w:r>
    </w:p>
    <w:p>
      <w:pPr>
        <w:jc w:val="both"/>
      </w:pPr>
      <w:r>
        <w:t>Pour les œufs sous toutes leurs formes, le produit complet ou le produit aux céréales fonctionne merveilleusement. Une omelette aux herbes, une piperade, des œufs brouillés bien crémeux, tout cela s'épouse à merveille avec une belle tranche de produit rustique légèrement toastée.</w:t>
      </w:r>
    </w:p>
    <w:p>
      <w:pPr>
        <w:jc w:val="both"/>
      </w:pPr>
      <w:r>
        <w:t>Parlons maintenant des préparations, parce que c'est un art à part entière. Les préparations, ce sont ces petits moments de plaisir où le produit n'est plus un simple accompagnement, mais devient le support principal du repas. Et là, votre conseil devient précieux.</w:t>
      </w:r>
    </w:p>
    <w:p>
      <w:pPr>
        <w:jc w:val="both"/>
      </w:pPr>
      <w:r>
        <w:t>Pour les préparations sucrées du petit-déjeuner, on a plusieurs options. Le produit phare, coupée dans la longueur, légèrement soignée, avec une confiture de fruits rouges ou une marmelade d'oranges amères, c'est un classique absolu. C'est le petit-déjeuner français par excellence, celui qu'on propose aux touristes, celui qui rappelle l'enfance à beaucoup de nos clients.</w:t>
      </w:r>
    </w:p>
    <w:p>
      <w:pPr>
        <w:jc w:val="both"/>
      </w:pPr>
      <w:r>
        <w:t>Le produit de texture, lui, est parfait pour les préparations sucrées des enfants. Moins croustillant, plus doux sous la dent, il se laisse facilement tartiner de pâte à tartiner au chocolat, de miel, de crème de marrons. C'est le produit de l'enfance, celui qui se mange en pyjama devant les dessins animés du dimanche matin.</w:t>
      </w:r>
    </w:p>
    <w:p>
      <w:pPr>
        <w:jc w:val="both"/>
      </w:pPr>
      <w:r>
        <w:t>Le produit brioché, ou le produit au lait, c'est encore autre chose. Sa texture filante, légèrement sucrée, légèrement soignée, il se suffit presque à lui-même. Une simple couche de beurre demi-sel, un peu de confiture d'abricots, et c'est un festin. Pour les enfants qui boudent le produit trop rustique, c'est une excellente alternative.</w:t>
      </w:r>
    </w:p>
    <w:p>
      <w:pPr>
        <w:jc w:val="both"/>
      </w:pPr>
      <w:r>
        <w:t>Le produit complet, pour les préparations sucrées, c'est pour ceux qui aiment le contraste. La douceur du miel, la rondeur d'une confiture de figues, la richesse d'un produit de pruneaux, tout cela prend une autre dimension sur un produit complet bien grillé. C'est un petit-déjeuner plus adulte, plus réfléchi, plus gourmand dans la profondeur.</w:t>
      </w:r>
    </w:p>
    <w:p>
      <w:pPr>
        <w:jc w:val="both"/>
      </w:pPr>
      <w:r>
        <w:t>Passons aux préparations salées du déjeuner. Parce que beaucoup de clients, le midi, cherchent quelque chose de rapide, de simple, mais de savoureux. Et les préparations salées répondent parfaitement à ce besoin.</w:t>
      </w:r>
    </w:p>
    <w:p>
      <w:pPr>
        <w:jc w:val="both"/>
      </w:pPr>
      <w:r>
        <w:t>Pour une préparation au produits complémentaires de brebis et au miel, on prend un produit aux fruits ou un produit signature. Pour une préparation méditerranéenne, c'est un article de qualité bien valorisé. Pour une préparation fraîche, on préfère un produit aux céréales ou un produit complet.</w:t>
      </w:r>
    </w:p>
    <w:p>
      <w:pPr>
        <w:jc w:val="both"/>
      </w:pPr>
      <w:r>
        <w:t>Pour une préparation de préparation, de tartinade de légumes ou de caviar d'aubergine, c'est le produit de campagne, tranché épais, qui fait le travail. Il tient la garniture, il apporte sa rusticité, et il résiste à la mastication sans s'écraser.</w:t>
      </w:r>
    </w:p>
    <w:p>
      <w:pPr>
        <w:jc w:val="both"/>
      </w:pPr>
      <w:r>
        <w:t>Une préparation de saumon fumé avec de la crème fraîche et de l'aneth, c'est évidemment le produit régional qui s'impose. Une préparation de bresaola avec de la figue, c'est un produit aux noix. Une préparation de légumes grillés, courgettes, aubergines, poivrons, c'est une belle tranche de produit phare ou un produit au maïs si vous en avez.</w:t>
      </w:r>
    </w:p>
    <w:p>
      <w:pPr>
        <w:jc w:val="both"/>
      </w:pPr>
      <w:r>
        <w:t>Maintenant, venons-en à un sujet qui passionne beaucoup de clients. Les articles snacking. Et là, il faut vraiment savoir guider, parce qu'un article snacking raté, c'est un déjeuner raté. Et un article snacking raté, c'est presque toujours à cause d'un mauvais choix de produit.</w:t>
      </w:r>
    </w:p>
    <w:p>
      <w:pPr>
        <w:jc w:val="both"/>
      </w:pPr>
      <w:r>
        <w:t>Pour un article snacking classique poulet-beurre, rien ne vaut le produit phare. C'est elle, et personne d'autre. Un article bien croustillante dehors, moelleuse dedans, avec du bon beurre demi-sel, et un poulet rôti de qualité. Le produit doit craquer quand on mord dedans. Voilà la signature d'un vrai poulet-beurre.</w:t>
      </w:r>
    </w:p>
    <w:p>
      <w:pPr>
        <w:jc w:val="both"/>
      </w:pPr>
      <w:r>
        <w:t>Pour un article snacking au poulet avec de la crudité, on peut rester sur l'article, ou passer sur un produit aux céréales. Le produit aux céréales apporte de la mâche, du caractère, et il tient bien l'humidité des légumes sans se détremper trop vite.</w:t>
      </w:r>
    </w:p>
    <w:p>
      <w:pPr>
        <w:jc w:val="both"/>
      </w:pPr>
      <w:r>
        <w:t>Pour un article snacking au thon avec de la mayonnaise et des œufs durs, l'article reste idéale. Mais si vous voulez proposer quelque chose de plus original, un produit aux graines ou un produit de campagne un peu plus dense fonctionne très bien. L'important, c'est que le produit absorbe un peu la garniture sans s'effondrer.</w:t>
      </w:r>
    </w:p>
    <w:p>
      <w:pPr>
        <w:jc w:val="both"/>
      </w:pPr>
      <w:r>
        <w:t>Pour les articles snacking aux légumes avec beaucoup de légumes, de préparation, de produit doux, on privilégie les produits un peu plus caractériels. Produit aux graines, produit signature, produit complet. Parce que les légumes ont souvent un goût plus subtil, et il faut un produit qui vienne les soutenir, les encadrer.</w:t>
      </w:r>
    </w:p>
    <w:p>
      <w:pPr>
        <w:jc w:val="both"/>
      </w:pPr>
      <w:r>
        <w:t>Pour les articles snacking chauds, les paninis, les croque-monsieur, c'est le produit de texture qui règne. Sa texture régulière, sa texture serrée, sa capacité à griller uniformément, tout cela en fait le champion incontesté des articles snacking chauds.</w:t>
      </w:r>
    </w:p>
    <w:p>
      <w:pPr>
        <w:jc w:val="both"/>
      </w:pPr>
      <w:r>
        <w:t>Pour les clubs-articles snacking, avec leurs trois étages de garnitures, le produit de texture est également incontournable. Mais vous pouvez aussi proposer une variante avec un produit brioché légèrement grillé, pour un effet plus gourmand et plus moelleux. Ça change un peu des habitudes, et les clients adorent.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12" w:after="12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