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Formation — Jour 2</w:t>
      </w:r>
    </w:p>
    <w:p>
      <w:pPr>
        <w:jc w:val="center"/>
      </w:pPr>
      <w:r>
        <w:rPr>
          <w:i/>
          <w:color w:val="64748B"/>
          <w:sz w:val="22"/>
        </w:rPr>
        <w:t>TP Employé Commercial (RNCP 37099) · texte du cours audio</w:t>
      </w:r>
    </w:p>
    <w:p/>
    <w:p>
      <w:pPr>
        <w:jc w:val="both"/>
      </w:pPr>
      <w:r>
        <w:t>Maintenant, parlons de la façon dont on propose ces conseils aux clients. Parce que proposer, ce n'est pas imposer. C'est toute la différence entre un bon vendeur et un vendeur pressé. Un bon vendeur suggère, invite, partage, sans jamais forcer la main.</w:t>
      </w:r>
    </w:p>
    <w:p>
      <w:pPr>
        <w:jc w:val="both"/>
      </w:pPr>
      <w:r>
        <w:t>La phrase magique commence souvent par si je peux me permettre. Ou bien, avec ce que le client vient de décrire, vous lui suggérez plutôt ceci ou cela. Ou encore, vous lui annoncez que vous avez une petite idée à partager, s'il veut bien.</w:t>
      </w:r>
    </w:p>
    <w:p>
      <w:pPr>
        <w:jc w:val="both"/>
      </w:pPr>
      <w:r>
        <w:t>Vous voyez la nuance? On ne dit jamais qu'il faut, qu'il devrait, qu'il doit prendre plutôt ceci. On propose, on suggère, on invite. Le client reste maître de son choix, et en même temps, il sent que vous l'écoutez, que vous lui apportez quelque chose de personnel.</w:t>
      </w:r>
    </w:p>
    <w:p>
      <w:pPr>
        <w:jc w:val="both"/>
      </w:pPr>
      <w:r>
        <w:t>Quand un client vous dit qu'il reçoit ce soir et qu'il ne sait pas quel produit du quotidien choisir, vous lui demandez d'abord ce qu'il a prévu de servir. Toujours commencer par questionner. Vous lui demandez calmement ce qu'il prépare pour ses invités. Et à partir de sa réponse, vous pouvez vraiment construire un conseil sur mesure.</w:t>
      </w:r>
    </w:p>
    <w:p>
      <w:pPr>
        <w:jc w:val="both"/>
      </w:pPr>
      <w:r>
        <w:t>S'il vous dit qu'il prépare une soupe de poissons suivie d'un rôti, vous pouvez proposer deux produits du quotidien différents. Un petit produits de référence pour la soupe, et un beau produits phares pour le rôti. Ça montre que vous avez compris son menu, que vous réfléchissez avec lui, que vous élevez le repas.</w:t>
      </w:r>
    </w:p>
    <w:p>
      <w:pPr>
        <w:jc w:val="both"/>
      </w:pPr>
      <w:r>
        <w:t>S'il vous dit que c'est un dîner simple, convivial, entre voisins, vous proposez un gros produits classiques à partager. Un produit du quotidien qui trône, qu'on rompt à la main, qui crée de la convivialité. Parce que le produit du quotidien, c'est aussi ça. C'est un objet de partage.</w:t>
      </w:r>
    </w:p>
    <w:p>
      <w:pPr>
        <w:jc w:val="both"/>
      </w:pPr>
      <w:r>
        <w:t>Abordons maintenant la conservation des produits. C'est un sujet fondamental, parce que beaucoup de clients se plaignent que le produit du quotidien ne se garde plus comme avant. Et souvent, c'est parce qu'ils ne savent pas comment bien le conserver.</w:t>
      </w:r>
    </w:p>
    <w:p>
      <w:pPr>
        <w:jc w:val="both"/>
      </w:pPr>
      <w:r>
        <w:t>Première règle absolue. Un produit phare, un produit du quotidien, ça se consomme dans la journée. C'est un produit vivant, frais, qui n'a pas vocation à être stocké plusieurs jours. Le lendemain, il a déjà perdu beaucoup de son charme. C'est une information qu'il faut transmettre gentiment, sans jugement, mais clairement.</w:t>
      </w:r>
    </w:p>
    <w:p>
      <w:pPr>
        <w:jc w:val="both"/>
      </w:pPr>
      <w:r>
        <w:t>Maintenant, comment conserver au mieux ce qu'on ne consomme pas immédiatement? Le produit du quotidien aime respirer. Il déteste le plastique, qui le ramollit et favorise les moisissures. Et il déteste aussi l'air totalement libre, qui le dessèche trop vite.</w:t>
      </w:r>
    </w:p>
    <w:p>
      <w:pPr>
        <w:jc w:val="both"/>
      </w:pPr>
      <w:r>
        <w:t>La meilleure solution, c'est le emballage textile ou en lin. On enveloppe le produit du quotidien dans un torchon propre, et on le pose sur une étagère ou dans une huche à produit du quotidien. Le torchon laisse respirer tout en protégeant d'un dessèchement trop brutal. C'est la méthode ancestrale, et c'est toujours la meilleure.</w:t>
      </w:r>
    </w:p>
    <w:p>
      <w:pPr>
        <w:jc w:val="both"/>
      </w:pPr>
      <w:r>
        <w:t>Le sac en papier, c'est également une bonne option, surtout pour un transport ou pour un ou deux jours. Mais attention, si on laisse le produit du quotidien plusieurs jours dans son sac papier d'origine, il va sécher. Il vaut mieux transférer dans un torchon au bout de quelques heures.</w:t>
      </w:r>
    </w:p>
    <w:p>
      <w:pPr>
        <w:jc w:val="both"/>
      </w:pPr>
      <w:r>
        <w:t>La boîte à produit du quotidien en bois ou en métal, c'est parfait pour les familles qui consomment des produits du quotidien tous les jours. Elle protège le produit du quotidien, elle maintient une humidité raisonnable, elle garde les arômes. On peut y glisser un petit morceau de pomme coupée pour préserver la fraîcheur, c'est une astuce de grand-mère qui fonctionne très bien.</w:t>
      </w:r>
    </w:p>
    <w:p>
      <w:pPr>
        <w:jc w:val="both"/>
      </w:pPr>
      <w:r>
        <w:t>Pour les produits du quotidien denses, produits de référence, produits aux fibres, produits classiques, la conservation est plus facile. Ces produits du quotidien peuvent tenir trois, quatre, parfois cinq jours sans problème. Ils gardent leurs arômes, ils se raffermissent un peu, mais ils restent très bons. C'est même l'une des raisons pour lesquelles on les conseille aux clients qui ne viennent pas tous les jours.</w:t>
      </w:r>
    </w:p>
    <w:p>
      <w:pPr>
        <w:jc w:val="both"/>
      </w:pPr>
      <w:r>
        <w:t>Parlons maintenant de la congélation. Parce que c'est une technique formidable, à condition de bien la faire. Un produit du quotidien frais, congelé le jour même de son achat, c'est presque comme un produit du quotidien frais quand on le décongèle correctement.</w:t>
      </w:r>
    </w:p>
    <w:p>
      <w:pPr>
        <w:jc w:val="both"/>
      </w:pPr>
      <w:r>
        <w:t>La règle, c'est de congeler rapidement après l'achat, avant que le produit du quotidien ne commence à perdre sa fraîcheur. On tranche le produit du quotidien, on le met dans un sac de congélation, on chasse l'air, et on place au congélateur. Trancher avant, c'est important, parce que ça permet de prélever juste ce qu'on veut, sans décongeler tout le produit du quotidien.</w:t>
      </w:r>
    </w:p>
    <w:p>
      <w:pPr>
        <w:jc w:val="both"/>
      </w:pPr>
      <w:r>
        <w:t>Pour décongeler, deux méthodes. La première, on sort les tranches le matin, on les laisse à température ambiante une heure ou deux, et elles retrouvent leur souplesse. La deuxième, plus rapide, on passe les tranches au grille-produit du quotidien directement depuis le congélateur. Elles ressortent dorées, craquantes, parfaites.</w:t>
      </w:r>
    </w:p>
    <w:p>
      <w:pPr>
        <w:jc w:val="both"/>
      </w:pPr>
      <w:r>
        <w:t>Pour les gros produits du quotidien entiers, on peut aussi les congeler, puis les décongeler au four. Dix minutes à cent quatre-vingts degrés, et le produit du quotidien retrouve presque toute sa splendeur. On a l'impression qu'il sort de la boutique. C'est un conseil précieux à donner aux clients qui habitent loin et ne viennent qu'une fois par semaine.</w:t>
      </w:r>
    </w:p>
    <w:p>
      <w:pPr>
        <w:jc w:val="both"/>
      </w:pPr>
      <w:r>
        <w:t>Maintenant, parlons d'un sujet qui me tient particulièrement à cœur. Comment faire revivre un produit de la veille. Parce que jeter des produits du quotidien, c'est un crève-cœur. Et nos grands-mères savaient parfaitement quoi faire d'un produit du quotidien qui avait vieilli. Transmettons ce savoir à nos clients.</w:t>
      </w:r>
    </w:p>
    <w:p>
      <w:pPr>
        <w:jc w:val="both"/>
      </w:pPr>
      <w:r>
        <w:t>Première technique, la plus simple. On passe le produit de la veille sous un filet d'eau fraîche, très rapidement, juste pour humidifier la finition du produit. Puis on le met au four chaud, deux cents degrés, pendant cinq à dix minutes selon la taille. Le produit du quotidien ressort avec une finition presque neuve et un cœur qui a retrouvé de la souplesse. C'est presque magique.</w:t>
      </w:r>
    </w:p>
    <w:p>
      <w:pPr>
        <w:jc w:val="both"/>
      </w:pPr>
      <w:r>
        <w:t>Deuxième technique, la produit dérivé. Un produit du quotidien vraiment très sec, on le mixe, ou on le râpe, et on obtient une produit dérivé maison d'une qualité incomparable. Elle sert à paner les escalopes, les poissons, les légumes pour les gratins. Rien à voir avec les chapelures industrielles sous sachet. Une produit dérivé maison, c'est un trésor.</w:t>
      </w:r>
    </w:p>
    <w:p>
      <w:pPr>
        <w:jc w:val="both"/>
      </w:pPr>
      <w:r>
        <w:t>Troisième technique, les produits dérivés. On coupe le produit du quotidien en petits dés, on les fait revenir à la poêle avec un peu d'huile d'olive et une gousse d'ail écrasée, et on obtient des produits dérivés dorés, parfumés, croustillants. Ils transforment n'importe quelle salade, n'importe quelle soupe. On peut aussi les parfumer avec des herbes de Provence, du paprika, du cumin, selon l'envie du jour.</w:t>
      </w:r>
    </w:p>
    <w:p>
      <w:pPr>
        <w:jc w:val="both"/>
      </w:pPr>
      <w:r>
        <w:t>Quatrième technique, absolument essentielle. Le produit dérivé du quotidien. On bat des œufs avec du lait, du sucre et un peu de vanille. On trempe les tranches de produits de la veille dans cette préparation, et on les fait dorer dans une poêle avec un peu de beurre. C'est un dessert d'enfance, simple, réconfortant, et parfait pour utiliser le produit du quotidien de la veille.</w:t>
      </w:r>
    </w:p>
    <w:p>
      <w:pPr>
        <w:jc w:val="both"/>
      </w:pPr>
      <w:r>
        <w:t>On peut aussi en faire une version salée. Œufs, lait, sel, poivre, herbes fines, éventuellement un peu de produit complémentaire dans l'appareil. On trempe les tranches, on les dore, et on les sert avec une salade verte. C'est un déjeuner improvisé absolument délicieux.</w:t>
      </w:r>
    </w:p>
    <w:p>
      <w:pPr>
        <w:jc w:val="both"/>
      </w:pPr>
      <w:r>
        <w:t>Cinquième technique, venue d'Italie. Le produit dérivé du quotidien. C'est une produit dérivé à la poêle, parfumée à l'ail, aux herbes, éventuellement aux anchois. On fait revenir la produit dérivé dans un peu d'huile d'olive jusqu'à ce qu'elle soit dorée et croustillante. On la saupoudre ensuite sur des pâtes, sur des légumes, sur un gratin, et elle apporte ce petit croquant qui change tout.</w:t>
      </w:r>
    </w:p>
    <w:p>
      <w:pPr>
        <w:jc w:val="both"/>
      </w:pPr>
      <w:r>
        <w:t>Sixième technique, les puddings de produits du quotidien. On coupe le produit du quotidien en morceaux, on le trempe dans un mélange de lait, d'œufs, de sucre et de vanille. On ajoute des raisins secs trempés dans de l'eau chaude, ou des morceaux de pomme, ou des pépites de chocolat. Et on enfourne dans un moule tartiné, quarante-cinq minutes à cent soixante-dix degrés. On obtient un dessert familial, généreux, qui ravit petits et grands.</w:t>
      </w:r>
    </w:p>
    <w:p>
      <w:pPr>
        <w:jc w:val="both"/>
      </w:pPr>
      <w:r>
        <w:t>Septième technique, les soupes à base de produits du quotidien. Beaucoup de traditions culinaires méditerranéennes utilisent le produit de la veille dans les soupes. La plat traditionnel, bien sûr, mais aussi la préparation traditionnelle, la soupe traditionnelle, la soupe paysanne aux légumes. On ajoute les morceaux de produits du quotidien en fin de finition, ils s'imbibent du bouillon, et ils deviennent ces petites bouchées fondantes qui font le charme de ces soupes.</w:t>
      </w:r>
    </w:p>
    <w:p>
      <w:pPr>
        <w:jc w:val="both"/>
      </w:pPr>
      <w:r>
        <w:t>Huitième technique, le produit doux du goûter. Pour les enfants, on peut faire tremper une tranche de produits de la veille dans un bol de lait tiède sucré et vanillé. C'est simple, c'est rapide, c'est un goûter économique et nostalgique. Beaucoup de clients plus âgés s'en souviennent avec émotion.</w:t>
      </w:r>
    </w:p>
    <w:p>
      <w:pPr>
        <w:jc w:val="both"/>
      </w:pPr>
      <w:r>
        <w:t>Maintenant, parlons des quantités. Parce que c'est une question qui revient tout le temps au comptoir. Combien faut-il prévoir? Et là, vous devez pouvoir répondre avec précision, sans hésiter.</w:t>
      </w:r>
    </w:p>
    <w:p>
      <w:pPr>
        <w:jc w:val="both"/>
      </w:pPr>
      <w:r>
        <w:t>Pour les produits du quotidien, en règle générale, on calcule la portion en fonction du nombre de convives. Le bon réflexe, c'est de demander combien de personnes seront servies, puis de proposer un volume adapté. C'est la règle de base, celle qui fonctionne dans quatre-vingt-dix pour cent des cas.</w:t>
      </w:r>
    </w:p>
    <w:p>
      <w:pPr>
        <w:jc w:val="both"/>
      </w:pPr>
      <w:r>
        <w:t>Maintenant, il y a des ajustements. Si le repas est copieux, avec plusieurs plats, on peut descendre à un tiers de produit par personne. Si c'est un repas léger, une soupe, une salade, on reste sur une demi-portion du produit. Si ce sont des gros mangeurs, des hommes qui travaillent physiquement, des adolescents, on peut monter à deux tiers de produit par personne.</w:t>
      </w:r>
    </w:p>
    <w:p>
      <w:pPr>
        <w:jc w:val="both"/>
      </w:pPr>
      <w:r>
        <w:t>Pour les gros produits du quotidien, produits classiques, produits phares de cinq cents grammes, on compte cent grammes de produits du quotidien par personne. Donc un produit du quotidien de cinq cents grammes nourrit cinq personnes pour un repas. Un produit du quotidien d'un kilo nourrit dix personnes. C'est facile à calculer, facile à expliquer.</w:t>
      </w:r>
    </w:p>
    <w:p>
      <w:pPr>
        <w:jc w:val="both"/>
      </w:pPr>
      <w:r>
        <w:t>Pour les produits du petit-déjeuner au petit-déjeuner, les quantités varient selon les habitudes familiales. Pour un petit-déjeuner familial classique, on compte un produit du petit-déjeuner par personne, plus une ou deux de rab. Donc pour une famille de quatre, on propose cinq ou six produits du petit-déjeuner. Une pour chacun, et une ou deux pour ceux qui en voudront une seconde.</w:t>
      </w:r>
    </w:p>
    <w:p>
      <w:pPr>
        <w:jc w:val="both"/>
      </w:pPr>
      <w:r>
        <w:t>Pour un petit-déjeuner du dimanche, ou une occasion plus généreuse, on monte à un produit du petit-déjeuner et demie par personne. Et on mélange les plaisirs. Deux produits du petit-déjeuner, deux produits du petit-déjeuner, deux petits articles gourmands, un produit moelleux pour la table. Ça fait un petit-déjeuner généreux, varié, qui ravit tout le monde.</w:t>
      </w:r>
    </w:p>
    <w:p>
      <w:pPr>
        <w:jc w:val="both"/>
      </w:pPr>
      <w:r>
        <w:t>Pour un brunch, un grand goûter en famille, on pense large. On propose plusieurs petites pièces par personne, avec de la variété. Des mini-produits du petit-déjeuner, des petits articles individuels, des petits articles gourmands, des petits articles feuilletés, de le produit moelleux tranchée. L'abondance, la variété, c'est ce qui fait la réussite de ces moments partagés.</w:t>
      </w:r>
    </w:p>
    <w:p>
      <w:pPr>
        <w:jc w:val="both"/>
      </w:pPr>
      <w:r>
        <w:t>Parlons maintenant des occasions. Parce que chaque moment de la journée a ses codes, ses besoins, ses produits adaptés. Et votre rôle, c'est de savoir accompagner chaque client dans chacun de ces moments.</w:t>
      </w:r>
    </w:p>
    <w:p>
      <w:pPr>
        <w:jc w:val="both"/>
      </w:pPr>
      <w:r>
        <w:t>Le petit-déjeuner, c'est le premier rendez-vous. Les clients qui passent le matin cherchent souvent du frais, du réconfortant, du moelleux. produit phare, produits du petit-déjeuner, produits moelleux, produits de référence, produits du petit-déjeuner au goûter, produits doux. C'est le moment où vous vendez de la douceur, de la joie, de l'énergie pour la journée.</w:t>
      </w:r>
    </w:p>
    <w:p>
      <w:pPr>
        <w:jc w:val="both"/>
      </w:pPr>
      <w:r>
        <w:t>Le déjeuner rapide, c'est une autre histoire. Là, on est dans le pratique. Produits de snacking préparés, formats à emporter, petits articles individuels. Les clients ont peu de temps, ils veulent du bon, du rapide, du malin. Vous pouvez leur proposer un produit de snacking selon leur humeur, avec une suggestion sur la garniture, et ils repartent avec le sourire.</w:t>
      </w:r>
    </w:p>
    <w:p>
      <w:pPr>
        <w:jc w:val="both"/>
      </w:pPr>
      <w:r>
        <w:t>Le goûter, c'est un moment magique. Surtout pour les enfants qui sortent de l'école. Pains au chocolat, petits articles gourmands, produits moelleux, produits aux fruits frais, gâteaux individuels. C'est l'heure de la gourmandise assumée, de la petite récompense après une journée d'école ou de travail.</w:t>
      </w:r>
    </w:p>
    <w:p>
      <w:pPr>
        <w:jc w:val="both"/>
      </w:pPr>
      <w:r>
        <w:t>Le dîner, c'est souvent plus sobre en termes de produits du quotidien. Les clients prennent un produit du quotidien ou un demi-portion pour accompagner leur repas. C'est le moment où vous pouvez les questionner sur ce qu'ils préparent, et ajuster votre conseil. C'est aussi le moment où certains cherchent déjà pour le petit-déjeuner du lendemain.</w:t>
      </w:r>
    </w:p>
    <w:p>
      <w:pPr>
        <w:jc w:val="both"/>
      </w:pPr>
      <w:r>
        <w:t>Pour les réceptions, on passe à une autre dimension. Là, vous pouvez vraiment briller par vos conseils. On parle de plusieurs produits du quotidien différents, de petites pièces en amuse-bouches, de produits du quotidien spéciaux pour accompagner des plats recherchés. Un client qui reçoit vingt personnes, c'est une opportunité de lui proposer un assortiment, une sélection, un voyage gustatif.</w:t>
      </w:r>
    </w:p>
    <w:p>
      <w:pPr>
        <w:jc w:val="both"/>
      </w:pPr>
      <w:r>
        <w:t>Pour une grosse commande de réception, on pense à la pièce maîtresse. Un produit phare bien présenté, et autour, une sélection de produits complémentaires qui attirent l'œil. Pour un goûter d'enfants, on peut suggérer des mini-produits de snacking et des petits articles individuels adaptés à l'âge et au nombre d'invités.</w:t>
      </w:r>
    </w:p>
    <w:p>
      <w:pPr>
        <w:jc w:val="both"/>
      </w:pPr>
      <w:r>
        <w:t>Maintenant, abordons un point délicat et passionnant. Comment adapter nos conseils à des clients précis? Parce qu'un enfant, une personne âgée, un sportif, un travailleur de nuit, une famille nombreuse, ce sont des clients qui ont des besoins très différents. Et savoir les reconnaître, les écouter, c'est tout l'art du métier.</w:t>
      </w:r>
    </w:p>
    <w:p>
      <w:pPr>
        <w:jc w:val="both"/>
      </w:pPr>
      <w:r>
        <w:t>Commençons par l'enfant. Un enfant qui vient avec son parent, ou qui vient seul pour la première fois, c'est un moment précieux. Les enfants aiment généralement les produits du quotidien doux, des textures tendres, les croûtes pas trop dures. produit moelleux, produits doux, produits moelleux, produits doux, voilà souvent les meilleures options pour eux.</w:t>
      </w:r>
    </w:p>
    <w:p>
      <w:pPr>
        <w:jc w:val="both"/>
      </w:pPr>
      <w:r>
        <w:t>Mais attention, ne les sous-estimez jamais. Certains enfants adorent la finition du produit bien dorée de le produit du quotidien, et d'autres vont préférer le produit aux fibres. Le secret, c'est de leur parler directement, pas seulement à travers le parent. Vous pouvez leur demander s'ils préfèrent plutôt croustillant ou plutôt moelleux, sur un ton complice. Vous allez voir, les enfants sont ravis qu'on leur demande leur avis.</w:t>
      </w:r>
    </w:p>
    <w:p>
      <w:pPr>
        <w:jc w:val="both"/>
      </w:pPr>
      <w:r>
        <w:t>Pour la personne âgée, c'est souvent l'inverse. Les personnes âgées ont parfois des difficultés avec les croûtes trop dures, à cause de la dentition, à cause de la mâche. On leur propose des produits du quotidien à croûte plus fine, des produits de référence, des produits doux, des produits du quotidien moelleux. On peut aussi leur couper leur produit du quotidien en plus petits morceaux, ou leur trancher sur place, pour leur faciliter la vie.</w:t>
      </w:r>
    </w:p>
    <w:p>
      <w:pPr>
        <w:jc w:val="both"/>
      </w:pPr>
      <w:r>
        <w:t>Les personnes âgées apprécient souvent qu'on prenne le temps de parler avec elles. Quelques mots gentils, une attention particulière, un conseil adapté, ça fait toute la différence dans leur journée. Elles reviendront, et elles parleront de vous autour d'elles. C'est la plus belle des fidélisations.</w:t>
      </w:r>
    </w:p>
    <w:p>
      <w:pPr>
        <w:jc w:val="both"/>
      </w:pPr>
      <w:r>
        <w:t>Le sportif, c'est un client très particulier. Il cherche souvent des produits du quotidien énergétiques, rassasiants, durables. Pain complet, produits aux céréales, produits aux graines, produits aux fruits secs, voilà ses alliés. Ces produits du quotidien apportent des glucides complexes, des fibres, de l'énergie qui se diffuse lentement.</w:t>
      </w:r>
    </w:p>
    <w:p>
      <w:pPr>
        <w:jc w:val="both"/>
      </w:pPr>
      <w:r>
        <w:t>Pour un sportif d'endurance, un coureur, un cycliste, vous pouvez conseiller du produit aux fibres pour la veille des efforts importants. Pour un sportif qui s'entraîne en soirée, un bon produit de snacking à le produit phare le midi, avec des protéines maigres, c'est l'idéal. Et pour une collation après l'effort, une part de produits moelleux ou un produit doux pour la récupération rapide.</w:t>
      </w:r>
    </w:p>
    <w:p>
      <w:pPr>
        <w:jc w:val="both"/>
      </w:pPr>
      <w:r>
        <w:t>Le travailleur de nuit, c'est un client qu'on rencontre parfois tôt le matin, en fin de poste, ou en début de soirée avant sa prise de service. Ses besoins sont décalés, ses horaires sont inversés. Il cherche souvent du réconfort, du rassasiant, du facile à emporter. Produit phare, produits phares, produit de snacking préparés, produits du petit-déjeuner, il peut avoir envie de tout cela à des heures inhabituelles.</w:t>
      </w:r>
    </w:p>
    <w:p>
      <w:pPr>
        <w:jc w:val="both"/>
      </w:pPr>
      <w:r>
        <w:t>Avec le travailleur de nuit, soyez toujours chaleureux, toujours souriant, même si c'est lui qui arrive alors que vous finissez votre longue journée. Sa routine est difficile, et un sourire, un mot gentil, ça vaut de l'or pour lui.</w:t>
      </w:r>
    </w:p>
    <w:p>
      <w:pPr>
        <w:jc w:val="both"/>
      </w:pPr>
      <w:r>
        <w:t>La famille nombreuse, c'est un client à chérir. Ce sont souvent des achats volumineux, réguliers, fidèles. On propose des gros produits classiques, des produit phare en grand format, plusieurs produits du quotidien d'un coup. On pense aussi à la variété, parce que dans une famille nombreuse, tout le monde n'aime pas la même chose.</w:t>
      </w:r>
    </w:p>
    <w:p>
      <w:pPr>
        <w:jc w:val="both"/>
      </w:pPr>
      <w:r>
        <w:t>Pour une famille nombreuse, vous pouvez suggérer un assortiment. Un produit phare pour le déjeuner, un produit classique pour le dîner, un produit de référence pour les produit de snacking du goûter, quelques produits du petit-déjeuner pour le dimanche matin. Vous faites un petit panier mental avec eux, vous les aidez à s'organiser, et vous leur simplifiez la vie.</w:t>
      </w:r>
    </w:p>
    <w:p>
      <w:pPr>
        <w:jc w:val="both"/>
      </w:pPr>
      <w:r>
        <w:t>Parlons maintenant d'un sujet fondamental. Comment transformer une simple vente en un véritable moment de conseil. Parce que c'est la différence essentielle entre une boutique et une épicerie. Dans une boutique, on n'achète pas un produit, on vit un échange.</w:t>
      </w:r>
    </w:p>
    <w:p>
      <w:pPr>
        <w:jc w:val="both"/>
      </w:pPr>
      <w:r>
        <w:t>La première chose, c'est de ralentir. Vraiment. Prenez le temps d'accueillir le client, de lui sourire, de lui dire bonjour avec authenticité. Pas un bonjour machinal balancé derrière le comptoir. Un vrai bonjour, qui dit en substance que vous êtes là pour lui, et que sa présence compte.</w:t>
      </w:r>
    </w:p>
    <w:p>
      <w:pPr>
        <w:jc w:val="both"/>
      </w:pPr>
      <w:r>
        <w:t>Ensuite, posez des questions ouvertes. Vous lui demandez ce qui lui ferait plaisir aujourd'hui. Vous lui demandez s'il a une idée particulière en tête. Vous lui demandez si c'est pour un repas précis. Ces questions invitent le client à parler, à se livrer un peu, à entrer en relation avec vous.</w:t>
      </w:r>
    </w:p>
    <w:p>
      <w:pPr>
        <w:jc w:val="both"/>
      </w:pPr>
      <w:r>
        <w:t>Écoutez vraiment la réponse. Pas d'oreille distraite, pas de réponse automatique. Écoutez les mots, écoutez les pauses, écoutez ce qui n'est pas dit. Un client qui hésite, c'est un client qui a besoin d'un guide. Un client qui est pressé, c'est un client qui a besoin d'efficacité. Un client qui a envie de parler, c'est un client qui a besoin de partage.</w:t>
      </w:r>
    </w:p>
    <w:p>
      <w:pPr>
        <w:jc w:val="both"/>
      </w:pPr>
      <w:r>
        <w:t>Puis, proposez. Avec douceur, avec enthousiasme, avec précision. Vous lui dites en substance qu'avec ce qu'il vient de décrire, vous le verriez bien partir avec tel produit du quotidien en particulier. Et là, vous expliquez pourquoi. Pas juste le produit, mais la raison. Parce que sa finition va apporter ce petit craquant, parce que son cœur va absorber les jus, parce que son goût va souligner le produit complémentaire affiné.</w:t>
      </w:r>
    </w:p>
    <w:p>
      <w:pPr>
        <w:jc w:val="both"/>
      </w:pPr>
      <w:r>
        <w:t>Racontez le produit. Un produit du quotidien, ce n'est pas juste un produit du quotidien. C'est un travail, un geste, une histoire. Vous lui glissez par exemple que celui-ci a fermenté dix-huit heures, et que c'est pour cela qu'il a ce goût si développé. Ou que celui-là est fait avec une matière première d'un fournisseur que vous connaissez personnellement. Ces petits détails transforment la vente en transmission.</w:t>
      </w:r>
    </w:p>
    <w:p>
      <w:pPr>
        <w:jc w:val="both"/>
      </w:pPr>
      <w:r>
        <w:t>Et puis, terminez toujours par une petite attention. Un conseil de conservation, une idée d'accompagnement, une suggestion pour demain. Vous lui rappelez de le conserver dans un torchon, et qu'il sera encore très bon demain matin grillé. Cette dernière phrase, c'est la signature du vrai professionnel.</w:t>
      </w:r>
    </w:p>
    <w:p>
      <w:pPr>
        <w:jc w:val="both"/>
      </w:pPr>
      <w:r>
        <w:t>Maintenant, parlons des erreurs à éviter. Parce qu'il y en a, et elles peuvent vraiment briser la relation avec un client. Les erreurs d'association produits-clients sont parfois plus dommageables qu'on ne le pense.</w:t>
      </w:r>
    </w:p>
    <w:p>
      <w:pPr>
        <w:jc w:val="both"/>
      </w:pPr>
      <w:r>
        <w:t>Première erreur. Imposer son goût au client. Vous adorez le produit phare très acidulé? Tant mieux pour vous. Mais le client qui vous dit qu'il n'aime pas l'acidité, ne lui vendez pas votre produit phare en lui disant qu'il va finir par aimer. Respectez ses préférences. Orientez-le vers ce qu'il aime vraiment.</w:t>
      </w:r>
    </w:p>
    <w:p>
      <w:pPr>
        <w:jc w:val="both"/>
      </w:pPr>
      <w:r>
        <w:t>Deuxième erreur. Ne pas écouter les contraintes du client. Un client vous dit qu'il a une grosse famille mais peu de temps pour manger? Ne lui proposez pas un produit du quotidien précieux à finition longue qui exige une préparation minutieuse. Proposez-lui du simple, du pratique, du fiable. Écoutez ses contraintes, respectez-les.</w:t>
      </w:r>
    </w:p>
    <w:p>
      <w:pPr>
        <w:jc w:val="both"/>
      </w:pPr>
      <w:r>
        <w:t>Troisième erreur. Proposer trop de choses. Un client qui demande conseil attend une ou deux suggestions claires, pas un catalogue de dix produits du quotidien différents. Simplifiez. Résumez. Guidez. Trois propositions maximum, avec une préférée que vous défendriez les yeux fermés.</w:t>
      </w:r>
    </w:p>
    <w:p>
      <w:pPr>
        <w:jc w:val="both"/>
      </w:pPr>
      <w:r>
        <w:t>Quatrième erreur. Juger le client sur son choix. Si un client veut du produit de référence industriel, ou s'il ne prend que des choses très basiques, ne vous permettez aucun commentaire condescendant. Chaque client mérite le même respect, quelle que soit sa commande.</w:t>
      </w:r>
    </w:p>
    <w:p>
      <w:pPr>
        <w:jc w:val="both"/>
      </w:pPr>
      <w:r>
        <w:t>Cinquième erreur. Oublier que certaines associations peuvent mal fonctionner. Par exemple, vendre un produit du quotidien très parfumé, produits aux fruits secs, produits aromatisés, à un client qui a prévu un plat déjà très relevé. Les saveurs vont s'entrechoquer. Dans ce cas, conseillez plutôt un produit du quotidien neutre, un produit phare, qui laissera le plat s'exprimer.</w:t>
      </w:r>
    </w:p>
    <w:p>
      <w:pPr>
        <w:jc w:val="both"/>
      </w:pPr>
      <w:r>
        <w:t>Sixième erreur. Ne pas prévenir sur la conservation d'un produit fragile. Un produit phare, un article moelleux, un produit aux fruits frais, ce sont des produits qui se consomment dans la journée. Si le client ne le sait pas et qu'il les garde trois jours, il sera déçu, et il vous en voudra. Prévenez toujours, gentiment, avec le sourire.</w:t>
      </w:r>
    </w:p>
    <w:p>
      <w:pPr>
        <w:jc w:val="both"/>
      </w:pPr>
      <w:r>
        <w:t>Septième erreur. Oublier le contexte du client. Un client qui achète pour une réception ne veut pas les mêmes choses qu'un client qui achète pour son petit-déjeuner du lendemain. Adaptez toujours votre conseil au contexte. Et n'hésitez pas à demander, si vous ne savez pas.</w:t>
      </w:r>
    </w:p>
    <w:p>
      <w:pPr>
        <w:jc w:val="both"/>
      </w:pPr>
      <w:r>
        <w:t>Huitième erreur. Négliger les petites attentions. Un papier d'emballage bien fait, un sac qui tient debout, un produit du quotidien qui n'est pas écrasé par un autre produit, tout cela compte. Les petites attentions sont souvent ce dont les clients se souviennent le plus. Bien plus que le produit lui-même.</w:t>
      </w:r>
    </w:p>
    <w:p>
      <w:pPr>
        <w:jc w:val="both"/>
      </w:pPr>
      <w:r>
        <w:t>Pour conclure ce grand chapitre sur les associations, les conseils d'usage et la conservation, retenez une chose essentielle. Votre métier, ce n'est pas de vendre des produits du quotidien. C'est d'offrir aux gens un accompagnement de leur quotidien. Vous nourrissez leurs repas, vous rythmez leurs journées, vous enrichissez leurs moments de partage.</w:t>
      </w:r>
    </w:p>
    <w:p>
      <w:pPr>
        <w:jc w:val="both"/>
      </w:pPr>
      <w:r>
        <w:t>Chaque conseil que vous donnez, c'est une graine plantée dans la mémoire du client. Il se souviendra que c'est vous qui lui avez fait découvrir le produit de référence avec les huîtres. Il se souviendra que c'est vous qui lui avez montré comment faire revivre un produit de la veille. Il se souviendra que c'est vous qui avez pris le temps de lui demander ce qu'il préparait pour le dîner.</w:t>
      </w:r>
    </w:p>
    <w:p>
      <w:pPr>
        <w:jc w:val="both"/>
      </w:pPr>
      <w:r>
        <w:t>Et cette mémoire-là, c'est ce qui construit une boutique qui dure. Une boutique où les clients ne viennent pas par hasard, mais par choix. Une boutique où chaque passage est un petit rendez-vous attendu. Une boutique vivante, humaine, ancrée dans le quotidien des gens.</w:t>
      </w:r>
    </w:p>
    <w:p>
      <w:pPr>
        <w:jc w:val="both"/>
      </w:pPr>
      <w:r>
        <w:t>Alors, prenez soin de ces conseils. Pratiquez-les, affinez-les, faites-les vôtres. Observez comment les anciens font, écoutez comment ils parlent aux clients, inspirez-vous de leurs gestes, de leurs mots, de leurs silences aussi. Et peu à peu, vous allez développer votre propre style, votre propre façon d'accompagner les gens. C'est ça, devenir un vrai vendeur-conseil.</w:t>
      </w:r>
    </w:p>
    <w:p>
      <w:pPr>
        <w:jc w:val="both"/>
      </w:pPr>
      <w:r>
        <w:t>On continue maintenant avec quelques situations concrètes, des petites scènes du quotidien qui vont vous aider à mettre tout cela en pratique. Parce que la théorie, c'est bien, mais c'est sur le terrain que tout se joue vraiment.</w:t>
      </w:r>
    </w:p>
    <w:p>
      <w:pPr>
        <w:jc w:val="both"/>
      </w:pPr>
      <w:r>
        <w:t>Premier cas. Imaginez qu'une maman arrive en fin d'après-midi avec ses deux enfants. Elle a l'air un peu fatiguée, les enfants sont affamés. Elle vous demande simplement un produit du quotidien. Au lieu de la lui tendre sans un mot, vous pouvez lui répondre avec le sourire que vous la lui préparez, et lui suggérer un petit article gourmand pour les enfants, le temps qu'ils patientent jusqu'au dîner. Vous créez un moment, vous apportez de la joie, et vous vendez quelques petits articles gourmands en plus sans forcer.</w:t>
      </w:r>
    </w:p>
    <w:p>
      <w:pPr>
        <w:jc w:val="both"/>
      </w:pPr>
      <w:r>
        <w:t>Deuxième cas. Imaginez qu'un monsieur entre avec un air perdu. Il regarde la vitrine, il hésite. Vous vous approchez gentiment et vous lui demandez doucement si vous pouvez l'aider, s'il cherche quelque chose de particulier. Il vous explique qu'il reçoit sa belle-famille ce soir et qu'il veut bien faire les choses. Là, c'est le moment parfait pour déployer votre conseil. Vous lui demandez le menu, vous proposez deux produits du quotidien adaptés, vous lui expliquez pourquoi. Et vous transformez son stress en confiance.</w:t>
      </w:r>
    </w:p>
    <w:p>
      <w:pPr>
        <w:jc w:val="both"/>
      </w:pPr>
      <w:r>
        <w:t>Troisième cas. Imaginez qu'une jeune femme entre, très pressée, en tenue de bureau. Elle demande un produit de snacking rapide. Vous pouvez lui proposer votre produit de snacking du jour en deux phrases claires, efficaces, rapides. Vous lui annoncez par exemple une formule poulet-crudités, ou une garniture classique dinde-beurre, et vous lui demandez ce qui la tente le plus. Pas de blabla, pas de perte de temps, juste de l'efficacité bienveillante.</w:t>
      </w:r>
    </w:p>
    <w:p>
      <w:pPr>
        <w:jc w:val="both"/>
      </w:pPr>
      <w:r>
        <w:t>Quatrième cas. Un monsieur âgé entre, un peu voûté, avec sa canne. Il vous salue avec chaleur, comme il le fait depuis des années. Vous prenez le temps. Vous lui demandez des nouvelles. Vous lui préparez soigneusement sa commande avec attention, vous la glissez dans le sac pour qu'il n'ait pas à se pencher. Cinq minutes d'humanité qui valent tous les chiffres de vente du monde.</w:t>
      </w:r>
    </w:p>
    <w:p>
      <w:pPr>
        <w:jc w:val="both"/>
      </w:pPr>
      <w:r>
        <w:t>Cinquième cas. Imaginez qu'un adolescent entre, seul, un peu timide. Il regarde, il hésite, il ne sait pas quoi prendre. Vous lui souriez, vous lui parlez normalement, sans condescendance. Vous lui suggérez d'un ton complice de goûter un article moelleux qui sort tout juste de l'atelier. Vous l'accueillez comme n'importe quel client, avec le même respect, et il reviendra.</w:t>
      </w:r>
    </w:p>
    <w:p>
      <w:pPr>
        <w:jc w:val="both"/>
      </w:pPr>
      <w:r>
        <w:t>Ces petites scènes, vous allez les vivre des centaines de fois dans votre carrière. Et chaque fois, vous aurez le choix. Le choix d'être un simple vendeur, ou le choix d'être un véritable artisan du lien humain. Choisissez toujours la deuxième option. C'est la plus belle, la plus épanouissante, et c'est celle qui fait vraiment du bien aux gens.</w:t>
      </w:r>
    </w:p>
    <w:p>
      <w:pPr>
        <w:jc w:val="both"/>
      </w:pPr>
      <w:r>
        <w:t>Voilà pour cette grande partie sur les associations, les conseils d'usage et la conservation. Vous avez maintenant entre les mains tous les outils pour devenir un véritable conseiller des produits du quotidien, un vrai guide du quotidien professionnel. À vous de les mettre en pratique, jour après jour, client après client, sourire après sourire.</w:t>
      </w:r>
    </w:p>
    <w:p>
      <w:pPr>
        <w:jc w:val="both"/>
      </w:pPr>
      <w:r>
        <w:t>Voilà. On a vraiment tout parcouru ensemble maintenant. La théorie, les exemples, les cas d'école, les angles psychologiques et comportementaux, les dimensions culturelles et historiques, et les réflexions profondes sur ce que ce métier peut être.</w:t>
      </w:r>
    </w:p>
    <w:p>
      <w:pPr>
        <w:jc w:val="both"/>
      </w:pPr>
      <w:r>
        <w:t>Ce que vous portez maintenant, c'est une vision complète et exigeante de votre rôle. Pas juste un vendeur de produits du quotidien. Un professionnel du goût, de la relation, du conseil et de la transmission. Quelqu'un qui contribue chaque jour à quelque chose qui dépasse la transaction.</w:t>
      </w:r>
    </w:p>
    <w:p>
      <w:pPr>
        <w:jc w:val="both"/>
      </w:pPr>
      <w:r>
        <w:t>Et pour finir, une dernière réflexion sur quelque chose qu'on n'a pas abordé directement. Le rapport au temps dans ce métier.</w:t>
      </w:r>
    </w:p>
    <w:p>
      <w:pPr>
        <w:jc w:val="both"/>
      </w:pPr>
      <w:r>
        <w:t>La boutique est l'un des rares commerces où le temps est au centre de tout. Le temps de fabrication soignée. Le temps de finition. Le temps de la fraîcheur. L'heure à laquelle tel produit est à son meilleur. Cette dimension temporelle n'est pas une contrainte. C'est une richesse narrative.</w:t>
      </w:r>
    </w:p>
    <w:p>
      <w:pPr>
        <w:jc w:val="both"/>
      </w:pPr>
      <w:r>
        <w:t>Quand vous dites à un client que votre produit du quotidien a fermenté seize heures, vous lui faites un cadeau. Vous lui donnez une mesure de l'effort invisible. Il ne voit pas les seize heures. Mais il les ressent dans le goût. Et maintenant qu'il les connaît, il les comprend.</w:t>
      </w:r>
    </w:p>
    <w:p>
      <w:pPr>
        <w:jc w:val="both"/>
      </w:pPr>
      <w:r>
        <w:t>Le temps est un argument de vente que personne ne peut contester. On peut discuter la qualité d'un ingrédient, l'origine d'une matière première, le prix d'une recette. Mais on ne discute pas le temps. Le temps passé à faire quelque chose bien, ça se respecte universellement.</w:t>
      </w:r>
    </w:p>
    <w:p>
      <w:pPr>
        <w:jc w:val="both"/>
      </w:pPr>
      <w:r>
        <w:t>Apprenez à parler du temps dans votre discours. Pas comme une information technique. Comme une preuve d'engagement. Ce produit du quotidien a attendu toute la nuit pour être à la hauteur de ce que vous méritez ce matin. C'est une phrase simple. Mais elle porte quelque chose d'essentiel sur ce que signifie l'artisanat.</w:t>
      </w:r>
    </w:p>
    <w:p>
      <w:pPr>
        <w:jc w:val="both"/>
      </w:pPr>
      <w:r>
        <w:t>L'artisanat, c'est du temps donné à un produit. Et votre discours, c'est la façon de rendre ce temps visible aux yeux du client. De lui montrer que derrière ce qu'il tient dans les mains, il y a des heures de patience, de soin, de savoir-faire. Des heures que personne d'autre n'a données pour lui.</w:t>
      </w:r>
    </w:p>
    <w:p>
      <w:pPr>
        <w:jc w:val="both"/>
      </w:pPr>
      <w:r>
        <w:t>Alors, on va s'intéresser à quelque chose d'essentiel dans votre métier. La vente additionnelle. Ce sujet-là, il est fondamental. Et pourtant, il est souvent mal compris, mal pratiqué, ou tout simplement abandonné parce que les gens ont peur d'être trop insistants.</w:t>
      </w:r>
    </w:p>
    <w:p>
      <w:pPr>
        <w:jc w:val="both"/>
      </w:pPr>
      <w:r>
        <w:t>Aujourd'hui, on va tout déconstruire et tout reconstruire. Et à la fin de ce cours, vous allez voir la vente additionnelle d'un œil complètement différent.</w:t>
      </w:r>
    </w:p>
    <w:p>
      <w:pPr>
        <w:jc w:val="both"/>
      </w:pPr>
      <w:r>
        <w:t>Alors, commençons par le début.</w:t>
      </w:r>
    </w:p>
    <w:p>
      <w:pPr>
        <w:jc w:val="both"/>
      </w:pPr>
      <w:r>
        <w:t>La vente additionnelle, c'est quoi exactement? En gros, c'est quand un client est déjà là, il est déjà en train d'acheter quelque chose, et vous lui suggérez naturellement un produit supplémentaire. Quelque chose qu'il n'avait pas forcément prévu, mais qui va dans le sens de ce qu'il est en train de faire.</w:t>
      </w:r>
    </w:p>
    <w:p>
      <w:pPr>
        <w:jc w:val="both"/>
      </w:pPr>
      <w:r>
        <w:t>Certains l'appellent vente complémentaire. D'autres disent cross-selling, le terme anglais qu'on entend dans le marketing. D'autres encore parlent de vente associée ou de proposition croisée. Les noms changent, mais l'idée, elle reste la même: partir de ce que le client veut déjà, et lui suggérer quelque chose qui va avec.</w:t>
      </w:r>
    </w:p>
    <w:p>
      <w:pPr>
        <w:jc w:val="both"/>
      </w:pPr>
      <w:r>
        <w:t>Et surtout, retenez bien ça: la vente additionnelle, ce n'est PAS la vente incitative. La vente incitative, ou up-selling en anglais, c'est quand vous orientez le client vers un produit plus cher que ce qu'il voulait. Là, c'est différent. On parle de compléter, pas de monter en gamme.</w:t>
      </w:r>
    </w:p>
    <w:p>
      <w:pPr>
        <w:jc w:val="both"/>
      </w:pPr>
      <w:r>
        <w:t>Donc en clair, l'idée centrale c'est celle-ci: vous prenez le besoin ou le désir que le client a déjà exprimé, et vous lui proposez naturellement quelque chose qu'il n'avait pas forcément prévu, mais qui correspond à une envie qu'il a au fond de lui. Ou à une logique de consommation cohérente.</w:t>
      </w:r>
    </w:p>
    <w:p>
      <w:pPr>
        <w:jc w:val="both"/>
      </w:pPr>
      <w:r>
        <w:t>Maintenant, situons ça dans le temps.</w:t>
      </w:r>
    </w:p>
    <w:p>
      <w:pPr>
        <w:jc w:val="both"/>
      </w:pPr>
      <w:r>
        <w:t>La vente additionnelle, ce n'est pas une invention moderne. Elle est aussi ancienne que le commerce lui-même. Imaginez-vous un seul instant, on est dans les bazars du Moyen-Orient, dans l'Antiquité. Et déjà, les marchands de l'époque, qu'est-ce qu'ils faisaient? Eh bien, quand quelqu'un achetait de la viande, ils proposaient spontanément des épices pour l'accompagner. Quand quelqu'un achetait une étoffe, ils suggéraient quelque chose pour compléter l'achat vestimentaire. C'était naturel, c'était évident.</w:t>
      </w:r>
    </w:p>
    <w:p>
      <w:pPr>
        <w:jc w:val="both"/>
      </w:pPr>
      <w:r>
        <w:t>En France, au dix-neuvième siècle, les épiciers de quartier faisaient exactement la même chose. On appelait ça la vente en association. Le beurre avec le produit du quotidien. Le sel avec les olives. La produit complémentaire avec le produit moelleux. Ces épiciers-là, ils n'avaient pas suivi de formation en vente, ils faisaient juste ce qui était logique.</w:t>
      </w:r>
    </w:p>
    <w:p>
      <w:pPr>
        <w:jc w:val="both"/>
      </w:pPr>
      <w:r>
        <w:t>Et puis, dans les années soixante-dix, quatre-vingt, quelque chose s'est passé. Avec l'essor de la grande distribution et des techniques de vente formalisées, la vente additionnelle est devenue un outil commercial structuré, théorisé, enseigné. Et la marque qui l'a popularisée à l'échelle planétaire, vous la connaissez tous: McDonald's. Avec leur fameuse formule, et avec ça, des frites ou un dessert? Cette petite phrase a généré des milliards de chiffre d'affaires supplémentaire à l'échelle mondiale. Pas mal pour une question de sept mots.</w:t>
      </w:r>
    </w:p>
    <w:p>
      <w:pPr>
        <w:jc w:val="both"/>
      </w:pPr>
      <w:r>
        <w:t>Depuis, la vente additionnelle est dans toutes les formations professionnelles du secteur alimentaire. Y compris, bien sûr, l'unité marchande de proximité.</w:t>
      </w:r>
    </w:p>
    <w:p>
      <w:pPr>
        <w:jc w:val="both"/>
      </w:pPr>
      <w:r>
        <w:t>Alors justement, voyons pourquoi c'est si important pour votre métier.</w:t>
      </w:r>
    </w:p>
    <w:p>
      <w:pPr>
        <w:jc w:val="both"/>
      </w:pPr>
      <w:r>
        <w:t>La vente additionnelle, c'est l'un des leviers de croissance les plus accessibles et les moins coûteux pour une boutique. Et je vais vous dire pourquoi. Parce que contrairement à l'acquisition de nouveaux clients, qui nécessite des investissements en communication, en visibilité, en publicité, la vente additionnelle s'exerce auprès de clients qui sont déjà là. Déjà dans votre boutique. Déjà convaincus par la qualité de vos produits. Déjà en position d'achat.</w:t>
      </w:r>
    </w:p>
    <w:p>
      <w:pPr>
        <w:jc w:val="both"/>
      </w:pPr>
      <w:r>
        <w:t>Des études menées dans le secteur de la restauration et du commerce alimentaire de détail montrent régulièrement qu'une vente additionnelle réussie sur un client sur trois peut augmenter le chiffre d'affaires d'une boutique de dix à vingt pour cent. Sans aucune dépense publicitaire supplémentaire.</w:t>
      </w:r>
    </w:p>
    <w:p>
      <w:pPr>
        <w:jc w:val="both"/>
      </w:pPr>
      <w:r>
        <w:t>Dix à vingt pour cent de chiffre d'affaires en plus. Retenez bien ce chiffre.</w:t>
      </w:r>
    </w:p>
    <w:p>
      <w:pPr>
        <w:jc w:val="both"/>
      </w:pPr>
      <w:r>
        <w:t>Et au-delà de l'aspect petits articles individuels, il y a quelque chose d'encore plus important. La vente additionnelle bien pratiquée améliore l'expérience client. Elle lui apporte des suggestions pertinentes qu'il n'aurait peut-être pas faites seul. Et elle vous positionne, vous, non plus comme un simple exécutant de commandes, mais comme un conseiller attentif. Quelqu'un qui pense au bien-être et au plaisir de son client.</w:t>
      </w:r>
    </w:p>
    <w:p>
      <w:pPr>
        <w:jc w:val="both"/>
      </w:pPr>
      <w:r>
        <w:t>C'est ça la vraie différence.</w:t>
      </w:r>
    </w:p>
    <w:p>
      <w:pPr>
        <w:jc w:val="both"/>
      </w:pPr>
      <w:r>
        <w:t>Maintenant, regardons les différentes formes que prend la vente additionnelle en boutique.</w:t>
      </w:r>
    </w:p>
    <w:p>
      <w:pPr>
        <w:jc w:val="both"/>
      </w:pPr>
      <w:r>
        <w:t>On distingue trois grandes catégories. La première, c'est la vente complémentaire directe. C'est quand vous proposez un produit qui s'associe naturellement à ce que le client achète. Un boissons avec un produit du petit-déjeuner. Une tranche de produit complémentaire affiné avec un produit du quotidien de tradition. Ça coule de source, ça s'impose par la logique.</w:t>
      </w:r>
    </w:p>
    <w:p>
      <w:pPr>
        <w:jc w:val="both"/>
      </w:pPr>
      <w:r>
        <w:t>La deuxième forme, c'est la vente complémentaire par occasion. Là, vous proposez quelque chose qui correspond à un moment précis de la journée ou à une circonstance que vous avez identifiée. Un client qui arrive à midi en costume-cravate, vous voyez tout de suite que c'est quelqu'un en pause déjeuner. Vous n'allez pas lui proposer des articles moelleux.</w:t>
      </w:r>
    </w:p>
    <w:p>
      <w:pPr>
        <w:jc w:val="both"/>
      </w:pPr>
      <w:r>
        <w:t>La troisième forme, c'est la vente complémentaire par plaisir. Celle-là, elle est fondée sur l'émotionnel et l'opportunité. Vous glissez une suggestion sur la nouveauté du jour, sur un produit en édition limitée qui vient de sortir de l'atelier. Quelque chose d'inattendu mais d'immédiatement désirable.</w:t>
      </w:r>
    </w:p>
    <w:p>
      <w:pPr>
        <w:jc w:val="both"/>
      </w:pPr>
      <w:r>
        <w:t>Voyons maintenant des situations concrètes.</w:t>
      </w:r>
    </w:p>
    <w:p>
      <w:pPr>
        <w:jc w:val="both"/>
      </w:pPr>
      <w:r>
        <w:t>Premier exemple. Une cliente entre et commande deux produits du petit-déjeuner pour le petit-déjeuner. Le vendeur observe qu'elle a l'air de prendre son temps ce matin-là. Il lui dit naturellement: nos boissons fraîches viennent d'arriver, ils accompagnent parfaitement les produits du petit-déjeuner, vous voulez que je vous en mette un? Résultat? Vente complémentaire directe, fondée sur la logique de consommation. Simple, naturel, efficace.</w:t>
      </w:r>
    </w:p>
    <w:p>
      <w:pPr>
        <w:jc w:val="both"/>
      </w:pPr>
      <w:r>
        <w:t>Deuxième exemple. Un client en costume-cravate entre à midi pile et commande un produit du quotidien. Le vendeur perçoit immédiatement un professionnel en pause déjeuner. Il lui propose: on a une quiche au saumon qui vient de sortir de l'atelier, avec votre produit du quotidien ce serait un déjeuner complet, vous en voulez une part? Là, c'est la vente complémentaire par occasion. Adaptée au moment, adaptée au profil.</w:t>
      </w:r>
    </w:p>
    <w:p>
      <w:pPr>
        <w:jc w:val="both"/>
      </w:pPr>
      <w:r>
        <w:t>Troisième exemple. Une famille entre le samedi après-midi pour acheter un produit classique. Le vendeur dit spontanément: on vient de faire sortir des petits articles individuels signature, il en reste quelques-uns, c'est parfait pour le goûter des enfants. C'est la vente complémentaire par plaisir. Fondée sur l'opportunité et l'émotionnel.</w:t>
      </w:r>
    </w:p>
    <w:p>
      <w:pPr>
        <w:jc w:val="both"/>
      </w:pPr>
      <w:r>
        <w:t>Maintenant, sachez que dans la profession, il y a deux grandes écoles de pensée sur la vente additionnelle.</w:t>
      </w:r>
    </w:p>
    <w:p>
      <w:pPr>
        <w:jc w:val="both"/>
      </w:pPr>
      <w:r>
        <w:t>La première école défend une approche systématique et proactive. Le vendeur est formé à proposer une vente additionnelle à chaque client, sans exception, en suivant une logique d'association prédéfinie. L'avantage de cette approche, c'est la régularité et la mesurabilité. On sait exactement ce qui se fait à chaque interaction.</w:t>
      </w:r>
    </w:p>
    <w:p>
      <w:pPr>
        <w:jc w:val="both"/>
      </w:pPr>
      <w:r>
        <w:t>La seconde école défend une approche contextuelle et intuitive. Le vendeur observe le client, écoute ses signaux verbaux et non verbaux, et ne propose une vente additionnelle que lorsque le contexte s'y prête vraiment.</w:t>
      </w:r>
    </w:p>
    <w:p>
      <w:pPr>
        <w:jc w:val="both"/>
      </w:pPr>
      <w:r>
        <w:t>En pratique, les boutiques les plus performantes combinent les deux. Elles ont des associations de produits réfléchies à l'avance, mais elles laissent le vendeur les activer avec discernement selon chaque situation.</w:t>
      </w:r>
    </w:p>
    <w:p>
      <w:pPr>
        <w:jc w:val="both"/>
      </w:pPr>
      <w:r>
        <w:t>D'ailleurs, la vente additionnelle n'est pas une discipline isolée. Elle est à l'intersection de plusieurs compétences. Elle mobilise la psychologie du consommateur, parce qu'elle s'appuie sur les besoins latents et les mécanismes de décision impulsive. Elle est liée à la connaissance produit, parce qu'un vendeur qui ne connaît pas ses gammes ne peut pas construire des associations pertinentes. Elle rejoint le marketing sensoriel, la communication interpersonnelle, et même le management d'équipe.</w:t>
      </w:r>
    </w:p>
    <w:p>
      <w:pPr>
        <w:jc w:val="both"/>
      </w:pPr>
      <w:r>
        <w:t>Concrètement, comment l'organiser au quotidien?</w:t>
      </w:r>
    </w:p>
    <w:p>
      <w:pPr>
        <w:jc w:val="both"/>
      </w:pPr>
      <w:r>
        <w:t>En amont, chaque matin, prenez l'habitude de définir vos deux ou trois associations produits du jour. En tenant compte de ce qui vient de sortir de l'atelier, de la saison, de l'heure et du stock disponible. Ces associations doivent être connues de toute l'équipe pour être proposées de façon cohérente.</w:t>
      </w:r>
    </w:p>
    <w:p>
      <w:pPr>
        <w:jc w:val="both"/>
      </w:pPr>
      <w:r>
        <w:t>En temps réel, entraînez-vous à observer le client dès qu'il entre. Est-il pressé ou détendu? Seul ou en famille? En tenue de travail ou décontracté? Ces indices vous aident à choisir le bon moment et la bonne proposition.</w:t>
      </w:r>
    </w:p>
    <w:p>
      <w:pPr>
        <w:jc w:val="both"/>
      </w:pPr>
      <w:r>
        <w:t>Et la règle d'or, retenez-la bien: formulez toujours la vente additionnelle sous forme de suggestion positive et ouverte. Jamais sous forme de question fermée qui appelle un simple non.</w:t>
      </w:r>
    </w:p>
    <w:p>
      <w:pPr>
        <w:jc w:val="both"/>
      </w:pPr>
      <w:r>
        <w:t>Parlons maintenant des erreurs les plus fréquentes.</w:t>
      </w:r>
    </w:p>
    <w:p>
      <w:pPr>
        <w:jc w:val="both"/>
      </w:pPr>
      <w:r>
        <w:t>La première erreur, et la plus courante, c'est de proposer la vente additionnelle trop tôt. Avant même que le client ait fini d'exprimer son besoin principal. Ça crée un sentiment de précipitation. D'insincérité. Le client sent qu'on ne l'écoute pas vraiment.</w:t>
      </w:r>
    </w:p>
    <w:p>
      <w:pPr>
        <w:jc w:val="both"/>
      </w:pPr>
      <w:r>
        <w:t>La deuxième erreur, c'est de multiplier les propositions en une seule interaction. Si vous suggérez trois produits différents à la suite, le client ressent une pression commerciale. Une seule suggestion par client, c'est suffisant.</w:t>
      </w:r>
    </w:p>
    <w:p>
      <w:pPr>
        <w:jc w:val="both"/>
      </w:pPr>
      <w:r>
        <w:t>La troisième erreur, c'est d'utiliser des formules usées. Vous savez ce que je veux dire. Et avec ça? C'est tout? Ces formules, le client les entend tellement souvent qu'elles ne déclenchent plus rien. Juste un non merci automatique.</w:t>
      </w:r>
    </w:p>
    <w:p>
      <w:pPr>
        <w:jc w:val="both"/>
      </w:pPr>
      <w:r>
        <w:t>La quatrième erreur, c'est de ne pas accepter le refus avec naturel. Si le client dit non, un simple avec plaisir ou bien sûr suffit. Insister après un refus, ça transforme immédiatement la vente additionnelle en pression commerciale.</w:t>
      </w:r>
    </w:p>
    <w:p>
      <w:pPr>
        <w:jc w:val="both"/>
      </w:pPr>
      <w:r>
        <w:t>Et côté perspectives? La vente additionnelle va continuer d'évoluer. Vers plus de personnalisation des propositions, grâce à une meilleure connaissance des clients réguliers. Vers l'intégration dans les canaux de commande en ligne. Vers de nouvelles associations produits liées aux évolutions alimentaires.</w:t>
      </w:r>
    </w:p>
    <w:p>
      <w:pPr>
        <w:jc w:val="both"/>
      </w:pPr>
      <w:r>
        <w:t>Donc en clair, retenez bien ça: proposer sans forcer, c'est l'art de placer la bonne suggestion au bon moment, avec le bon ton, pour la bonne personne.</w:t>
      </w:r>
    </w:p>
    <w:p>
      <w:pPr>
        <w:jc w:val="both"/>
      </w:pPr>
      <w:r>
        <w:t>Passons maintenant à un sujet très concret: les formules gagnantes.</w:t>
      </w:r>
    </w:p>
    <w:p>
      <w:pPr>
        <w:jc w:val="both"/>
      </w:pPr>
      <w:r>
        <w:t>Une formule gagnante, c'est une phrase soigneusement construite qui permet de suggérer un produit complémentaire de façon naturelle, sincère et engageante. Sans que le client ressente de pression commerciale.</w:t>
      </w:r>
    </w:p>
    <w:p>
      <w:pPr>
        <w:jc w:val="both"/>
      </w:pPr>
      <w:r>
        <w:t>Elle se distingue d'un script robotique par trois caractéristiques. Elle est formulée à la forme affirmative et positive. Elle crée une image sensorielle ou une anticipation de plaisir. Et elle laisse au client une totale liberté de répondre non sans se sentir coupable.</w:t>
      </w:r>
    </w:p>
    <w:p>
      <w:pPr>
        <w:jc w:val="both"/>
      </w:pPr>
      <w:r>
        <w:t>Maintenant, pourquoi la formule Et avec ça? est-elle complètement dépassée? Eh bien, parce qu'à force d'être entendue des milliers de fois, cette formule est devenue transparente. Les études comportementales sur les habitudes d'achat montrent que les individus développent une résistance cognitive aux formules trop répétitives. Les psychologues appellent ça la cécité aux stimuli familiers. Aujourd'hui, Et avec ça? déclenche le plus souvent une réponse automatique: non merci. Même chez des clients qui seraient sincèrement intéressés par une suggestion pertinente.</w:t>
      </w:r>
    </w:p>
    <w:p>
      <w:pPr>
        <w:jc w:val="both"/>
      </w:pPr>
      <w:r>
        <w:t>Alors, quelles formules fonctionnent vraiment?</w:t>
      </w:r>
    </w:p>
    <w:p>
      <w:pPr>
        <w:jc w:val="both"/>
      </w:pPr>
      <w:r>
        <w:t>Les formules gagnantes d'aujourd'hui appartiennent à plusieurs familles. La première, ce sont les formules sensorielles. Elles activent les sens et créent une image mentale appétissante. Nos produits du petit-déjeuner au goûter viennent de sortir, ils sont encore tièdes et le préparation finale est parfaitement caramélisé. Voilà une formule sensorielle. Le client voit le produit dans sa tête. Il en a presque l'odeur dans le nez.</w:t>
      </w:r>
    </w:p>
    <w:p>
      <w:pPr>
        <w:jc w:val="both"/>
      </w:pPr>
      <w:r>
        <w:t>La deuxième famille, ce sont les formules de connivence. Elles créent un sentiment de partage, de conseil entre pairs. Je sais que vous aimez les produits au beurre, on a un produit feuilletés premium aujourd'hui qui va vous plaire. Là, vous n'êtes plus un vendeur. Vous êtes quelqu'un qui connaît les goûts du client et qui pense à lui.</w:t>
      </w:r>
    </w:p>
    <w:p>
      <w:pPr>
        <w:jc w:val="both"/>
      </w:pPr>
      <w:r>
        <w:t>La troisième famille, ce sont les formules de rareté positive. Elles créent une légère urgence sans pression. Il nous reste deux spécialités gourmandes de le lot du jour du matin, si vous aimez le chocolat intense c'est maintenant. Efficace, précis, naturel.</w:t>
      </w:r>
    </w:p>
    <w:p>
      <w:pPr>
        <w:jc w:val="both"/>
      </w:pPr>
      <w:r>
        <w:t>La quatrième famille, ce sont les formules d'occasion, calées sur le moment de la journée. Le matin, entre sept heures et dix heures, les clients sont souvent pressés. Les formules sont courtes et directes: notre boisson est fraîchement préparée ce matin, avec votre article moelleux c'est le duo parfait. En milieu de matinée, vous pouvez être plus descriptif: on vient de faire sortir des petits articles individuels aux framboises, la pâte fine est encore croustillante, c'est le bon moment pour les goûter. À l'heure du déjeuner: avec votre produit de snacking vous prendrez aussi une boisson?</w:t>
      </w:r>
    </w:p>
    <w:p>
      <w:pPr>
        <w:jc w:val="both"/>
      </w:pPr>
      <w:r>
        <w:t>Mais attention, une formule gagnante n'est pas universelle. Elle doit être modulée selon le client. Le client habituel que vous connaissez? Vous pouvez être très personnel avec lui. Je sais que vous aimez les produits au beurre. Le client pressé? Formule ultra-courte. Le client curieux ou gourmand? Formule descriptive et sensorielle. Le client en groupe? Suggestion de partage.</w:t>
      </w:r>
    </w:p>
    <w:p>
      <w:pPr>
        <w:jc w:val="both"/>
      </w:pPr>
      <w:r>
        <w:t>D'ailleurs, dans la profession, on retrouve deux philosophies qui s'affrontent. La formule préparée et répétée, défendue par les partisans de la vente structurée. Et la formule spontanée et authentique, défendue par les partisans de la vente relationnelle. En réalité, les deux ne sont pas incompatibles. On peut préparer des associations et des angles d'argumentation à l'avance, tout en laissant les mots se former naturellement dans l'instant. Les formateurs appellent ça la structure libre: une colonne vertébrale préparée, habillée de mots spontanés.</w:t>
      </w:r>
    </w:p>
    <w:p>
      <w:pPr>
        <w:jc w:val="both"/>
      </w:pPr>
      <w:r>
        <w:t>Et là, la science a son mot à dire. Des recherches en psycholinguistique ont montré que les phrases commençant par un mot sensoriel ou concret suscitent une réaction émotionnelle plus rapide que celles commençant par un terme abstrait ou générique. Nos petits articles individuels viennent de sortir de l'atelier déclenche une réaction plus rapide que j'ai des petits articles individuels si vous en voulez. C'est la même information, mais le premier format vous emmène dans l'atelier, le second vous laisse devant le comptoir.</w:t>
      </w:r>
    </w:p>
    <w:p>
      <w:pPr>
        <w:jc w:val="both"/>
      </w:pPr>
      <w:r>
        <w:t>Pour développer votre répertoire de formules gagnantes, voici une méthode en trois étapes. Première étape: construisez chaque semaine un tableau simple. Les produits phares de la semaine, et pour chacun une formule de suggestion en une ou deux phrases. Deuxième étape: entraînez-vous à dire ces formules à voix haute. Une bonne formule gagnante ne doit pas dépasser dix secondes à l'oral. Troisième étape: testez vos formules en situation réelle. Observez les réactions. Si une formule déclenche régulièrement une réponse positive, conservez-la et enrichissez-la.</w:t>
      </w:r>
    </w:p>
    <w:p>
      <w:pPr>
        <w:jc w:val="both"/>
      </w:pPr>
      <w:r>
        <w:t>Attention aux erreurs de formulation. La question fermée négative, vous ne voulez pas aussi un dessert?, c'est une faute grave. Cette construction grammaticale suggère implicitement que la réponse attendue est non. La formule trop longue aussi, c'est un piège. Une suggestion qui dépasse trois phrases devient un argument de vente. Le client pressé commence à se sentir retenu. Une bonne formule tient en dix secondes maximum.</w:t>
      </w:r>
    </w:p>
    <w:p>
      <w:pPr>
        <w:jc w:val="both"/>
      </w:pPr>
      <w:r>
        <w:t>Et les formules vont continuer d'évoluer. Vers plus d'authenticité, parce que les consommateurs d'aujourd'hui détectent instantanément ce qui est faux ou mécanique. Et vers les canaux numériques, où les suggestions devront être formulées par écrit, avec la même chaleur et la même pertinence qu'à l'oral.</w:t>
      </w:r>
    </w:p>
    <w:p>
      <w:pPr>
        <w:jc w:val="both"/>
      </w:pPr>
      <w:r>
        <w:t>Concrètement, passons aux associations produits logiques.</w:t>
      </w:r>
    </w:p>
    <w:p>
      <w:pPr>
        <w:jc w:val="both"/>
      </w:pPr>
      <w:r>
        <w:t>Une association produit logique, c'est une combinaison de deux ou plusieurs articles dont la complémentarité est perceptible et désirable pour le client. Parce qu'elle répond à une logique de consommation cohérente, à une habitude alimentaire reconnue, ou à une expérience sensorielle harmonieuse.</w:t>
      </w:r>
    </w:p>
    <w:p>
      <w:pPr>
        <w:jc w:val="both"/>
      </w:pPr>
      <w:r>
        <w:t>La logique peut être gustative: les saveurs se complètent ou se rehaussent mutuellement. Elle peut être fonctionnelle: les produits répondent ensemble à un besoin global, comme un repas complet. Elle peut être occasionnelle: la combinaison est associée à un moment de vie particulier. Dans tous les cas, l'association doit sembler évidente au client une fois qu'elle lui est présentée, même s'il n'y avait pas pensé seul.</w:t>
      </w:r>
    </w:p>
    <w:p>
      <w:pPr>
        <w:jc w:val="both"/>
      </w:pPr>
      <w:r>
        <w:t>L'association de produits alimentaires, c'est une pratique culturelle profondément ancrée dans les traditions gastronomiques françaises. Depuis des siècles, la cuisine française a développé une culture du mariage des saveurs qui a influencé le monde entier. Le produit phare et son accompagnement. Le café et l'article moelleux. Ces associations-là, elles dépassent le simple acte de consommation. Elles sont devenues des rituels identitaires.</w:t>
      </w:r>
    </w:p>
    <w:p>
      <w:pPr>
        <w:jc w:val="both"/>
      </w:pPr>
      <w:r>
        <w:t>En boutique, les associations ont toujours existé de façon informelle, transmises de bouche à oreille entre artisans et clients réguliers.</w:t>
      </w:r>
    </w:p>
    <w:p>
      <w:pPr>
        <w:jc w:val="both"/>
      </w:pPr>
      <w:r>
        <w:t>Pourquoi c'est stratégiquement important? Trois raisons majeures. Premièrement, les associations augmentent mécaniquement le panier moyen, dans un contexte où la suggestion paraît naturelle et bienveillante. Deuxièmement, elles simplifient le travail du vendeur, qui dispose d'un répertoire d'associations réfléchies à activer au moment opportun. Troisièmement, elles enrichissent l'expérience client en lui offrant des idées de consommation qu'il n'aurait pas forcément eues seul.</w:t>
      </w:r>
    </w:p>
    <w:p>
      <w:pPr>
        <w:jc w:val="both"/>
      </w:pPr>
      <w:r>
        <w:t>On peut organiser les associations produits en cinq grandes familles. La première: produit du quotidien et garniture. produit phare et produit régional complémentaire, produits phares et produit complémentaire affiné, produits aux fruits secs et produit complémentaire signature. La deuxième: produits du petit-déjeuner et boisson. Article du petit-déjeuner et café, produits du petit-déjeuner et boissons chaudes, produits moelleux et boisson fraîche. La troisième: rayon et occasion. Coffret cadeau et petites attentions. La quatrième: snacking et compléments. Produit de snacking et boisson, quiche et salade. La cinquième: l'association découverte. Un produit habituel avec une nouveauté saisonnière.</w:t>
      </w:r>
    </w:p>
    <w:p>
      <w:pPr>
        <w:jc w:val="both"/>
      </w:pPr>
      <w:r>
        <w:t>Voyons des exemples concrets avec leurs formules de suggestion.</w:t>
      </w:r>
    </w:p>
    <w:p>
      <w:pPr>
        <w:jc w:val="both"/>
      </w:pPr>
      <w:r>
        <w:t>Première association: produits phares et produit complémentaire artisanal. Formule suggérée: notre produit phare est à son meilleur aujourd'hui, on a aussi reçu un produit complémentaire artisanal du Maine-et-Loire ce matin, l'association est exceptionnelle, vous en voulez une unité?</w:t>
      </w:r>
    </w:p>
    <w:p>
      <w:pPr>
        <w:jc w:val="both"/>
      </w:pPr>
      <w:r>
        <w:t>Deuxième association: produits du petit-déjeuner premium et boisson chaude. Formule suggérée: l'article moelleux est encore tiède, elle va parfaitement avec une boisson chaude, on vous en prépare une pendant que j'emballe votre commande?</w:t>
      </w:r>
    </w:p>
    <w:p>
      <w:pPr>
        <w:jc w:val="both"/>
      </w:pPr>
      <w:r>
        <w:t>Troisième association: spécialités gourmandes et verre de lait froid. Formule suggérée: nos spécialités gourmandes ont une ganache très intense, ils se marient vraiment bien avec un verre de lait froid, c'est une association que nos habitués adorent.</w:t>
      </w:r>
    </w:p>
    <w:p>
      <w:pPr>
        <w:jc w:val="both"/>
      </w:pPr>
      <w:r>
        <w:t>Retenez quelque chose d'important sur les associations. La construction d'associations produits logiques mobilise plusieurs domaines complémentaires. L'harmonie des saveurs, issue de la gastronomie et de la science alimentaire, vous guide pour identifier quels produits se rehaussent mutuellement. La connaissance des rituels alimentaires culturels vous aide à comprendre quelles associations sont déjà ancrées dans les habitudes de votre clientèle. Le merchandising vous enseigne à placer physiquement les produits associés à proximité les uns des autres.</w:t>
      </w:r>
    </w:p>
    <w:p>
      <w:pPr>
        <w:jc w:val="both"/>
      </w:pPr>
      <w:r>
        <w:t>La mise en pratique s'organise à trois niveaux. Le niveau individuel: chaque vendeur doit connaître par cœur au moins cinq associations de la boutique et être capable de les proposer spontanément avec une formule naturelle. Le niveau d'équipe: organisez une fois par mois une session de quinze minutes où l'équipe propose de nouvelles associations basées sur les produits du moment. Le niveau de boutique: matérialisez vos associations phares sur des supports visuels discrets mais efficaces. Une petite ardoise en vitrine, une étiquette duo sur le comptoir.</w:t>
      </w:r>
    </w:p>
    <w:p>
      <w:pPr>
        <w:jc w:val="both"/>
      </w:pPr>
      <w:r>
        <w:t>Attention aux erreurs classiques. Proposer des associations incohérentes par précipitation: ça nuit à votre crédibilité. Créer des associations uniquement pour écouler un stock excédentaire sans tenir compte de la pertinence: le client le sent. Proposer des associations trop onéreuses sans les valoriser suffisamment. Et surtout, ne jamais renouveler les associations proposées. Un client fidèle qui entend la même suggestion semaine après semaine finit par l'ignorer systématiquement.</w:t>
      </w:r>
    </w:p>
    <w:p>
      <w:pPr>
        <w:jc w:val="both"/>
      </w:pPr>
      <w:r>
        <w:t>Alors, passons maintenant à quelque chose que peu de formations abordent.</w:t>
      </w:r>
    </w:p>
    <w:p>
      <w:pPr>
        <w:jc w:val="both"/>
      </w:pPr>
      <w:r>
        <w:t>La neuroéconomie. C'est la discipline qui étudie les mécanismes cérébraux impliqués dans les décisions économiques. Et ce qu'elle nous apprend sur la vente additionnelle est fascinant.</w:t>
      </w:r>
    </w:p>
    <w:p>
      <w:pPr>
        <w:jc w:val="both"/>
      </w:pPr>
      <w:r>
        <w:t>On sait aujourd'hui que le cerveau humain dispose de deux systèmes de traitement de l'information. Le système 1: rapide, intuitif, émotionnel, automatique. Le système 2: lent, analytique, rationnel, délibéré. La vente additionnelle réussie court-circuite le système 2 pour s'adresser directement au système 1. C'est pourquoi une formule sensorielle comme nos petits articles individuels viennent de sortir de l'atelier, l'odeur est encore là est bien plus efficace qu'un argument rationnel du type nos petits articles individuels contiennent moins de sucre que la moyenne.</w:t>
      </w:r>
    </w:p>
    <w:p>
      <w:pPr>
        <w:jc w:val="both"/>
      </w:pPr>
      <w:r>
        <w:t>Parlons de la dopamine. Ce neurotransmetteur est souvent associé au plaisir, mais les neuroscientifiques ont montré qu'elle est plus précisément liée à l'anticipation du plaisir qu'au plaisir lui-même. Autrement dit, le cerveau libère de la dopamine non pas quand on mange un article moelleux, mais quand on imagine qu'on va la manger.</w:t>
      </w:r>
    </w:p>
    <w:p>
      <w:pPr>
        <w:jc w:val="both"/>
      </w:pPr>
      <w:r>
        <w:t>C'est ce mécanisme que les meilleures formules de vente additionnelle activent. Quand vous dites à un client nos produits du petit-déjeuner au goûter viennent de sortir, ils sont encore tièdes et le préparation finale est parfaitement caramélisé, vous ne lui décrivez pas un produit. Vous lui faites vivre mentalement l'expérience de la dégustation avant même qu'il ait ouvert son porte-monnaie.</w:t>
      </w:r>
    </w:p>
    <w:p>
      <w:pPr>
        <w:jc w:val="both"/>
      </w:pPr>
      <w:r>
        <w:t>L'effet de contraste, c'est un autre mécanisme important. La valeur perçue d'un élément change radicalement selon ce à côté de quoi on le place. Une vente additionnelle de deux euros paraît négligeable à un client qui vient d'acheter une produit de réception à soixante euros. Mais significative à un client qui n'a acheté qu'un produit du quotidien à un euro trente. Le bon moment pour suggérer un produit complémentaire est toujours juste après que le client a réalisé un achat conséquent.</w:t>
      </w:r>
    </w:p>
    <w:p>
      <w:pPr>
        <w:jc w:val="both"/>
      </w:pPr>
      <w:r>
        <w:t>Et le principe du troisième choix montre que proposer trois options incite plus facilement le client à choisir la médiane, qui lui semble la juste mesure entre les deux extrêmes.</w:t>
      </w:r>
    </w:p>
    <w:p>
      <w:pPr>
        <w:jc w:val="both"/>
      </w:pPr>
      <w:r>
        <w:t>Et la règle du pic-fin, retenez-la bien. Les individus ne mémorisent pas une expérience dans son intégralité. Ils se souviennent principalement de son moment le plus intense, le pic, et de la façon dont elle s'est terminée, la fin. Appliquée à la vente en boutique: c'est au pic émotionnel de l'interaction, quand le client voit ses produits emballés ou quand il entend le vendeur décrire avec enthousiasme ce qu'il vient de choisir, que la suggestion a le plus de chances d'être acceptée.</w:t>
      </w:r>
    </w:p>
    <w:p>
      <w:pPr>
        <w:jc w:val="both"/>
      </w:pPr>
      <w:r>
        <w:t>Passons maintenant au management d'équipe.</w:t>
      </w:r>
    </w:p>
    <w:p>
      <w:pPr>
        <w:jc w:val="both"/>
      </w:pPr>
      <w:r>
        <w:t>La vente additionnelle ne peut pas être laissée à la seule initiative individuelle de chaque vendeur. Pour qu'elle soit pratiquée de façon cohérente et efficace dans toute la boutique, elle doit faire l'objet d'une formation d'équipe structurée et régulière.</w:t>
      </w:r>
    </w:p>
    <w:p>
      <w:pPr>
        <w:jc w:val="both"/>
      </w:pPr>
      <w:r>
        <w:t>Le premier obstacle à surmonter, c'est la résistance psychologique de certains vendeurs qui assimilent la vente additionnelle à de la manipulation ou à de l'insistance commerciale. Cette résistance est souvent liée à de mauvaises expériences personnelles en tant que clients. Le premier travail du manager, c'est de déconstruire cette image. Par des jeux de rôle et des exemples concrets, montrez que la vente additionnelle bien pratiquée est vécue comme un service par le client.</w:t>
      </w:r>
    </w:p>
    <w:p>
      <w:pPr>
        <w:jc w:val="both"/>
      </w:pPr>
      <w:r>
        <w:t>Pour mesurer et piloter la performance, trois indicateurs simples suffisent. Le taux de paniers composites, c'est-à-dire la proportion de clients qui achètent au moins deux familles de produits différentes lors d'une même visite. Une boutique qui ne travaille pas la vente additionnelle a généralement un taux faible sur cet indicateur. Une boutique qui la pratique activement peut le faire monter de façon très significative. Le panier moyen hors produit du quotidien. Et le taux de transformation des suggestions.</w:t>
      </w:r>
    </w:p>
    <w:p>
      <w:pPr>
        <w:jc w:val="both"/>
      </w:pPr>
      <w:r>
        <w:t>La gamification, c'est une approche innovante qui mérite votre attention. Elle consiste à introduire des mécanismes propres aux jeux dans le contexte professionnel: défis, scores, récompenses, classements. Appliquée à la vente additionnelle, elle transforme un exercice qui peut sembler répétitif en une source de motivation collective. Par exemple: chaque semaine, chaque membre de l'équipe propose une nouvelle association produit et la teste auprès des clients. En fin de semaine, on compare les résultats. L'association qui a généré le plus de ventes est intégrée au menu de la semaine suivante avec mention de son auteur.</w:t>
      </w:r>
    </w:p>
    <w:p>
      <w:pPr>
        <w:jc w:val="both"/>
      </w:pPr>
      <w:r>
        <w:t>Maintenant, parlons d'un domaine fondamental et trop peu formalisé.</w:t>
      </w:r>
    </w:p>
    <w:p>
      <w:pPr>
        <w:jc w:val="both"/>
      </w:pPr>
      <w:r>
        <w:t>L'écoute active. C'est une compétence de communication transposée dans de nombreux domaines professionnels. Elle se distingue de l'écoute passive par trois caractéristiques. Le vendeur qui pratique l'écoute active reformule ce qu'il a compris pour valider sa compréhension. Il pose des questions ouvertes pour approfondir. Et il observe les signaux non verbaux: les hésitations, les regards vers la vitrine. En vente additionnelle, l'écoute active est le préalable indispensable à toute suggestion pertinente.</w:t>
      </w:r>
    </w:p>
    <w:p>
      <w:pPr>
        <w:jc w:val="both"/>
      </w:pPr>
      <w:r>
        <w:t>Un client qui désire quelque chose qu'il n'a pas encore demandé envoie des signaux non verbaux que le vendeur attentif peut apprendre à reconnaître. Le premier signal: le regard prolongé sur un produit de la vitrine. Un client dont les yeux s'attardent plusieurs secondes sur une spécialité gourmande n'a peut-être pas l'intention d'en acheter un, mais il en a envie. C'est le moment idéal pour dire: vous regardez nos spécialités gourmandes? ils sont à la ganache maison, ils sont exceptionnels aujourd'hui. Le deuxième signal: le ralentissement du rythme. Le troisième signal: une question sur la composition d'un produit.</w:t>
      </w:r>
    </w:p>
    <w:p>
      <w:pPr>
        <w:jc w:val="both"/>
      </w:pPr>
      <w:r>
        <w:t>Et puis il y a le silence stratégique après la suggestion. C'est l'aspect le moins enseigné de la vente additionnelle. La plupart des vendeurs, par nervosité ou par peur du vide conversationnel, enchaînent immédiatement sur une autre phrase après avoir fait leur proposition. Grosse erreur. Après avoir suggéré nos produits du petit-déjeuner au goûter viennent de sortir, vous en voulez un avec votre café?, le vendeur doit se taire et attendre. Ce silence de deux à quatre secondes n'est pas un vide. C'est l'espace mental que le client utilise pour imaginer le produit, peser son envie, construire sa décision. Celui qui parle en premier après la proposition a souvent déjà perdu l'opportunité.</w:t>
      </w:r>
    </w:p>
    <w:p>
      <w:pPr>
        <w:jc w:val="both"/>
      </w:pPr>
      <w:r>
        <w:t>Parlons maintenant de la tarification et du packaging des offres groupées.</w:t>
      </w:r>
    </w:p>
    <w:p>
      <w:pPr>
        <w:jc w:val="both"/>
      </w:pPr>
      <w:r>
        <w:t>La question du prix dans la vente additionnelle est plus complexe qu'il n'y paraît. Des recherches en économie comportementale ont démontré que les remises peuvent parfois réduire la valeur perçue d'un produit au lieu de l'augmenter. L'alternative plus efficace, c'est ce que les spécialistes appellent le bundling de valeur. C'est-à-dire la création d'une offre groupée qui paraît plus riche sans forcément être moins chère. C'est le positionnement, pas la remise, qui crée la valeur perçue.</w:t>
      </w:r>
    </w:p>
    <w:p>
      <w:pPr>
        <w:jc w:val="both"/>
      </w:pPr>
      <w:r>
        <w:t>Prenons un cas d'école que tout le monde connaît. McDonald's. En proposant un burger, des frites et une boisson pour un prix légèrement inférieur à leur addition individuelle, McDonald's n'a pas seulement augmenté son panier moyen. Il a transformé la décision d'achat. Le client ne se demande plus s'il veut des frites ou une boisson. Il se demande s'il prend le menu ou pas. C'est fondamentalement différent.</w:t>
      </w:r>
    </w:p>
    <w:p>
      <w:pPr>
        <w:jc w:val="both"/>
      </w:pPr>
      <w:r>
        <w:t>La chaîne une grande enseigne du secteur, dans l'univers de la boutique premium, a appliqué le même principe avec ses formules déjeuner associant produit de snacking, boisson et dessert. Pour un commerce de proximité indépendante, créer deux ou trois formules clairement nommées, affichées sur ardoise et renouvelées selon la saison, c'est une façon simple et puissante de structurer la vente additionnelle.</w:t>
      </w:r>
    </w:p>
    <w:p>
      <w:pPr>
        <w:jc w:val="both"/>
      </w:pPr>
      <w:r>
        <w:t>Et la vente additionnelle ne se joue pas qu'à l'oral. Elle commence souvent par ce que le client voit avant d'entendre quoi que ce soit. Le placement physique des produits associés à proximité immédiate les uns des autres dans la vitrine ou sur le comptoir est une forme silencieuse de suggestion qui travaille en permanence, même quand le vendeur est occupé avec un autre client. Une article moelleux posée à côté d'un petit pot de produit complémentaire artisanal avec une étiquette manuscrite accord du moment crée une suggestion visuelle qui incite le client à demander de lui-même.</w:t>
      </w:r>
    </w:p>
    <w:p>
      <w:pPr>
        <w:jc w:val="both"/>
      </w:pPr>
      <w:r>
        <w:t>Passons à un sujet que peu de formations abordent. L'éthique de la vente additionnelle.</w:t>
      </w:r>
    </w:p>
    <w:p>
      <w:pPr>
        <w:jc w:val="both"/>
      </w:pPr>
      <w:r>
        <w:t>La vente additionnelle porte en elle une tension éthique que le professionnel honnête ne peut pas ignorer. La limite entre suggérer un produit qui apporte une valeur réelle au client et pousser à la consommation par pur intérêt commercial. La vente additionnelle responsable consiste à suggérer non pas ce qui rapporte le plus, mais ce qui correspond le mieux aux besoins et aux valeurs du client devant vous.</w:t>
      </w:r>
    </w:p>
    <w:p>
      <w:pPr>
        <w:jc w:val="both"/>
      </w:pPr>
      <w:r>
        <w:t>Cette approche, qui peut sembler contraire aux intérêts commerciaux à court terme, construit en réalité une relation de confiance durable bien plus rentable.</w:t>
      </w:r>
    </w:p>
    <w:p>
      <w:pPr>
        <w:jc w:val="both"/>
      </w:pPr>
      <w:r>
        <w:t>La diversification des régimes alimentaires dans la population française est une réalité que la vente additionnelle doit intégrer. Un vendeur qui propose instinctivement une spécialité gourmande à la crème à un client qui vient de mentionner son intolérance au lactose crée non seulement une gêne, mais signale qu'il n'a pas écouté. À l'inverse, un vendeur qui dit nous avons justement un produit aux fruits frais sans produit laitier qui vient de sortir, elle est aussi bonne que nos produits gourmands classiques, montre une attention exceptionnelle qui fidélise immédiatement.</w:t>
      </w:r>
    </w:p>
    <w:p>
      <w:pPr>
        <w:jc w:val="both"/>
      </w:pPr>
      <w:r>
        <w:t>Et il y a un angle vraiment innovant que j'aime beaucoup. L'anti-gaspillage comme argument de vente additionnelle. La lutte contre le gaspillage alimentaire est devenue une valeur forte pour une large partie des consommateurs français. Une boutique qui dit à ses clients il nous reste trois produits aux céréales de le lot du jour du matin, si vous en prenez un maintenant il vous reviendra moins cher et rien ne sera gaspillé ne fait pas seulement une remise. Elle s'aligne sur les valeurs de son client et lui donne une bonne raison d'accepter la suggestion. Cette approche est particulièrement efficace en fin de journée.</w:t>
      </w:r>
    </w:p>
    <w:p>
      <w:pPr>
        <w:jc w:val="both"/>
      </w:pPr>
      <w:r>
        <w:t>Voyons maintenant la vente additionnelle en situation de crise ou d'imprévu.</w:t>
      </w:r>
    </w:p>
    <w:p>
      <w:pPr>
        <w:jc w:val="both"/>
      </w:pPr>
      <w:r>
        <w:t>La rupture de stock, c'est l'une des situations les plus courantes et les plus délicates. Un client qui demande un produit épuisé vit une micro-déception. Si elle n'est pas bien gérée, ça peut se transformer en expérience négative mémorisée. Mais gérée avec intelligence, cette situation devient précisément l'occasion idéale d'une vente additionnelle réussie.</w:t>
      </w:r>
    </w:p>
    <w:p>
      <w:pPr>
        <w:jc w:val="both"/>
      </w:pPr>
      <w:r>
        <w:t>La technique en trois temps. D'abord, accueillez la déception avec empathie. Ensuite, proposez une alternative valorisée. Enfin, créez un rendez-vous: on sort ce produit vendredi matin, voulez-vous qu'on vous en mette un de côté? Cette troisième étape transforme la rupture en acte de fidélisation. Le client repart avec la certitude d'être traité comme un client privilégié.</w:t>
      </w:r>
    </w:p>
    <w:p>
      <w:pPr>
        <w:jc w:val="both"/>
      </w:pPr>
      <w:r>
        <w:t>Aux heures de pointe, la vente additionnelle express, condensée en une phrase de cinq à dix mots, peut avoir un impact considérable. La clé, c'est ne pas chercher à argumenter mais à pointer. Pointer, c'est attirer l'attention sur un produit visible avec une phrase courte et directe. Nos petits articles individuels viennent de sortir. Les produits du petit-déjeuner au goûter sont encore chauds. Il reste deux spécialités gourmandes. Ces phrases courtes, dites avec le sourire et une gestuelle vers le produit, déclenchent souvent une réaction spontanée d'intérêt.</w:t>
      </w:r>
    </w:p>
    <w:p>
      <w:pPr>
        <w:jc w:val="both"/>
      </w:pPr>
      <w:r>
        <w:t>Et dans les situations de réclamation? Une réclamation client est l'une des situations les plus difficiles. Mais les professionnels les plus aguerris savent que c'est précisément dans ces moments que la vente additionnelle, pratiquée avec finesse et générosité, peut transformer une expérience négative en souvenir positif extraordinaire. Résolvez d'abord le problème, rapidement et sans contestation. Puis ajoutez spontanément un geste commercial sincère, comme inviter à goûter une nouveauté. L'effet de surprise dépasse largement l'attente du client.</w:t>
      </w:r>
    </w:p>
    <w:p>
      <w:pPr>
        <w:jc w:val="both"/>
      </w:pPr>
      <w:r>
        <w:t>Passons à la psychologie des prix.</w:t>
      </w:r>
    </w:p>
    <w:p>
      <w:pPr>
        <w:jc w:val="both"/>
      </w:pPr>
      <w:r>
        <w:t>La psychologie des prix étudie la façon dont les individus perçoivent et évaluent les prix, non pas de façon rationnelle et mathématique, mais de façon subjective et émotionnelle. Le premier concept fondamental, c'est celui du prix de référence interne. C'est le prix que le client a déjà en tête pour un produit donné avant même que vous le mentionniez. Les vendeurs expérimentés évitent souvent d'annoncer le prix d'une suggestion complémentaire de façon isolée, préférant l'intégrer dans un contexte qui lui donne de la valeur relative.</w:t>
      </w:r>
    </w:p>
    <w:p>
      <w:pPr>
        <w:jc w:val="both"/>
      </w:pPr>
      <w:r>
        <w:t>L'effet de contraste dans la structuration des suggestions est puissant. Si vous présentez d'abord un produit cher, le produit moins cher qui suit paraîtra beaucoup plus accessible par contraste. C'est le principe que les vendeurs de voitures utilisent depuis des décennies. En boutique, si un client vient d'acheter un produit personnalisé à quarante euros, suggérer une petite douceur à trois euros crée un contraste très favorable.</w:t>
      </w:r>
    </w:p>
    <w:p>
      <w:pPr>
        <w:jc w:val="both"/>
      </w:pPr>
      <w:r>
        <w:t>Et la théorie de la perte aversive, c'est fascinant. La douleur psychologique ressentie lors d'une perte est environ deux fois plus intense que le plaisir équivalent procuré par un gain de même valeur. Dans le contexte de la vente additionnelle, on peut activer ce principe de façon éthique en formulant la suggestion comme l'occasion d'éviter un manque plutôt que comme l'opportunité de gagner quelque chose. Comparez: notre produit aux fruits frais est délicieux aujourd'hui. Versus: c'est le dernier produit aux fruits frais de la journée et elle part en général avant midi, si vous aimez ce parfum c'est maintenant. La seconde formulation active le sentiment d'éviter une perte potentielle.</w:t>
      </w:r>
    </w:p>
    <w:p>
      <w:pPr>
        <w:jc w:val="both"/>
      </w:pPr>
      <w:r>
        <w:t>Parlons de la dynamique de groupe.</w:t>
      </w:r>
    </w:p>
    <w:p>
      <w:pPr>
        <w:jc w:val="both"/>
      </w:pPr>
      <w:r>
        <w:t>Quand plusieurs personnes entrent ensemble dans une boutique, la dynamique change radicalement. La psychologie sociale a documenté le phénomène de la conformité sociale. Les individus ont tendance à aligner leurs comportements sur ceux du groupe. En boutique, si le premier membre d'un groupe d'amis accepte votre suggestion d'un café en accompagnement, il y a de fortes chances que les suivants fassent de même pour se conformer au comportement du groupe.</w:t>
      </w:r>
    </w:p>
    <w:p>
      <w:pPr>
        <w:jc w:val="both"/>
      </w:pPr>
      <w:r>
        <w:t>Identifiez rapidement qui est le leader d'opinion dans le groupe. Et adressez votre suggestion en priorité à cette personne.</w:t>
      </w:r>
    </w:p>
    <w:p>
      <w:pPr>
        <w:jc w:val="both"/>
      </w:pPr>
      <w:r>
        <w:t>La preuve sociale, c'est un levier puissant. Des formulations comme nos clients prennent souvent ça avec ou c'est l'association que nos habitués adorent depuis qu'on a commencé à la proposer activent le principe de preuve sociale. Elles indiquent au client qu'un comportement d'achat collectif validé existe déjà. Ça rassure ceux qui hésitent et accélère la décision de ceux qui étaient déjà tentés.</w:t>
      </w:r>
    </w:p>
    <w:p>
      <w:pPr>
        <w:jc w:val="both"/>
      </w:pPr>
      <w:r>
        <w:t>Et les commandes d'entreprise, c'est un segment souvent sous-exploité. Un client qui entre en disant qu'il cherche quelque chose pour une réunion de dix personnes vendredi matin, c'est une opportunité de vente additionnelle structurée bien au-delà de la simple transaction individuelle. La clé: adoptez immédiatement la posture du conseiller événementiel. C'est pour quel type d'événement? À quelle heure? Il y a des personnes avec des régimes particuliers dans le groupe? Ces questions ouvertes vous permettent de construire une proposition complète et personnalisée.</w:t>
      </w:r>
    </w:p>
    <w:p>
      <w:pPr>
        <w:jc w:val="both"/>
      </w:pPr>
      <w:r>
        <w:t>Passons maintenant au questionnement stratégique.</w:t>
      </w:r>
    </w:p>
    <w:p>
      <w:pPr>
        <w:jc w:val="both"/>
      </w:pPr>
      <w:r>
        <w:t>La vente additionnelle la plus efficace n'est pas celle que le vendeur impose à partir de ses propres hypothèses. C'est celle qui émerge naturellement de la compréhension des besoins réels du client. Et pour accéder à ces besoins, y compris ceux que le client n'a pas encore formulés consciemment, la question ouverte est l'outil le plus puissant.</w:t>
      </w:r>
    </w:p>
    <w:p>
      <w:pPr>
        <w:jc w:val="both"/>
      </w:pPr>
      <w:r>
        <w:t>Des questions simples comme c'est pour quel repas?, c'est pour combien de personnes? peuvent révéler des opportunités de vente additionnelle invisibles. Ces questions, posées avec naturel et curiosité sincère, ressemblent à ce que fait un ami qui connaît bien son sujet et qui veut vous aider à faire le bon choix.</w:t>
      </w:r>
    </w:p>
    <w:p>
      <w:pPr>
        <w:jc w:val="both"/>
      </w:pPr>
      <w:r>
        <w:t>La méthode SPIN est l'une des approches de questionnement les mieux documentées, issue de l'étude de plus de trente-cinq mille interactions commerciales. SPIN désigne quatre types de questions. Situation: vous cherchez quelque chose pour ce soir ou plutôt pour le week-end? Problème: vous avez des personnes qui ne mangent pas de gluten dans votre famille? Implication: on approfondira les conséquences. Besoin-gain: on projette le client vers la solution désirée. Adaptée à la boutique, cette méthode devient un outil naturel de découverte des besoins.</w:t>
      </w:r>
    </w:p>
    <w:p>
      <w:pPr>
        <w:jc w:val="both"/>
      </w:pPr>
      <w:r>
        <w:t>Et la fidélisation par la vente additionnelle mémorisée, c'est quelque chose d'une qualité relationnelle incomparable. Un vendeur qui se souvient qu'un client régulier avait apprécié les petits articles individuels il y a quinze jours et qui lui propose naturellement d'en réserver quelques-uns pratique une forme de vente additionnelle que rien ne peut remplacer. Des recherches sur la fidélisation client montrent qu'un client qui se sent mémorisé et reconnu est jusqu'à cinq fois moins susceptible de changer de boutique.</w:t>
      </w:r>
    </w:p>
    <w:p>
      <w:pPr>
        <w:jc w:val="both"/>
      </w:pPr>
      <w:r>
        <w:t>Parlons maintenant de la création de produits pensés pour la vente additionnelle.</w:t>
      </w:r>
    </w:p>
    <w:p>
      <w:pPr>
        <w:jc w:val="both"/>
      </w:pPr>
      <w:r>
        <w:t>La vente additionnelle commence bien avant que le client entre dans la boutique. Elle commence dans la réflexion sur la gamme de produits. Un produit d'appel est un produit qui attire le client dans la boutique, souvent par son prix accessible, sa notoriété ou sa visibilité. Le produit du quotidien de tradition est le produit d'appel par excellence. Le produit complémentaire est conçu pour accompagner naturellement le produit d'appel et générer un achat additionnel. Le produit complémentaire artisanal, la tartinade maison, le produit complémentaire locale.</w:t>
      </w:r>
    </w:p>
    <w:p>
      <w:pPr>
        <w:jc w:val="both"/>
      </w:pPr>
      <w:r>
        <w:t>Les produits éphémères, c'est-à-dire les créations proposées pour une durée limitée, sont de puissants accélérateurs de la vente additionnelle. Leur caractère temporaire crée naturellement la rareté qui déclenche le mécanisme de perte aversive. Leur nouveauté suscite la curiosité des clients réguliers. Et ils offrent au vendeur un prétexte naturel et enthousiaste pour initier une suggestion: on a une création spéciale cette semaine, c'est une petits articles individuels aux figues rôties au thym, elle est exceptionnelle et elle ne sera plus là vendredi.</w:t>
      </w:r>
    </w:p>
    <w:p>
      <w:pPr>
        <w:jc w:val="both"/>
      </w:pPr>
      <w:r>
        <w:t>Et la vente additionnelle la plus authentique, c'est celle qui émerge d'une conviction partagée par l'ensemble de l'équipe. Pas d'un script imposé individuellement. Créer une culture de la vente additionnelle passe par l'implication de tous dans la construction des associations, la définition des formules et le suivi des résultats. Une réunion mensuelle de quinze minutes pour goûter les nouveaux produits, proposer des associations spontanées et partager les formules qui ont bien fonctionné avec les clients, ça génère plusieurs bénéfices simultanément.</w:t>
      </w:r>
    </w:p>
    <w:p>
      <w:pPr>
        <w:jc w:val="both"/>
      </w:pPr>
      <w:r>
        <w:t>Passons aux nouvelles dimensions: le digital et les réseaux sociaux.</w:t>
      </w:r>
    </w:p>
    <w:p>
      <w:pPr>
        <w:jc w:val="both"/>
      </w:pPr>
      <w:r>
        <w:t>Le développement des commandes en ligne, des réseaux sociaux et des messageries instantanées a ouvert un nouveau terrain d'application pour la vente additionnelle: l'écrit. Cette transposition n'est pas anodine. À l'oral, la voix, le sourire, le regard et la gestuelle compensent les imperfections des mots. À l'écrit, les mots seuls doivent suffire à créer la connexion, déclencher l'image mentale appétissante et donner envie sans jamais paraître insistant.</w:t>
      </w:r>
    </w:p>
    <w:p>
      <w:pPr>
        <w:jc w:val="both"/>
      </w:pPr>
      <w:r>
        <w:t>Le copywriting alimentaire, c'est une compétence nouvelle que le vendeur du vingt-et-unième siècle est de plus en plus amené à développer. Les principes de base sont les mêmes qu'à l'oral. Utilisez des mots sensoriels: croustillant, fondant, doré, parfumé. Créez une image concrète plutôt qu'une description abstraite. Racontez une micro-histoire en deux ou trois phrases qui donne vie au produit.</w:t>
      </w:r>
    </w:p>
    <w:p>
      <w:pPr>
        <w:jc w:val="both"/>
      </w:pPr>
      <w:r>
        <w:t>Un exemple de suggestion écrite efficace pour une story Instagram. Notre savoir-faire a travaillé toute la nuit, le produit phare vient de sortir. La croûte chante encore, le cœur du produit est doré et légèrement acidulée. Si vous êtes dans le quartier ce matin, c'est le bon moment. Quatre phrases. L'image est là. L'envie est là. La suggestion est là. Sans pression.</w:t>
      </w:r>
    </w:p>
    <w:p>
      <w:pPr>
        <w:jc w:val="both"/>
      </w:pPr>
      <w:r>
        <w:t>Instagram, TikTok, les stories, c'est devenu des espaces de prescription alimentaire extraordinairement puissants. Des publications montrant un produit du petit-déjeuner sortant de l'atelier, baignée dans la lumière dorée du matin, peuvent amener de nouveaux clients en boutique en quelques heures. Des boutiques comme une enseigne reconnue ou un grand créateur reconnu ont compris que leurs publications sont des suggestions visuelles de consommation qui orientent les désirs des clients avant même leur arrivée en boutique.</w:t>
      </w:r>
    </w:p>
    <w:p>
      <w:pPr>
        <w:jc w:val="both"/>
      </w:pPr>
      <w:r>
        <w:t>Et les messageries, c'est une occasion souvent manquée. Lorsqu'un client vous envoie un message pour commander votre produit aux fruits secs pour samedi matin, votre réponse pourrait être: parfait, votre produit aux fruits secs est réservé pour samedi. On sort aussi ce jour-là notre produit complémentaire signature maison qui va divinement bien avec ce produit du quotidien, vous voulez qu'on vous en mette un pot de côté? Cette suggestion formulée naturellement après la confirmation de la commande ne ressemble pas à de la publicité. Elle ressemble au conseil d'un artisan qui pense à ce qui fera plaisir à son client.</w:t>
      </w:r>
    </w:p>
    <w:p>
      <w:pPr>
        <w:jc w:val="both"/>
      </w:pPr>
      <w:r>
        <w:t>Maintenant, parlons de planification annuelle.</w:t>
      </w:r>
    </w:p>
    <w:p>
      <w:pPr>
        <w:jc w:val="both"/>
      </w:pPr>
      <w:r>
        <w:t>La vente additionnelle est trop souvent laissée à l'improvisation quotidienne. Ce qui conduit à une pratique irrégulière, peu cohérente entre les membres de l'équipe et peu alignée sur les opportunités réelles de chaque période de l'année.</w:t>
      </w:r>
    </w:p>
    <w:p>
      <w:pPr>
        <w:jc w:val="both"/>
      </w:pPr>
      <w:r>
        <w:t>Un plan de vente additionnelle annuel se structure autour de quatre axes temporels. Le premier: le calendrier des temps forts. Les périodes de forte demande de fin d'année, les produits feuilletés de début d'année, les crêpes de début février, les chocolats du printemps. Pour chaque temps fort, définissez en amont le produit phare de l'événement et les deux ou trois produits complémentaires naturels. Le deuxième axe: le calendrier des saisons. Les fraises du printemps avec le produit gourmand, les figues de l'automne avec le produit aux fruits secs, les agrumes de l'hiver avec le produit moelleux parfumée. Le troisième axe: le calendrier de vos nouveautés, pensées dès leur conception en lien avec des produits existants. Le quatrième axe: le calendrier des heures creuses.</w:t>
      </w:r>
    </w:p>
    <w:p>
      <w:pPr>
        <w:jc w:val="both"/>
      </w:pPr>
      <w:r>
        <w:t>La fiche association mensuelle, c'est un outil pratique qu'on peut créer en moins d'une heure par mois. Elle se présente comme un tableau simple affiché en salle de pause. Les produits phares du mois. Pour chacun, les produits complémentaires suggérés. La formule de suggestion préparée à l'avance. L'horaire optimal de suggestion. Et un espace de retour pour noter en fin de semaine quelles associations ont bien fonctionné et lesquelles ont été peu acceptées.</w:t>
      </w:r>
    </w:p>
    <w:p>
      <w:pPr>
        <w:jc w:val="both"/>
      </w:pPr>
      <w:r>
        <w:t>Et la boucle d'amélioration continue, inspirée du cycle PDCA du management de la qualité, s'applique très naturellement. Plan: définir vos associations et formules du mois. Do: les mettre en œuvre quotidiennement. Check: observer et mesurer les résultats. Act: ajuster le plan du mois suivant. Des chaînes comme Starbucks pratiquent une version très formalisée de cette boucle à l'échelle mondiale. Vous pouvez appliquer le même esprit d'amélioration continue à votre échelle, avec des outils beaucoup plus simples mais tout aussi efficaces.</w:t>
      </w:r>
    </w:p>
    <w:p>
      <w:pPr>
        <w:jc w:val="both"/>
      </w:pPr>
      <w:r>
        <w:t>Et pour finir, parlons de l'environnement physique de votre boutique.</w:t>
      </w:r>
    </w:p>
    <w:p>
      <w:pPr>
        <w:jc w:val="both"/>
      </w:pPr>
      <w:r>
        <w:t>La vente additionnelle ne repose pas uniquement sur le discours verbal du vendeur. L'environnement physique joue un rôle de suggestion permanente et silencieuse. On observe que la disposition des produits dans un espace commercial peut augmenter ou réduire les achats impulsifs de façon notable, indépendamment de tout discours commercial.</w:t>
      </w:r>
    </w:p>
    <w:p>
      <w:pPr>
        <w:jc w:val="both"/>
      </w:pPr>
      <w:r>
        <w:t>En boutique, ça se traduit par des choix très concrets. Placer votre pot de produit complémentaire artisanal directement à côté de votre produit aux graines, avec une petite étiquette manuscrite qui dit association du moment. Positionner votre présentoir à boissons dans la ligne de regard naturelle d'un client qui attend. Utiliser une petite ardoise avec une formule comme notre produit gourmand du moment se déguste idéalement avec...</w:t>
      </w:r>
    </w:p>
    <w:p>
      <w:pPr>
        <w:jc w:val="both"/>
      </w:pPr>
      <w:r>
        <w:t>Votre boutique elle-même peut devenir un vendeur silencieux qui travaille en continu. Retenez bien ça.</w:t>
      </w:r>
    </w:p>
    <w:p>
      <w:pPr>
        <w:jc w:val="both"/>
      </w:pPr>
      <w:r>
        <w:t>L'éclairage est l'un des leviers les plus puissants et les plus sous-utilisés. Les études en psychologie de la consommation ont démontré que l'éclairage d'un produit alimentaire influence directement la perception de sa fraîcheur, de sa qualité et de son appétence. Une article moelleux éclairée par une lumière chaude et légèrement dorée paraît plus croustillant, plus frais et plus désirable qu'un article moelleux éclairée par une lumière froide et uniforme. Les vitrines des rayon premium parisiennes, comme une grande maison ou une grande maison de référence, ont élevé cet art de la mise en lumière à un niveau remarquable. Vous pouvez appliquer ces principes à votre échelle pour renforcer la désirabilité de vos associations produits.</w:t>
      </w:r>
    </w:p>
    <w:p>
      <w:pPr>
        <w:jc w:val="both"/>
      </w:pPr>
      <w:r>
        <w:t>Et la scénarisation du parcours client. Il s'agit de penser délibérément le chemin que le client va parcourir depuis son entrée jusqu'à son départ, et de positionner les suggestions additionnelles aux moments et aux endroits les plus propices.</w:t>
      </w:r>
    </w:p>
    <w:p>
      <w:pPr>
        <w:jc w:val="both"/>
      </w:pPr>
      <w:r>
        <w:t>L'entrée, c'est le moment de la première impression sensorielle. L'odeur des produits du quotidien chaud, la vue de la vitrine bien éclairée. C'est ici que l'envie se forme. Le moment de l'attente, si votre boutique est fréquentée, c'est une opportunité souvent manquée. Un affichage bien pensé permet au client de prendre sa décision additionnelle avant même d'arriver au comptoir, soulageant le vendeur de la nécessité de la faire verbalement. Le moment de l'encaissement, enfin, c'est une dernière opportunité pour des produits de petite taille et de prix modeste. Des petits pots de miel local, des sachets de biscuits maison, des mini-produits du petit-déjeuner individuelles. Ces produits d'impulsion, placés directement à côté de la caisse, génèrent des ventes additionnelles spontanées sans aucun effort verbal.</w:t>
      </w:r>
    </w:p>
    <w:p>
      <w:pPr>
        <w:jc w:val="both"/>
      </w:pPr>
      <w:r>
        <w:t>Commençons par quelque chose de fondamental. Le rapport entre la vente additionnelle et l'identité professionnelle du vendeur.</w:t>
      </w:r>
    </w:p>
    <w:p>
      <w:pPr>
        <w:jc w:val="both"/>
      </w:pPr>
      <w:r>
        <w:t>Vous savez, quand on parle de vente additionnelle, on parle souvent de techniques, de formules, de méthodes. Mais ce qu'on oublie de dire, c'est que derrière chaque suggestion réussie, il y a d'abord un état d'esprit. Et cet état d'esprit, il se construit. Il ne vient pas tout seul.</w:t>
      </w:r>
    </w:p>
    <w:p>
      <w:pPr>
        <w:jc w:val="both"/>
      </w:pPr>
      <w:r>
        <w:t>Un vendeur qui ne croit pas en ses propres produits ne pourra jamais faire une vente additionnelle convaincante. Ça se sent. Les clients le perçoivent immédiatement. Si vous leur proposez un produit aux fruits frais avec une voix hésitante et un regard fuyant, la réponse sera non. Mais si vous leur parlez de cette même produits gourmands avec la conviction de quelqu'un qui a goûté, qui sait, qui est sincèrement enthousiasmé, là, quelque chose se passe.</w:t>
      </w:r>
    </w:p>
    <w:p>
      <w:pPr>
        <w:jc w:val="both"/>
      </w:pPr>
      <w:r>
        <w:t>Donc la première condition de la vente additionnelle réussie, c'est la conviction personnelle. Et pour avoir cette conviction, il faut connaître ses produits. Vraiment les connaître. Les avoir goûtés. Savoir comment ils sont fabriqués. Connaître les ingrédients, les textures, les saveurs.</w:t>
      </w:r>
    </w:p>
    <w:p>
      <w:pPr>
        <w:jc w:val="both"/>
      </w:pPr>
      <w:r>
        <w:t>Un professionnel qui vous explique que son produit feuilleté premium demande quatre-vingt-dix minutes de préparation finale et trois passages au froid pour obtenir ce croustillant-là, vous lui achetez quelque chose ou pas? Bien sûr que oui. Parce que derrière la technique, vous voyez le soin. Vous voyez l'engagement. Et ça, ça donne envie.</w:t>
      </w:r>
    </w:p>
    <w:p>
      <w:pPr>
        <w:jc w:val="both"/>
      </w:pPr>
      <w:r>
        <w:t>Alors justement, parlons de la connaissance produit comme fondation de la vente additionnelle.</w:t>
      </w:r>
    </w:p>
    <w:p>
      <w:pPr>
        <w:jc w:val="both"/>
      </w:pPr>
      <w:r>
        <w:t>Il y a une chose que les meilleurs vendeurs en boutique ont en commun. Ils ne vendent pas des produits. Ils partagent une passion. Et cette passion, elle vient d'une curiosité sincère pour ce qu'ils proposent.</w:t>
      </w:r>
    </w:p>
    <w:p>
      <w:pPr>
        <w:jc w:val="both"/>
      </w:pPr>
      <w:r>
        <w:t>Concrètement, ça veut dire quoi? Ça veut dire que chaque semaine, vous prenez le temps de goûter vous-même les associations que vous allez proposer. Une article moelleux avec un boisson fraîche, vous l'avez essayé? Vous savez ce que ça donne en bouche? Si oui, quand vous en parlez à un client, vos yeux s'allument. Et les yeux qui s'allument, ça vend.</w:t>
      </w:r>
    </w:p>
    <w:p>
      <w:pPr>
        <w:jc w:val="both"/>
      </w:pPr>
      <w:r>
        <w:t>Voici un conseil que peu de formations vous donneront. Créez ce qu'on pourrait appeler votre journal de dégustation. Un petit carnet, ou même juste un mémo sur votre téléphone. Chaque fois que vous goûtez une nouvelle association, notez trois choses. Ce que vous avez ressenti à la première bouchée. Le mot qui vous est venu spontanément. Et une phrase que vous pourriez dire à un client pour lui faire vivre la même chose. Ce carnet, avec le temps, ça devient votre répertoire personnel de formules sensorielles authentiques. Aucun script ne peut remplacer ça.</w:t>
      </w:r>
    </w:p>
    <w:p>
      <w:pPr>
        <w:jc w:val="both"/>
      </w:pPr>
      <w:r>
        <w:t>Maintenant, parlons de quelque chose d'essentiel. La dimension temporelle de la vente additionnelle.</w:t>
      </w:r>
    </w:p>
    <w:p>
      <w:pPr>
        <w:jc w:val="both"/>
      </w:pPr>
      <w:r>
        <w:t>On parle beaucoup du bon moment pour faire une suggestion. Mais qu'est-ce que ça veut vraiment dire, le bon moment? Imaginez-vous un seul instant une interaction avec un client. Il entre, il regarde, il commande un produit du quotidien. À quel moment faites-vous votre suggestion?</w:t>
      </w:r>
    </w:p>
    <w:p>
      <w:pPr>
        <w:jc w:val="both"/>
      </w:pPr>
      <w:r>
        <w:t>Pas au début, on est d'accord. Pas quand il vient juste d'entrer. Pas non plus quand il est encore en train de décider. Le bon moment, c'est quand le client a terminé son achat principal dans sa tête. Quand il a dit ce qu'il voulait et qu'il attend que vous le prépariez. C'est là que vous avez une fenêtre de deux à quatre secondes. Une fenêtre pendant laquelle son attention est disponible, son budget mental s'est déjà ajusté à l'achat principal, et il est dans un état d'esprit réceptif.</w:t>
      </w:r>
    </w:p>
    <w:p>
      <w:pPr>
        <w:jc w:val="both"/>
      </w:pPr>
      <w:r>
        <w:t>Ce moment, les professionnels de la vente l'appellent le point de bascule. C'est l'instant précis entre la décision principale prise et le passage en caisse. Et c'est dans cet intervalle que votre suggestion a le plus de chances d'être entendue, considérée, et acceptée.</w:t>
      </w:r>
    </w:p>
    <w:p>
      <w:pPr>
        <w:jc w:val="both"/>
      </w:pPr>
      <w:r>
        <w:t>Maintenant, il y a un phénomène que j'ai observé dans beaucoup de boutiques, et que je veux vous nommer clairement. C'est ce qu'on pourrait appeler la fatigue de la suggestion. Elle arrive quand un vendeur fait le même type de suggestion de la même façon pendant des semaines sans jamais renouveler ni l'association proposée, ni la formule utilisée, ni le timing choisi. Le résultat? Le vendeur se lasse lui-même. Sa voix devient mécanique. Et le client, de son côté, commence à anticiper la suggestion avant même qu'elle soit formulée.</w:t>
      </w:r>
    </w:p>
    <w:p>
      <w:pPr>
        <w:jc w:val="both"/>
      </w:pPr>
      <w:r>
        <w:t>Pour éviter ça, une règle simple. Variez non seulement vos associations produits, mais aussi vos angles d'attaque. Certains jours, vous suggérez un produit parce qu'il vient de sortir de l'atelier. D'autres jours, parce que c'est la saison. D'autres encore, parce qu'un client l'a adoré la semaine précédente. Chaque suggestion a un prétexte différent, et ce prétexte, il se sent dans votre voix.</w:t>
      </w:r>
    </w:p>
    <w:p>
      <w:pPr>
        <w:jc w:val="both"/>
      </w:pPr>
      <w:r>
        <w:t>Parlons maintenant d'un sujet rarement traité. La vente additionnelle et la gestion de l'espace mental du client.</w:t>
      </w:r>
    </w:p>
    <w:p>
      <w:pPr>
        <w:jc w:val="both"/>
      </w:pPr>
      <w:r>
        <w:t>Vous savez ce qu'est la charge cognitive? C'est la quantité d'informations que le cerveau doit traiter simultanément. Plus cette charge est élevée, plus les décisions deviennent difficiles. Un client qui arrive dans une boutique bondée, qui voit une vitrine pleine de produits, qui entend du bruit autour de lui, qui pense à ce qu'il doit faire après, ce client-là a une charge cognitive élevée. Et un client avec une charge cognitive élevée va systématiquement choisir la réponse la plus simple face à une suggestion. Laquelle? Non merci.</w:t>
      </w:r>
    </w:p>
    <w:p>
      <w:pPr>
        <w:jc w:val="both"/>
      </w:pPr>
      <w:r>
        <w:t>Alors, qu'est-ce qu'on fait avec ça? On allège. On simplifie. On réduit.</w:t>
      </w:r>
    </w:p>
    <w:p>
      <w:pPr>
        <w:jc w:val="both"/>
      </w:pPr>
      <w:r>
        <w:t>Une suggestion qui allège la charge cognitive du client, c'est une suggestion qui lui donne une réponse à une question qu'il n'a pas encore posée mais qu'il allait se poser. Imaginez-vous un seul instant un client qui achète une grosse produits moelleux. Dans sa tête, il pense peut-être à comment la conserver jusqu'au week-end. Et là vous lui dites: pour qu'elle reste moelleuse deux jours, vous pouvez la garder dans un torchon propre légèrement humide, et si vous voulez je vous mets aussi un petit sachet de nos beurres individuels pour le service, c'est pratique. Là, vous n'avez pas ajouté une information. Vous en avez supprimé une. Vous lui avez évité de se poser une question. Et au passage, vous avez glissé une vente additionnelle.</w:t>
      </w:r>
    </w:p>
    <w:p>
      <w:pPr>
        <w:jc w:val="both"/>
      </w:pPr>
      <w:r>
        <w:t>C'est subtil. Mais c'est redoutablement efficace.</w:t>
      </w:r>
    </w:p>
    <w:p>
      <w:pPr>
        <w:jc w:val="both"/>
      </w:pPr>
      <w:r>
        <w:t>Parlons du rôle des émotions positives dans la réceptivité à la vente additionnelle.</w:t>
      </w:r>
    </w:p>
    <w:p>
      <w:pPr>
        <w:jc w:val="both"/>
      </w:pPr>
      <w:r>
        <w:t>Des recherches en psychologie comportementale ont montré quelque chose d'important. Les individus en état émotionnel positif sont significativement plus réceptifs aux suggestions et aux propositions que ceux en état neutre ou négatif. Ce n'est pas une surprise. Quand on se sent bien, on est plus ouvert, plus curieux, plus enclin à essayer quelque chose de nouveau.</w:t>
      </w:r>
    </w:p>
    <w:p>
      <w:pPr>
        <w:jc w:val="both"/>
      </w:pPr>
      <w:r>
        <w:t>Appliquée à la boutique, cette donnée est précieuse. Parce que vous avez le pouvoir de créer l'état émotionnel positif de votre client. Pas par des techniques de manipulation, mais par la qualité de votre accueil, la chaleur de votre sourire, la sincérité de votre regard. Un client qui entre dans une boutique et qui se sent immédiatement bienvenu, reconnu, valorisé, est un client dont la réceptivité à la suggestion est déjà augmentée avant même que vous ouvriez la bouche.</w:t>
      </w:r>
    </w:p>
    <w:p>
      <w:pPr>
        <w:jc w:val="both"/>
      </w:pPr>
      <w:r>
        <w:t>Donc l'accueil n'est pas séparé de la vente additionnelle. L'accueil prépare la vente additionnelle. Retenez bien ça.</w:t>
      </w:r>
    </w:p>
    <w:p>
      <w:pPr>
        <w:jc w:val="both"/>
      </w:pPr>
      <w:r>
        <w:t>Et il y a un moment particulièrement propice aux émotions positives que vous connaissez tous dans une boutique. C'est le moment où le client sent l'odeur des produits du quotidien chaud en entrant. Ce moment-là, il est neurologique. Le système limbique s'active, des souvenirs d'enfance remontent, une sensation de confort s'installe. Le client qui entre avec cette odeur dans les narines est déjà dans un état émotionnel favorable. C'est le meilleur moment pour suggérer quelque chose de nouveau.</w:t>
      </w:r>
    </w:p>
    <w:p>
      <w:pPr>
        <w:jc w:val="both"/>
      </w:pPr>
      <w:r>
        <w:t>Passons maintenant à quelque chose de très pratique. Les cinq profils de clients et comment adapter la vente additionnelle à chacun.</w:t>
      </w:r>
    </w:p>
    <w:p>
      <w:pPr>
        <w:jc w:val="both"/>
      </w:pPr>
      <w:r>
        <w:t>Parce qu'une des erreurs les plus fréquentes, c'est de traiter tous les clients de la même façon. Chaque client est différent. Et la même suggestion, formulée de la même façon, ne va pas fonctionner avec tout le monde. Voyons les cinq profils les plus courants.</w:t>
      </w:r>
    </w:p>
    <w:p>
      <w:pPr>
        <w:jc w:val="both"/>
      </w:pPr>
      <w:r>
        <w:t>Le premier profil, c'est le client habituel fidèle. Celui que vous voyez tous les matins ou plusieurs fois par semaine. Il vous connaît, vous le connaissez. Avec lui, vous avez une liberté relationnelle que vous n'avez avec aucun autre client. La vente additionnelle avec ce profil peut être très personnelle, très directe. Je sais que vous avez aimé nos produits aux graines la semaine dernière, on en a refait un lot ce matin. Ou encore: on a reçu une nouvelle produit complémentaire signature ce matin, je pensais à vous quand je l'ai vue arriver.</w:t>
      </w:r>
    </w:p>
    <w:p>
      <w:pPr>
        <w:jc w:val="both"/>
      </w:pPr>
      <w:r>
        <w:t>Ces formules, elles ne sonnent pas comme des techniques de vente. Elles sonnent comme les mots d'un commerçant qui se souvient de ses clients. Et c'est exactement ça leur puissance.</w:t>
      </w:r>
    </w:p>
    <w:p>
      <w:pPr>
        <w:jc w:val="both"/>
      </w:pPr>
      <w:r>
        <w:t>Le deuxième profil, c'est le client pressé. Vous le reconnaissez immédiatement. Il regarde sa montre, il a déjà sorti son porte-monnaie, il formule sa commande en deux mots. Avec lui, vous avez exactement cinq secondes. Pas plus. La formule doit être ultra-courte et immédiatement actionnable. Pendant que j'emballe, je vous mets aussi une spécialité gourmande? Ou simplement: produits du petit-déjeuner ou produits du petit-déjeuner avec ça? Deux mots, un geste vers le produit. C'est tout ce qu'il vous faut.</w:t>
      </w:r>
    </w:p>
    <w:p>
      <w:pPr>
        <w:jc w:val="both"/>
      </w:pPr>
      <w:r>
        <w:t>Le troisième profil, c'est le client curieux. Celui qui pose des questions, qui regarde attentivement la vitrine, qui prend son temps. C'est votre client idéal pour la vente additionnelle descriptive et sensorielle. Avec lui, vous pouvez vous permettre deux ou trois phrases de description. Racontez le produit. Dites-lui d'où il vient, comment il est fait, ce que ça donne en bouche. Ce client-là, il veut apprendre quelque chose. Et si vous lui apprenez quelque chose d'intéressant tout en lui suggérant un produit, la vente additionnelle devient une expérience enrichissante pour lui.</w:t>
      </w:r>
    </w:p>
    <w:p>
      <w:pPr>
        <w:jc w:val="both"/>
      </w:pPr>
      <w:r>
        <w:t>Le quatrième profil, c'est le client indécis. Il y en a dans toutes les boutiques. Celui qui regarde la vitrine depuis deux minutes sans se décider, qui dit je sais pas, qu'est-ce que vous me conseillez? Avec ce client, la vente additionnelle prend une forme différente. Elle devient une aide à la décision. Vous ne lui proposez pas quelque chose en plus de ce qu'il a déjà choisi. Vous l'aidez à choisir en lui donnant une recommandation claire et confiante. Si vous avez envie de quelque chose de généreux ce matin, prenez le produit dérivé du quotidien aux pralines. Si vous voulez quelque chose de léger, notre produit gourmand est parfaite. Cette clarté le soulage. Et souvent, une fois qu'il a fait son choix principal, il est bien plus réceptif à une suggestion complémentaire.</w:t>
      </w:r>
    </w:p>
    <w:p>
      <w:pPr>
        <w:jc w:val="both"/>
      </w:pPr>
      <w:r>
        <w:t>Et le cinquième profil, c'est le client en groupe. On en a parlé rapidement tout à l'heure, mais creusons un peu plus. Quand plusieurs personnes arrivent ensemble, il se passe quelque chose d'intéressant. Les décisions ne se prennent plus individuellement. Elles se prennent collectivement, sous l'influence des uns et des autres. Imaginez-vous un seul instant un groupe de trois amis qui entre. L'un d'eux demande des articles moelleux. Vous leur dites, en regardant le groupe: nos articles moelleux viennent d'être préparées, elles sont encore chaudes. Le premier dit pourquoi pas. Les deux autres regardent le premier. Et si le premier dit oui, les deux autres ont de fortes chances de dire oui aussi. La dynamique de groupe joue pour vous, à condition que vous sachiez activer le bon levier au bon moment.</w:t>
      </w:r>
    </w:p>
    <w:p>
      <w:pPr>
        <w:jc w:val="both"/>
      </w:pPr>
      <w:r>
        <w:t>Maintenant, parlons d'un angle vraiment fondamental. La construction de la confiance comme préalable à la vente additionnelle.</w:t>
      </w:r>
    </w:p>
    <w:p>
      <w:pPr>
        <w:jc w:val="both"/>
      </w:pPr>
      <w:r>
        <w:t>La vente additionnelle ne fonctionne pas dans un vide relationnel. Elle fonctionne dans un contexte de confiance. Et cette confiance, elle se construit interaction après interaction, visite après visite. Un client qui vous fait confiance accepte vos suggestions parce qu'il sait que vous ne lui proposez pas n'importe quoi. Que si vous lui dites que cette association est exceptionnelle, c'est parce que vous le pensez vraiment.</w:t>
      </w:r>
    </w:p>
    <w:p>
      <w:pPr>
        <w:jc w:val="both"/>
      </w:pPr>
      <w:r>
        <w:t>Mais comment construire cette confiance? Par la cohérence. En proposant toujours des choses pertinentes, jamais des produits juste pour augmenter la vente. En acceptant les refus avec naturel et sans insister. En tenant vos promesses: si vous dites à un client qu'il va adorer quelque chose et qu'il revient la semaine suivante en disant que c'était moyen, votre crédibilité en prend un coup.</w:t>
      </w:r>
    </w:p>
    <w:p>
      <w:pPr>
        <w:jc w:val="both"/>
      </w:pPr>
      <w:r>
        <w:t>La confiance, ça prend du temps à construire et très peu de temps à détruire. Chaque interaction est une occasion de la renforcer ou de l'entamer. Chaque suggestion sincère et bien calibrée est une brique de plus dans l'édifice de la relation.</w:t>
      </w:r>
    </w:p>
    <w:p>
      <w:pPr>
        <w:jc w:val="both"/>
      </w:pPr>
      <w:r>
        <w:t>Passons maintenant à un sujet que j'appelle le paradoxe du choix et la vente additionnelle.</w:t>
      </w:r>
    </w:p>
    <w:p>
      <w:pPr>
        <w:jc w:val="both"/>
      </w:pPr>
      <w:r>
        <w:t>La recherche en psychologie a mis en lumière une idée qui paraît contre-intuitive. Plus on a de choix, moins on est heureux de la décision qu'on prend. Quand le choix est trop vaste, le cerveau se surcharge, l'anxiété augmente, et souvent la personne préfère ne pas choisir du tout plutôt que de risquer de mal choisir.</w:t>
      </w:r>
    </w:p>
    <w:p>
      <w:pPr>
        <w:jc w:val="both"/>
      </w:pPr>
      <w:r>
        <w:t>Dans une boutique avec une vitrine très fournie, un client peut se retrouver dans cette situation de surcharge face à vos produits. Et là, votre rôle de conseiller prend tout son sens.</w:t>
      </w:r>
    </w:p>
    <w:p>
      <w:pPr>
        <w:jc w:val="both"/>
      </w:pPr>
      <w:r>
        <w:t>En réduisant activement le choix pour le client, en lui disant voici ce que je vous recommande aujourd'hui et pourquoi, vous ne limitez pas son expérience. Vous l'améliorez. Vous lui économisez l'effort de la décision. Et dans ce contexte, une suggestion complémentaire bien ciblée n'est plus perçue comme un ajout à sa liste de décisions. Elle est perçue comme une solution proposée par un expert.</w:t>
      </w:r>
    </w:p>
    <w:p>
      <w:pPr>
        <w:jc w:val="both"/>
      </w:pPr>
      <w:r>
        <w:t>Donc la vente additionnelle dans un contexte de grande variété de produits, c'est d'abord une réduction du choix, pas un ajout. Retenez bien ça. C'est contre-intuitif mais c'est fondamental.</w:t>
      </w:r>
    </w:p>
    <w:p>
      <w:pPr>
        <w:jc w:val="both"/>
      </w:pPr>
      <w:r>
        <w:t>Maintenant, parlons des mots qui vendent et de ceux qui freinent.</w:t>
      </w:r>
    </w:p>
    <w:p>
      <w:pPr>
        <w:jc w:val="both"/>
      </w:pPr>
      <w:r>
        <w:t>Le langage est l'outil principal du vendeur. Et dans la vente additionnelle, certains mots fonctionnent et d'autres bloquent. Voyons ça concrètement.</w:t>
      </w:r>
    </w:p>
    <w:p>
      <w:pPr>
        <w:jc w:val="both"/>
      </w:pPr>
      <w:r>
        <w:t>Les mots qui vendent sont les mots qui créent une image, une sensation, une anticipation. Croustillant. Fondant. Tiède. Caramélisé. Généreux. Délicat. Parfumé. Juteux. Ces mots-là ne décrivent pas des produits. Ils activent des sens. Ils font saliver.</w:t>
      </w:r>
    </w:p>
    <w:p>
      <w:pPr>
        <w:jc w:val="both"/>
      </w:pPr>
      <w:r>
        <w:t>Les mots qui freinent, à l'inverse, sont souvent des mots abstraits ou commerciaux. Promotionnel. Offre. Spécial. Exceptionnel, quand il est utilisé pour tout et n'importe quoi. Ces mots-là, le client les entend comme des signaux d'alarme. Ils lui rappellent qu'on essaie de lui vendre quelque chose. Et ça active sa résistance.</w:t>
      </w:r>
    </w:p>
    <w:p>
      <w:pPr>
        <w:jc w:val="both"/>
      </w:pPr>
      <w:r>
        <w:t>Il y a aussi des constructions grammaticales qui freinent. On en a déjà parlé, la question fermée négative. Mais il y en a d'autres. La formule conditionnelle excessive: si par hasard vous aimeriez peut-être essayer, c'est trop hésitant. La formule trop institutionnelle: nous vous proposons aujourd'hui notre sélection de, ça fait catalogue. Ces formules manquent d'humanité. Elles sonnent préparées et ça, le client le perçoit.</w:t>
      </w:r>
    </w:p>
    <w:p>
      <w:pPr>
        <w:jc w:val="both"/>
      </w:pPr>
      <w:r>
        <w:t>La règle d'or, c'est de parler comme vous parleriez à quelqu'un que vous appréciez et à qui vous voulez vraiment faire plaisir. Pas comme un vendeur qui récite. Comme un ami qui partage quelque chose qu'il aime.</w:t>
      </w:r>
    </w:p>
    <w:p>
      <w:pPr>
        <w:jc w:val="both"/>
      </w:pPr>
      <w:r>
        <w:t>Parlons maintenant de la vente additionnelle dans les moments de transition de la journée.</w:t>
      </w:r>
    </w:p>
    <w:p>
      <w:pPr>
        <w:jc w:val="both"/>
      </w:pPr>
      <w:r>
        <w:t>La boutique a un rythme. Un rythme quotidien, un rythme hebdomadaire, un rythme saisonnier. Et les meilleurs vendeurs apprennent à calibrer leurs suggestions sur ce rythme.</w:t>
      </w:r>
    </w:p>
    <w:p>
      <w:pPr>
        <w:jc w:val="both"/>
      </w:pPr>
      <w:r>
        <w:t>Le matin entre sept heures et neuf heures, c'est le rush du petit-déjeuner. Les clients sont pressés, concentrés, fonctionnels. Les suggestions doivent être courtes, directes et immédiatement logiques. On pense duo café-produits du petit-déjeuner, jus-produits du petit-déjeuner. Pas de descriptions longues. Pas d'histoires. Une phrase, un geste, un sourire.</w:t>
      </w:r>
    </w:p>
    <w:p>
      <w:pPr>
        <w:jc w:val="both"/>
      </w:pPr>
      <w:r>
        <w:t>Entre dix heures et onze heures trente, l'ambiance change. Les clients sont plus détendus. C'est la pause de milieu de matinée. C'est votre meilleure fenêtre pour les formules descriptives et sensorielles. Les clients ont le temps d'écouter. Ils sont souvent seuls ou en petit groupe. Et ils sont dans un état mental réceptif. C'est le moment parfait pour parler d'une nouveauté, d'un produit saisonnier, d'une association surprenante.</w:t>
      </w:r>
    </w:p>
    <w:p>
      <w:pPr>
        <w:jc w:val="both"/>
      </w:pPr>
      <w:r>
        <w:t>L'heure du déjeuner, entre midi et quatorze heures, c'est différent. Les clients pensent repas complet. Pain, garniture, boisson. Votre suggestion doit répondre à une logique de complétude. Avec votre produit du quotidien, vous prenez aussi quelque chose pour garnir? On vient de recevoir une belle quiche maison. La suggestion est fonctionnelle. Elle résout un problème. Elle n'est pas décorative.</w:t>
      </w:r>
    </w:p>
    <w:p>
      <w:pPr>
        <w:jc w:val="both"/>
      </w:pPr>
      <w:r>
        <w:t>L'après-midi, entre quatorze heures et dix-sept heures, c'est la zone du plaisir pur. Les clients qui viennent en milieu d'après-midi ne viennent pas pour un besoin alimentaire urgent. Ils viennent parce qu'ils en ont envie. Là, toutes les suggestions gourmandes et émotionnelles fonctionnent bien. C'est le bon moment pour parler d'une rayon généreuse, d'un accord inattendu, d'une nouveauté créative.</w:t>
      </w:r>
    </w:p>
    <w:p>
      <w:pPr>
        <w:jc w:val="both"/>
      </w:pPr>
      <w:r>
        <w:t>Et en fin de journée, après dix-sept heures, c'est le moment de la boutique du retour. Les clients rentrent chez eux, ils pensent au dîner, au produit du quotidien pour demain matin. La suggestion doit être pratique et antigatpillage: il nous reste deux produits aux céréales de le lot du jour de l'après-midi, c'est parfait pour demain matin et rien ne sera gaspillé.</w:t>
      </w:r>
    </w:p>
    <w:p>
      <w:pPr>
        <w:jc w:val="both"/>
      </w:pPr>
      <w:r>
        <w:t>Voyons maintenant les erreurs les plus courantes que j'observe dans les équipes.</w:t>
      </w:r>
    </w:p>
    <w:p>
      <w:pPr>
        <w:jc w:val="both"/>
      </w:pPr>
      <w:r>
        <w:t>La première erreur, et de loin la plus répandue, c'est ce que j'appelle la suggestion de la caisse. C'est quand le vendeur attend que le client soit déjà en train de payer pour faire sa suggestion. Imaginez-vous un seul instant le client. Il a sorti son porte-monnaie, il est mentalement déjà en train de partir, et là vous lui dites: et vous voulez aussi un article moelleux? Sa réponse sera non. Pas parce qu'il n'en veut pas. Mais parce que mentalement, il est déjà parti. La décision d'achat est fermée.</w:t>
      </w:r>
    </w:p>
    <w:p>
      <w:pPr>
        <w:jc w:val="both"/>
      </w:pPr>
      <w:r>
        <w:t>Le bon moment, retenez-le bien, c'est avant l'encaissement. Quand vous préparez la commande. Quand vous emballez le produit. C'est là que la fenêtre est ouverte.</w:t>
      </w:r>
    </w:p>
    <w:p>
      <w:pPr>
        <w:jc w:val="both"/>
      </w:pPr>
      <w:r>
        <w:t>La deuxième erreur, c'est la suggestion qui fait honte. Qu'est-ce que je veux dire? C'est quand la suggestion révèle un manque ou une insuffisance dans l'achat principal. Vous prenez juste un produit du quotidien? Ah, vous ne prenez pas de dessert? Ces formules sont maladroites parce qu'elles suggèrent implicitement que l'achat du client est incomplet ou insuffisant. Et personne n'aime se sentir jugé pour ses choix.</w:t>
      </w:r>
    </w:p>
    <w:p>
      <w:pPr>
        <w:jc w:val="both"/>
      </w:pPr>
      <w:r>
        <w:t>La troisième erreur, c'est l'enthousiasme artificiel. Vous savez ce que c'est. Ce ton surjoué, légèrement faux, qui sonne comme une publicité. On a une super super offre aujourd'hui sur nos spécialités gourmandes! Le client entend l'artificiel. Et l'artificiel crée de la méfiance. L'enthousiasme sincère, celui qui vient d'un vendeur qui aime vraiment ce qu'il propose, c'est totalement différent. Et le client le sent aussi.</w:t>
      </w:r>
    </w:p>
    <w:p>
      <w:pPr>
        <w:jc w:val="both"/>
      </w:pPr>
      <w:r>
        <w:t>La quatrième erreur, c'est de ne jamais s'adapter au refus. Si un client dit non à votre suggestion, observez comment vous réagissez. Est-ce que vous insistez? Est-ce que vous proposez autre chose immédiatement après? Ces deux réactions sont contre-productives. La bonne réaction, c'est: bien sûr, avec plaisir. Point final. Le client qui voit que vous acceptez son refus sans pression sera paradoxalement plus ouvert à une suggestion la prochaine fois.</w:t>
      </w:r>
    </w:p>
    <w:p>
      <w:pPr>
        <w:jc w:val="both"/>
      </w:pPr>
      <w:r>
        <w:t>La cinquième erreur, c'est de ne jamais mesurer. Beaucoup de vendeurs pratiquent la vente additionnelle en mode pilotage automatique. Ils suggèrent, parfois ça marche, souvent ça ne marche pas, et ils n'en savent pas vraiment la raison. Or, pour progresser dans n'importe quelle compétence, il faut du feedback. Il faut savoir ce qui fonctionne et ce qui ne fonctionne pas. Un simple décompte en fin de journée, le nombre de suggestions faites et le nombre d'acceptations obtenues, vous donnera des données précieuses pour ajuster votre approche.</w:t>
      </w:r>
    </w:p>
    <w:p>
      <w:pPr>
        <w:jc w:val="both"/>
      </w:pPr>
      <w:r>
        <w:t>Parlons maintenant des tendances de fond qui vont transformer la vente additionnelle dans les prochaines années.</w:t>
      </w:r>
    </w:p>
    <w:p>
      <w:pPr>
        <w:jc w:val="both"/>
      </w:pPr>
      <w:r>
        <w:t>La première tendance, c'est la montée de la transparence. Les consommateurs d'aujourd'hui veulent savoir ce qu'ils mangent. D'où ça vient, comment c'est fait, quels ingrédients sont dedans. Et cette demande de transparence transforme la façon de suggérer. Une suggestion qui intègre une information concrète sur l'origine ou la fabrication du produit est perçue comme plus sincère et plus crédible. Notre produit aux fruits secs, les noix viennent d'un producteur du Périgord avec qui on travaille depuis cinq ans, c'est incomparable avec les noix du commerce.</w:t>
      </w:r>
    </w:p>
    <w:p>
      <w:pPr>
        <w:jc w:val="both"/>
      </w:pPr>
      <w:r>
        <w:t>La deuxième tendance, c'est la personnalisation. Les clients réguliers d'aujourd'hui attendent de leur boutique qu'elle les connaisse. Pas de façon artificielle ou intrusive, mais de façon naturelle et chaleureuse. Un vendeur qui retient qu'une cliente prend toujours sans gluten, ou qu'un monsieur régulier n'aime pas le sucré, et qui adapte ses suggestions en conséquence, ce vendeur-là crée une relation qui dépasse la simple transaction commerciale.</w:t>
      </w:r>
    </w:p>
    <w:p>
      <w:pPr>
        <w:jc w:val="both"/>
      </w:pPr>
      <w:r>
        <w:t>La troisième tendance, c'est l'importance croissante du local et de l'artisanal. Les consommateurs cherchent de plus en plus à se connecter à ce qui est produit près d'eux, par des gens qui mettent leur savoir-faire et leur passion dans ce qu'ils font. Chaque fois que vous suggérez un produit en y associant une information sur son origine locale ou sur le savoir-faire artisanal qu'il représente, vous répondez à cette aspiration profonde. Et vous transformez une simple suggestion en vente de sens.</w:t>
      </w:r>
    </w:p>
    <w:p>
      <w:pPr>
        <w:jc w:val="both"/>
      </w:pPr>
      <w:r>
        <w:t>Maintenant, je veux aborder un angle qui me tient particulièrement à cœur. La vente additionnelle et le respect du budget du client.</w:t>
      </w:r>
    </w:p>
    <w:p>
      <w:pPr>
        <w:jc w:val="both"/>
      </w:pPr>
      <w:r>
        <w:t>Dans la profession, on parle beaucoup d'augmenter le panier moyen. C'est un objectif commercial légitime. Mais derrière cet objectif, il y a une réalité humaine qu'on ne peut pas ignorer. Tous vos clients n'ont pas le même budget. Et un vendeur sensible à ça, c'est un vendeur qui ne suggère pas un produit à cinq euros à un client qui vient d'hésiter longuement avant d'acheter un produit du quotidien à un euro trente.</w:t>
      </w:r>
    </w:p>
    <w:p>
      <w:pPr>
        <w:jc w:val="both"/>
      </w:pPr>
      <w:r>
        <w:t>Cette sensibilité-là, elle s'apprend. On apprend à lire les signaux. Le client qui compte sa monnaie exacte. Celui qui demande le prix avant de commander. Celui qui hésite longuement devant la vitrine. Ces clients-là ont souvent un budget serré, et ils méritent le même accueil chaleureux, la même qualité de service que n'importe quel autre client. Avec eux, la vente additionnelle prend une autre forme. Elle peut être une suggestion d'un produit moins cher mais tout aussi bon. Ou simplement une information utile: on a aussi des demi-portion du produit du quotidien si vous préférez, c'est pratique quand on est seul.</w:t>
      </w:r>
    </w:p>
    <w:p>
      <w:pPr>
        <w:jc w:val="both"/>
      </w:pPr>
      <w:r>
        <w:t>Cette forme d'attention, elle ne génère pas forcément une vente additionnelle au sens strict. Mais elle génère quelque chose de beaucoup plus précieux: une relation de confiance durable. Et ce client-là, quand il aura plus de latitude, il reviendra. Et il reviendra chez vous.</w:t>
      </w:r>
    </w:p>
    <w:p>
      <w:pPr>
        <w:jc w:val="both"/>
      </w:pPr>
      <w:r>
        <w:t>Parlons maintenant de quelque chose de très concret. Comment construire votre répertoire personnel d'associations au fil des semaines.</w:t>
      </w:r>
    </w:p>
    <w:p>
      <w:pPr>
        <w:jc w:val="both"/>
      </w:pPr>
      <w:r>
        <w:t>Un répertoire d'associations, ce n'est pas un catalogue figé. C'est un document vivant qui évolue avec les saisons, les arrivages, les retours clients et votre propre créativité. La bonne façon de le construire, c'est de partir de trois sources.</w:t>
      </w:r>
    </w:p>
    <w:p>
      <w:pPr>
        <w:jc w:val="both"/>
      </w:pPr>
      <w:r>
        <w:t>La première source, c'est votre expérience personnelle de dégustation. Chaque fois que vous goûtez une association qui fonctionne vraiment, notez-la. Pas juste le nom des deux produits, mais ce qui se passe en bouche. L'acidité du savoir-faire qui contre-balance le gras du produit complémentaire affiné. La chaleur du café qui fait ressortir les arômes de l'article moelleux. Ces notes sensorielles, c'est de l'or pour formuler vos suggestions.</w:t>
      </w:r>
    </w:p>
    <w:p>
      <w:pPr>
        <w:jc w:val="both"/>
      </w:pPr>
      <w:r>
        <w:t>La deuxième source, c'est l'observation des clients. Faites attention à ce que les clients choisissent spontanément. Quand un client commande un produit aux fruits frais et un café, notez-le. Quand plusieurs clients dans la même semaine prennent un produit moelleux et un boisson fraîche, notez-le. Ces associations spontanées des clients sont des mines d'or. Elles vous disent ce qui est déjà naturel dans l'esprit de votre clientèle, et vous pouvez les transformer en suggestions actives.</w:t>
      </w:r>
    </w:p>
    <w:p>
      <w:pPr>
        <w:jc w:val="both"/>
      </w:pPr>
      <w:r>
        <w:t>La troisième source, c'est la veille gastronomique. Regardez ce que font les boutiques qui vous inspirent. Lisez quelques blogs culinaires, observez les menus de cafés qui travaillent bien. Pas pour copier, mais pour nourrir votre imagination et comprendre quelles tendances de consommation sont en train d'émerger.</w:t>
      </w:r>
    </w:p>
    <w:p>
      <w:pPr>
        <w:jc w:val="both"/>
      </w:pPr>
      <w:r>
        <w:t>Et puis il y a les associations inattendues. Celles qui surprennent au premier abord mais qui, une fois essayées, deviennent évidentes. Un produit de référence avec du chocolat noir intense. Un produit moelleux avec un produit complémentaire affiné légèrement salé. Un produit gourmand avec une boisson fine légèrement fumé. Ces associations atypiques, quand vous les proposez avec conviction et une explication courte, elles créent quelque chose de précieux chez le client: la surprise positive. Et la surprise positive, c'est mémorable. Le client en parle à son entourage. Et l'entourage revient pour essayer.</w:t>
      </w:r>
    </w:p>
    <w:p>
      <w:pPr>
        <w:jc w:val="both"/>
      </w:pPr>
      <w:r>
        <w:t>Abordons maintenant la dimension de la vente additionnelle dans la relation avec les clients nouveaux.</w:t>
      </w:r>
    </w:p>
    <w:p>
      <w:pPr>
        <w:jc w:val="both"/>
      </w:pPr>
      <w:r>
        <w:t>Un client nouveau, c'est quelqu'un qui entre pour la première fois dans votre boutique. Ou quelqu'un que vous n'avez pas encore appris à connaître. Avec ce profil, la vente additionnelle a une fonction supplémentaire: elle est aussi un outil de découverte de votre gamme. Un nouveau client qui repart avec un seul produit ne connaît qu'une infime partie de ce que vous proposez. Mais un nouveau client à qui vous avez suggéré naturellement un deuxième produit et qui l'a essayé découvre votre boutique sous un angle plus riche.</w:t>
      </w:r>
    </w:p>
    <w:p>
      <w:pPr>
        <w:jc w:val="both"/>
      </w:pPr>
      <w:r>
        <w:t>Et si ce produit lui plaît, devinez ce qui se passe? Il revient. Et il revient en ayant envie d'explorer encore plus.</w:t>
      </w:r>
    </w:p>
    <w:p>
      <w:pPr>
        <w:jc w:val="both"/>
      </w:pPr>
      <w:r>
        <w:t>Donc avec les nouveaux clients, la vente additionnelle est un outil d'onboarding. C'est comme ça qu'on dit dans le monde professionnel. Un outil pour embarquer le client dans une expérience plus complète de ce que vous faites. Et dans ce contexte, la suggestion n'est pas un acte commercial. C'est un acte d'hospitalité.</w:t>
      </w:r>
    </w:p>
    <w:p>
      <w:pPr>
        <w:jc w:val="both"/>
      </w:pPr>
      <w:r>
        <w:t>Parlons maintenant de quelque chose que j'appelle la vente additionnelle par l'histoire.</w:t>
      </w:r>
    </w:p>
    <w:p>
      <w:pPr>
        <w:jc w:val="both"/>
      </w:pPr>
      <w:r>
        <w:t>On a beaucoup parlé de formules sensorielles. Mais il y a une autre famille de formules extrêmement puissante: les formules narratives. Celles qui racontent une histoire en deux ou trois phrases.</w:t>
      </w:r>
    </w:p>
    <w:p>
      <w:pPr>
        <w:jc w:val="both"/>
      </w:pPr>
      <w:r>
        <w:t>Imaginez-vous un seul instant un client devant votre vitrine. Il regarde vos produits du quotidien. Et vous lui dites: ce produit aux céréales, il vient d'une matière première de variété ancienne qu'on source directement d'une ferme à cent cinquante kilomètres d'ici. Le meunier, il a son moulin à pierre depuis quarante ans. Est-ce que vous venez d'expliquer les caractéristiques d'un produit? Non. Vous avez raconté une histoire. Vous avez mis un visage, un lieu, une tradition derrière un produit du quotidien. Et face à cette histoire, le client ne voit plus un produit. Il voit un territoire, un artisan, un savoir-faire.</w:t>
      </w:r>
    </w:p>
    <w:p>
      <w:pPr>
        <w:jc w:val="both"/>
      </w:pPr>
      <w:r>
        <w:t>Ces formules narratives, elles prennent plus de temps que les formules courtes. Donc elles ne conviennent pas aux heures de rush. Mais en période calme, avec un client réceptif et curieux, elles créent une profondeur d'expérience que rien d'autre ne peut remplacer.</w:t>
      </w:r>
    </w:p>
    <w:p>
      <w:pPr>
        <w:jc w:val="both"/>
      </w:pPr>
      <w:r>
        <w:t>Et il y a quelque chose de fascinant avec ces formules narratives. Les recherches en psychologie de la persuasion montrent que quand on entend une histoire, le cerveau entre dans un état qu'on appelle la transportation narrative. Un état dans lequel les résistances habituelles à la persuasion s'affaiblissent. Le client est transporté dans l'histoire. Et dans cet état de transportation, une suggestion qui vient naturellement à la fin de l'histoire est beaucoup plus facilement acceptée qu'une suggestion qui arrive sans contexte.</w:t>
      </w:r>
    </w:p>
    <w:p>
      <w:pPr>
        <w:jc w:val="both"/>
      </w:pPr>
      <w:r>
        <w:t>Voilà donc pourquoi les meilleurs vendeurs sont souvent aussi les meilleurs conteurs.</w:t>
      </w:r>
    </w:p>
    <w:p>
      <w:pPr>
        <w:jc w:val="both"/>
      </w:pPr>
      <w:r>
        <w:t>Abordons maintenant la question de la cohérence entre vos suggestions et votre positionnement de boutique.</w:t>
      </w:r>
    </w:p>
    <w:p>
      <w:pPr>
        <w:jc w:val="both"/>
      </w:pPr>
      <w:r>
        <w:t>Un commerce de proximité qui se positionne sur la qualité, l'authenticité et le fait maison, ses suggestions additionnelles doivent refléter ce positionnement. Suggérer un produit industriel ou une boisson en bouteille plastique à côté d'un produit phare artisanal crée une dissonance que le client perçoit. Vos suggestions additionnelles doivent être à la hauteur de votre produit principal.</w:t>
      </w:r>
    </w:p>
    <w:p>
      <w:pPr>
        <w:jc w:val="both"/>
      </w:pPr>
      <w:r>
        <w:t>Ça veut dire quoi concrètement? Ça veut dire que si vous travaillez en circuit court pour vos matières premières, essayez de trouver des produits complémentaires ou des fromages locaux que vous pouvez proposer en association. Ça veut dire que si vous valorisez le sans-additif et le naturel dans votre communication, vos boissons associées devraient être cohérentes avec cette valeur. Jus pressés, thés de qualité, eaux de source. La cohérence entre votre positionnement et vos suggestions renforce votre crédibilité et votre identité.</w:t>
      </w:r>
    </w:p>
    <w:p>
      <w:pPr>
        <w:jc w:val="both"/>
      </w:pPr>
      <w:r>
        <w:t>Et cette cohérence, elle vaut de l'or sur le long terme. Parce qu'un client qui perçoit cette cohérence vous fait confiance non seulement sur un produit, mais sur votre jugement en général. Et un client qui fait confiance à votre jugement, c'est un client qui accepte vos suggestions les yeux fermés.</w:t>
      </w:r>
    </w:p>
    <w:p>
      <w:pPr>
        <w:jc w:val="both"/>
      </w:pPr>
      <w:r>
        <w:t>Commençons par un cas d'école qui a changé l'histoire de la vente additionnelle dans la restauration rapide.</w:t>
      </w:r>
    </w:p>
    <w:p>
      <w:pPr>
        <w:jc w:val="both"/>
      </w:pPr>
      <w:r>
        <w:t>Dans les années quatre-vingt, McDonald's traverse une période de croissance intense aux États-Unis. La chaîne cherche des leviers pour augmenter son chiffre d'affaires sans ouvrir de nouveaux restaurants. Et l'idée qui finit par s'imposer semble anodine. Former systématiquement tous les employés en caisse à poser une seule question supplémentaire après chaque commande. La question? Vous voulez des frites ou une boisson avec ça?</w:t>
      </w:r>
    </w:p>
    <w:p>
      <w:pPr>
        <w:jc w:val="both"/>
      </w:pPr>
      <w:r>
        <w:t>L'effet sur le chiffre d'affaires moyen par restaurant a été très significatif. Sans ouvrir un seul nouveau restaurant. Sans aucune dépense publicitaire supplémentaire. Juste en posant une question de plus à chaque client. Ce cas a tellement marqué la culture du commerce alimentaire qu'on en parle encore aujourd'hui dans les écoles de gestion et de marketing.</w:t>
      </w:r>
    </w:p>
    <w:p>
      <w:pPr>
        <w:jc w:val="both"/>
      </w:pPr>
      <w:r>
        <w:t>Mais ce que les manuels racontent moins, c'est la suite de cette histoire. Parce que quelques années plus tard, les clients ont commencé à répondre non merci de façon de plus en plus automatique. La formule était devenue trop prévisible, trop mécanique. Et McDonald's a dû retravailler ses scripts, varier ses formulations, former ses équipes à adapter la suggestion au moment de la journée et au profil du client. Ce qu'on retient de ce cas? Une bonne technique de vente additionnelle a une durée de vie. Il faut la renouveler. Il faut la faire évoluer.</w:t>
      </w:r>
    </w:p>
    <w:p>
      <w:pPr>
        <w:jc w:val="both"/>
      </w:pPr>
      <w:r>
        <w:t>Passons maintenant à un cas beaucoup plus proche de l'univers de l'unité marchande de proximité.</w:t>
      </w:r>
    </w:p>
    <w:p>
      <w:pPr>
        <w:jc w:val="both"/>
      </w:pPr>
      <w:r>
        <w:t>Commençons par l'histoire de la boutique une enseigne reconnue, à Paris, dans le dixième arrondissement. Cette boutique, fondée par le fondateur en 2002, est devenue en quelques années l'une des références mondiales de l'unité marchande de proximité. Et son approche de la vente additionnelle est particulièrement instructive. le fondateur n'a jamais formé son équipe à des scripts de vente. Il a fait quelque chose de différent. Il a fait en sorte que chaque membre de son équipe soit lui-même passionné par les produits. Comment? En organisant des sessions régulières de dégustation interne, en expliquant l'histoire de chaque produit, en partageant les retours des clients.</w:t>
      </w:r>
    </w:p>
    <w:p>
      <w:pPr>
        <w:jc w:val="both"/>
      </w:pPr>
      <w:r>
        <w:t>Le résultat? Des vendeurs qui parlent des produits avec leurs propres mots, avec une conviction authentique, et des formules de suggestion qui sonnent vraies parce qu'elles le sont. Dans ce type de boutique, on observe souvent un panier moyen plus élevé que la moyenne du secteur. Pas parce que les prix sont plus hauts. Parce que chaque client repart presque systématiquement avec plus que ce qu'il avait prévu d'acheter.</w:t>
      </w:r>
    </w:p>
    <w:p>
      <w:pPr>
        <w:jc w:val="both"/>
      </w:pPr>
      <w:r>
        <w:t>Et ce qui est fascinant dans ce modèle, c'est qu'aucun client ne ressort avec le sentiment d'avoir été vendu quelque chose. Ils ressortent avec le sentiment d'avoir découvert quelque chose. C'est toute la différence.</w:t>
      </w:r>
    </w:p>
    <w:p>
      <w:pPr>
        <w:jc w:val="both"/>
      </w:pPr>
      <w:r>
        <w:t>Continuons avec un exemple à l'international.</w:t>
      </w:r>
    </w:p>
    <w:p>
      <w:pPr>
        <w:jc w:val="both"/>
      </w:pPr>
      <w:r>
        <w:t>Regardons ce qui se passe au Japon. Le Japon est l'un des pays où la culture du service à la clientèle est la plus développée au monde. Les Japonais ont un concept pour ça: l'omotenashi. C'est l'art de l'hospitalité totale, anticipée, sans attente de retour. Dans les commerces alimentaires japonais, particulièrement à Tokyo où la culture professionnelle française a été adoptée et raffinée, la vente additionnelle se pratique d'une façon très particulière.</w:t>
      </w:r>
    </w:p>
    <w:p>
      <w:pPr>
        <w:jc w:val="both"/>
      </w:pPr>
      <w:r>
        <w:t>Le vendeur japonais ne suggère jamais quelque chose qui pourrait mettre le client mal à l'aise ou le faire sentir ciblé. Il crée plutôt un environnement où la suggestion se produit naturellement, presque sans intervention verbale directe. Les produits associés sont placés ensemble avec une esthétique soignée. Les petites ardoises décrivent les accords suggérés du jour. Et quand le vendeur parle, c'est souvent sous forme d'une information plutôt que d'une question. Aujourd'hui notre produit de référence est particulièrement bien avec cette produit complémentaire qui vient d'arriver. Pas de question. Pas de pression. Juste une information partagée avec chaleur.</w:t>
      </w:r>
    </w:p>
    <w:p>
      <w:pPr>
        <w:jc w:val="both"/>
      </w:pPr>
      <w:r>
        <w:t>Ce que ce modèle japonais nous enseigne, c'est que la suggestion n'a pas besoin d'être une question pour être efficace. Une information bien formulée, partagée au bon moment, peut avoir exactement le même effet. Retenez bien ça.</w:t>
      </w:r>
    </w:p>
    <w:p>
      <w:pPr>
        <w:jc w:val="both"/>
      </w:pPr>
      <w:r>
        <w:t>Voyons maintenant un exemple européen très différent.</w:t>
      </w:r>
    </w:p>
    <w:p>
      <w:pPr>
        <w:jc w:val="both"/>
      </w:pPr>
      <w:r>
        <w:t>En Allemagne, dans les unités marchandes de proximité traditionnelles, appelées Bäckerei, il existe une pratique ancienne qui ressemble beaucoup à la vente additionnelle mais qui n'en porte pas le nom. On est dans les années quatre-vingt-dix, à Munich. Un commerce familial du quartier de Schwabing, une enseigne familiale, propose depuis des générations ce qu'ils appellent le produit du quotidien du jour accompagné. Concrètement, chaque matin, le commerçant prépare une combinaison mise en avant sur le comptoir: le produit du quotidien du jour avec une garniture locale recommandée. Et les vendeurs ont pour habitude de dire simplement à chaque client: aujourd'hui ce produit phare se marie parfaitement avec ce produit régional complémentaire de la région, on vous en met un peu?</w:t>
      </w:r>
    </w:p>
    <w:p>
      <w:pPr>
        <w:jc w:val="both"/>
      </w:pPr>
      <w:r>
        <w:t>Cette pratique, héritée de la tradition et non d'une formation commerciale, génère dans cette boutique un taux d'acceptation des suggestions de près de soixante-cinq pour cent. Pourquoi? Parce que la suggestion est intégrée dans un rituel. Elle fait partie de l'identité de la boutique. Les clients attendent cette recommandation quotidienne. Elle est devenue un rendez-vous.</w:t>
      </w:r>
    </w:p>
    <w:p>
      <w:pPr>
        <w:jc w:val="both"/>
      </w:pPr>
      <w:r>
        <w:t>Ce que ce cas allemand nous enseigne, c'est que la vente additionnelle la plus puissante est celle qui devient un rituel attendu et apprécié par les clients réguliers. Pas une technique appliquée de temps en temps. Un rituel quotidien qui fait partie de l'expérience de votre boutique.</w:t>
      </w:r>
    </w:p>
    <w:p>
      <w:pPr>
        <w:jc w:val="both"/>
      </w:pPr>
      <w:r>
        <w:t>Continuons avec un retour d'expérience professionnel très concret.</w:t>
      </w:r>
    </w:p>
    <w:p>
      <w:pPr>
        <w:jc w:val="both"/>
      </w:pPr>
      <w:r>
        <w:t>Imaginons, à titre fictif, une vendeuse expérimentée dans un commerce de proximité d'une grande ville. Cette vendeuse aurait un don particulier pour la vente additionnelle, sans même savoir que ça portait ce nom. Elle ferait une chose très simple que peu de ses collègues feraient. Chaque matin avant l'ouverture, elle prendrait cinq minutes pour goûter deux ou trois produits de la journée et se poser une question: si j'étais cliente, qu'est-ce que j'aurais envie de prendre avec ça?</w:t>
      </w:r>
    </w:p>
    <w:p>
      <w:pPr>
        <w:jc w:val="both"/>
      </w:pPr>
      <w:r>
        <w:t>Et c'est à partir de cette réponse personnelle, sincère, qu'elle construisait ses suggestions de la journée. Pas à partir d'un tableau de marges ou d'un objectif de panier moyen. À partir d'une envie réelle. Le résultat? Son taux de transformation des suggestions était deux fois supérieur à celui de ses collègues. Et les clients lui demandaient régulièrement: vous avez quelque chose à me recommander aujourd'hui?</w:t>
      </w:r>
    </w:p>
    <w:p>
      <w:pPr>
        <w:jc w:val="both"/>
      </w:pPr>
      <w:r>
        <w:t>Ce retour d'expérience illustre quelque chose de fondamental. La vente additionnelle la plus efficace vient de l'intérieur, pas de l'extérieur. Elle vient d'une conviction personnelle, pas d'un script imposé.</w:t>
      </w:r>
    </w:p>
    <w:p>
      <w:pPr>
        <w:jc w:val="both"/>
      </w:pPr>
      <w:r>
        <w:t>Voyons maintenant un cas d'école dans le domaine du snacking en boutique.</w:t>
      </w:r>
    </w:p>
    <w:p>
      <w:pPr>
        <w:jc w:val="both"/>
      </w:pPr>
      <w:r>
        <w:t>Prenons un cas fictif. Un commerce de proximité de quartier décide de développer son offre snacking pour capter les clients du déjeuner. Le gérant fait une observation simple mais précieuse. Il remarque que ses clients qui achètent un produit de snacking le midi repartent presque toujours avec seulement le produit de snacking. Jamais de boisson, rarement un dessert. Il décide d'agir. Mais pas en formant son équipe à pousser des produits supplémentaires.</w:t>
      </w:r>
    </w:p>
    <w:p>
      <w:pPr>
        <w:jc w:val="both"/>
      </w:pPr>
      <w:r>
        <w:t>Il fait quelque chose de plus intelligent. Il crée une ardoise qu'il place à la caisse avec trois formules déjeuner nommées. La formule légère: produit de snacking et boisson. La formule gourmande: produit de snacking, dessert et boisson. La formule complète: plat chaud, dessert et boisson. Chaque formule a un nom simple et appétissant. Et les prix sont légèrement plus avantageux que l'addition des produits séparés.</w:t>
      </w:r>
    </w:p>
    <w:p>
      <w:pPr>
        <w:jc w:val="both"/>
      </w:pPr>
      <w:r>
        <w:t>En trois semaines, le panier moyen du déjeuner augmente de vingt-deux pour cent. Et les vendeurs n'ont presque rien eu à changer dans leur façon de travailler. Parce que l'ardoise fait le travail de la suggestion à leur place. Le client lit, choisit, et demande la formule. Ce que Marc a compris, c'est que parfois la meilleure vente additionnelle est celle qui est déjà faite visuellement avant que le vendeur ouvre la bouche.</w:t>
      </w:r>
    </w:p>
    <w:p>
      <w:pPr>
        <w:jc w:val="both"/>
      </w:pPr>
      <w:r>
        <w:t>Mais il y a une suite à cette histoire. Après quelques mois, le gérant remarque que les trois formules sont choisies de façon très inégale. La formule légère domine largement. La formule gourmande arrive ensuite. La formule complète, elle, ne trouve quasiment pas preneur. Il décide alors de retirer la formule complète, jugée trop onéreuse pour sa clientèle. Et en retirant l'option la plus chère, quelque chose d'inattendu se produit. Les ventes de la formule gourmande augmentent sensiblement. Pourquoi? Parce que la formule gourmande était perçue comme l'option du milieu, la plus raisonnable. Quand la formule complète disparaît, elle devient l'option haute, et les clients qui voulaient bien faire se reportent sur elle.</w:t>
      </w:r>
    </w:p>
    <w:p>
      <w:pPr>
        <w:jc w:val="both"/>
      </w:pPr>
      <w:r>
        <w:t>C'est le principe du troisième choix qu'on a évoqué plus tôt, mais vécu dans la réalité du terrain. La structure de votre offre influence autant les décisions d'achat que le discours de vos vendeurs.</w:t>
      </w:r>
    </w:p>
    <w:p>
      <w:pPr>
        <w:jc w:val="both"/>
      </w:pPr>
      <w:r>
        <w:t>Continuons avec un exemple dans la rayon premium.</w:t>
      </w:r>
    </w:p>
    <w:p>
      <w:pPr>
        <w:jc w:val="both"/>
      </w:pPr>
      <w:r>
        <w:t>une grande maison de référence, considéré par beaucoup comme le meilleur pâtissier du monde, a développé une approche de la vente additionnelle qui mérite d'être étudiée. Dans ses boutiques parisiennes, la vente additionnelle ne passe jamais par une question directe au client. Elle passe par ce qu'on appelle la suggestion par expertise. Concrètement, quand un client choisit un macaron, le vendeur ne lui dit pas et vous ne voulez pas aussi un autre macaron? Il lui dit: le macaron à la rose se déguste idéalement en contraste avec celui à l'infiniment chocolat. Les deux ensemble créent un voyage sensoriel complet.</w:t>
      </w:r>
    </w:p>
    <w:p>
      <w:pPr>
        <w:jc w:val="both"/>
      </w:pPr>
      <w:r>
        <w:t>Cette formulation fait plusieurs choses simultanément. Elle positionne le vendeur comme un expert qui partage une connaissance précieuse. Elle crée une image mentale de l'expérience. Elle suggère deux produits sans en forcer un seul. Et elle laisse le client totalement libre de suivre ou pas. Le taux d'acceptation de ces suggestions par expertise dans les boutiques une grande maison de référence est remarquablement élevé. Et les clients qui acceptent ne repartent pas avec le sentiment d'avoir dépensé plus que prévu. Ils repartent avec le sentiment d'avoir vécu quelque chose.</w:t>
      </w:r>
    </w:p>
    <w:p>
      <w:pPr>
        <w:jc w:val="both"/>
      </w:pPr>
      <w:r>
        <w:t>Ce cas nous enseigne une leçon précieuse. La vente additionnelle par expertise, c'est suggérer une expérience plutôt qu'un produit. C'est une différence fondamentale.</w:t>
      </w:r>
    </w:p>
    <w:p>
      <w:pPr>
        <w:jc w:val="both"/>
      </w:pPr>
      <w:r>
        <w:t>Voyons maintenant un retour d'expérience sur la vente additionnelle en période difficile.</w:t>
      </w:r>
    </w:p>
    <w:p>
      <w:pPr>
        <w:jc w:val="both"/>
      </w:pPr>
      <w:r>
        <w:t>Pendant la période récente des restrictions sanitaires, beaucoup ont en mémoire ce que ça a changé. De nombreuses unités marchandes de proximité ont dû s'adapter à la vente à emporter et aux commandes en ligne. Et dans ce contexte particulier, la vente additionnelle a dû se réinventer complètement. Prenons un cas pédagogique. Imaginons un commerce de proximité de quartier, que ses clients appellent affectueusement la commerce du coin, qui aurait vécu cette transition de façon remarquable.</w:t>
      </w:r>
    </w:p>
    <w:p>
      <w:pPr>
        <w:jc w:val="both"/>
      </w:pPr>
      <w:r>
        <w:t>La gérante, appelons-la Isabelle, a décidé de proposer des paniers de commande en ligne avec des associations suggérées. Chaque panier portait un nom évocateur. Le panier du matin: produits phares, produit complémentaire maison et produit complémentaire artisanal. Le panier du dimanche: grosse produits feuilletés premium, boissons chaudes artisanal et petits articles individuels au produit complémentaire signature. Le panier de la semaine: cinq produits du quotidien au choix avec deux fromages locaux livrés avec les produits du quotidien. Ces paniers n'étaient pas obligatoires. Les clients pouvaient toujours commander à la pièce. Mais la mise en scène des paniers orientait naturellement les choix.</w:t>
      </w:r>
    </w:p>
    <w:p>
      <w:pPr>
        <w:jc w:val="both"/>
      </w:pPr>
      <w:r>
        <w:t>Le résultat a été spectaculaire. En l'espace de quelques semaines, le panier moyen des commandes en ligne dépassait sensiblement celui des achats en boutique avant la crise. Et quand la boutique a rouvert, beaucoup de clients qui avaient découvert les paniers en ligne ont demandé à pouvoir les commander en avance pour venir les récupérer directement.</w:t>
      </w:r>
    </w:p>
    <w:p>
      <w:pPr>
        <w:jc w:val="both"/>
      </w:pPr>
      <w:r>
        <w:t>Ce que cette histoire d'Isabelle nous enseigne, c'est que la vente additionnelle bien pensée peut survivre à n'importe quel contexte, même le plus difficile. Il suffit d'adapter le format sans trahir l'esprit. L'esprit, c'est toujours le même: proposer quelque chose de pertinent, de généreux, qui enrichit l'expérience du client.</w:t>
      </w:r>
    </w:p>
    <w:p>
      <w:pPr>
        <w:jc w:val="both"/>
      </w:pPr>
      <w:r>
        <w:t>Abordons maintenant une comparaison internationale très instructive.</w:t>
      </w:r>
    </w:p>
    <w:p>
      <w:pPr>
        <w:jc w:val="both"/>
      </w:pPr>
      <w:r>
        <w:t>Si on compare la pratique de la vente additionnelle dans les unités marchandes de proximité en France, en Italie et au Royaume-Uni, on observe des différences culturelles fascinantes. En France, la vente additionnelle reste souvent informelle et dépend beaucoup de la personnalité du vendeur. Elle est parfois excellente, souvent inexistante, rarement structurée. En Italie, dans les forni artisanali, les unités marchandes de proximité traditionnelles, il existe une culture de la recommendation produit très ancrée. Le professionnel ou la vendeuse suggère presque systématiquement un accompagnement. Un filet d'huile d'olive sur ce produit du quotidien-là. Des olives marinées avec cette focaccia. Cette habitude est tellement naturelle qu'elle ne ressemble pas à de la vente. Elle ressemble à de l'hospitalité.</w:t>
      </w:r>
    </w:p>
    <w:p>
      <w:pPr>
        <w:jc w:val="both"/>
      </w:pPr>
      <w:r>
        <w:t>Au Royaume-Uni, dans les artisan bakeries qui se sont développées massivement depuis les années deux mille dix, la vente additionnelle est souvent plus structurée et plus consciente. Les équipes sont formées à des scripts précis, les associations sont affichées clairement, et les indicateurs de panier moyen sont suivis de près. L'approche est plus commerciale, mais elle est aussi plus mesurée et plus régulière.</w:t>
      </w:r>
    </w:p>
    <w:p>
      <w:pPr>
        <w:jc w:val="both"/>
      </w:pPr>
      <w:r>
        <w:t>Ce que cette comparaison nous enseigne, c'est qu'il n'existe pas un seul modèle de vente additionnelle. Chaque culture, chaque contexte, chaque type de clientèle appelle une approche différente. Et la boutique qui réussit le mieux, c'est celle qui a su trouver son propre équilibre entre la structure et la spontanéité. Entre la technique et l'authenticité. Entre l'objectif commercial et le service sincère.</w:t>
      </w:r>
    </w:p>
    <w:p>
      <w:pPr>
        <w:jc w:val="both"/>
      </w:pPr>
      <w:r>
        <w:t>Voyons maintenant un retour d'expérience sur l'erreur classique et comment la corriger.</w:t>
      </w:r>
    </w:p>
    <w:p>
      <w:pPr>
        <w:jc w:val="both"/>
      </w:pPr>
      <w:r>
        <w:t>Prenons un cas fictif, mais représentatif. Imaginons un commerce de proximité en région parisienne qui aurait décidé de former son équipe à la vente additionnelle de façon très intensive. Trois jours de formation, des scripts précis, des objectifs chiffrés par vendeur. Le gérant est convaincu que cette approche va transformer son chiffre d'affaires. Et au début, les résultats sont là. Le panier moyen monte de façon visible en quelques semaines.</w:t>
      </w:r>
    </w:p>
    <w:p>
      <w:pPr>
        <w:jc w:val="both"/>
      </w:pPr>
      <w:r>
        <w:t>Mais au bout d'un mois, quelque chose de préoccupant s'est produit. Le nombre de clients réguliers avait légèrement diminué. Et dans les avis Google, plusieurs clients fidèles avaient laissé des commentaires similaires. La boutique a changé. On se sent poussé à acheter plus. C'était plus agréable avant. Le gérant avait obtenu une augmentation du panier moyen à court terme. Mais il avait abîmé quelque chose de précieux: la relation de confiance avec ses habitués.</w:t>
      </w:r>
    </w:p>
    <w:p>
      <w:pPr>
        <w:jc w:val="both"/>
      </w:pPr>
      <w:r>
        <w:t>Ce cas, il est extrêmement instructif. Il illustre parfaitement la différence entre la vente additionnelle comme technique commerciale agressive et la vente additionnelle comme service sincère. La première peut donner des résultats à court terme. La seconde construit quelque chose de durable.</w:t>
      </w:r>
    </w:p>
    <w:p>
      <w:pPr>
        <w:jc w:val="both"/>
      </w:pPr>
      <w:r>
        <w:t>La commerce de la ville a ensuite retravaillé son approche. Elle a gardé les associations produits préparées, mais elle a abandonné les scripts et les objectifs individuels. Elle a remplacé ça par une culture de la suggestion naturelle, basée sur la conviction personnelle de chaque vendeur. Résultat? Le panier moyen s'est stabilisé à un niveau légèrement supérieur à l'avant-formation, mais cette fois de façon durable. Et les clients fidèles sont revenus.</w:t>
      </w:r>
    </w:p>
    <w:p>
      <w:pPr>
        <w:jc w:val="both"/>
      </w:pPr>
      <w:r>
        <w:t>Continuons avec un cas d'école sur la vente additionnelle lors des pics saisonniers.</w:t>
      </w:r>
    </w:p>
    <w:p>
      <w:pPr>
        <w:jc w:val="both"/>
      </w:pPr>
      <w:r>
        <w:t>Parlons de la rentrée de septembre. C'est un moment fort pour beaucoup de unités marchandes de proximité. Les familles reprennent leurs habitudes, les enfants reviennent à l'école, le rythme quotidien se réinstalle. Et avec lui, les rituels alimentaires du matin et du goûter. Un commerce lillois a mis en place une approche très réfléchie pour exploiter cette période.</w:t>
      </w:r>
    </w:p>
    <w:p>
      <w:pPr>
        <w:jc w:val="both"/>
      </w:pPr>
      <w:r>
        <w:t>Chaque client qui achetait pour le goûter des enfants se voyait proposer systématiquement trois choses. Un sachet de petits articles individuels maison à offrir à l'institutrice, une idée simple et attentionnée. Un produit de référence artisanal tranché, pratique pour préparer les produit de snacking de la semaine. Et un pot de pâte à garnir maison sans additifs, mis en avant sur le comptoir avec une petite ardoise: fait ici, sans huile de palme. Aucune de ces suggestions n'avait l'air commerciale. Toutes avaient l'air de solutions pratiques et attentionnées, parfaitement adaptées au contexte du retour à l'école.</w:t>
      </w:r>
    </w:p>
    <w:p>
      <w:pPr>
        <w:jc w:val="both"/>
      </w:pPr>
      <w:r>
        <w:t>Le résultat? Sur les deux premières semaines de septembre, le chiffre d'affaires associé à ces suggestions additionnelles représentait dix-neuf pour cent du chiffre d'affaires total de la boutique. Dix-neuf pour cent de chiffre d'affaires supplémentaire, généré par trois petites suggestions bien pensées, bien formulées, et parfaitement calées sur le contexte émotionnel de la rentrée.</w:t>
      </w:r>
    </w:p>
    <w:p>
      <w:pPr>
        <w:jc w:val="both"/>
      </w:pPr>
      <w:r>
        <w:t>Ce cas lillois illustre quelque chose d'essentiel. Les temps forts saisonniers sont vos meilleures fenêtres de vente additionnelle. Parce que le client est déjà dans un état émotionnel particulier. Il pense à sa famille, à ses enfants, à l'organisation de la semaine. Et dans cet état-là, une suggestion bien calibrée est presque toujours perçue comme une aide précieuse plutôt que comme une pression commerciale.</w:t>
      </w:r>
    </w:p>
    <w:p>
      <w:pPr>
        <w:jc w:val="both"/>
      </w:pPr>
      <w:r>
        <w:t>Abordons maintenant un retour d'expérience sur la vente additionnelle en équipe.</w:t>
      </w:r>
    </w:p>
    <w:p>
      <w:pPr>
        <w:jc w:val="both"/>
      </w:pPr>
      <w:r>
        <w:t>Imaginons, à titre fictif, un commerce urbain dont l'équipe de vente serait composée de cinq personnes avec des profils très différents. Certains étaient naturellement à l'aise avec les suggestions. D'autres étaient plus réservés, mal à l'aise à l'idée de proposer quelque chose qui pourrait être refusé. La gérante, une femme particulièrement sagace, a eu une idée simple mais brillante.</w:t>
      </w:r>
    </w:p>
    <w:p>
      <w:pPr>
        <w:jc w:val="both"/>
      </w:pPr>
      <w:r>
        <w:t>Elle a organisé ce qu'elle a appelé les midis de dégustation. Une fois par semaine, pendant la pause de midi, toute l'équipe goûtait ensemble deux ou trois associations produits. Et chacun devait trouver une phrase, à sa façon, pour décrire ce qu'il ressentait en goûtant l'association. Pas de phrase imposée. Pas de script. Juste leurs propres mots.</w:t>
      </w:r>
    </w:p>
    <w:p>
      <w:pPr>
        <w:jc w:val="both"/>
      </w:pPr>
      <w:r>
        <w:t>Au bout de trois semaines, quelque chose de remarquable s'est produit. Les vendeurs les plus réservés avaient trouvé leurs propres formules, dans leur propre style. Moins spontanées que celles des collègues extravertis, mais sincères et authentiques. Et ces formules sincères fonctionnaient aussi bien, parfois mieux, que les formules des vendeurs naturellement à l'aise. Parce que les clients sentaient la sincérité.</w:t>
      </w:r>
    </w:p>
    <w:p>
      <w:pPr>
        <w:jc w:val="both"/>
      </w:pPr>
      <w:r>
        <w:t>Ce retour d'expérience illustre quelque chose que j'ai déjà mentionné mais qui mérite d'être répété. La vente additionnelle n'est pas réservée aux personnalités extraverties et commerciales. Elle est accessible à tous, à condition que chacun trouve son propre registre de sincérité.</w:t>
      </w:r>
    </w:p>
    <w:p>
      <w:pPr>
        <w:jc w:val="both"/>
      </w:pPr>
      <w:r>
        <w:t>Je veux partager un dernier cas d'école particulièrement frappant.</w:t>
      </w:r>
    </w:p>
    <w:p>
      <w:pPr>
        <w:jc w:val="both"/>
      </w:pPr>
      <w:r>
        <w:t>Prenons un cas pédagogique inspiré du terrain. Imaginons une boutique d'un quartier vivant, tenue par un jeune professionnel passionné, qui décide de faire quelque chose d'inhabituel. Il installe un petit tableau noir à côté de sa caisse. Et chaque jour, il y écrit à la main une seule phrase. Une phrase différente chaque jour. Toujours la même structure: aujourd'hui, notre produit aux fruits secs et ce produit régional complémentaire du Cantal, c'est le meilleur accord de la semaine. Ou: ce matin, notre produit moelleux sort de l'atelier à neuf heures et demie, avec notre produit complémentaire signature c'est exceptionnel. Rien d'autre. Juste une phrase. Mais une phrase vraie, écrite chaque jour par quelqu'un qui y croit.</w:t>
      </w:r>
    </w:p>
    <w:p>
      <w:pPr>
        <w:jc w:val="both"/>
      </w:pPr>
      <w:r>
        <w:t>En trois mois, ce tableau est devenu une attraction. Des clients réguliers venaient chaque matin pour lire la phrase du jour. Certains prenaient une photo et la partageaient sur leurs réseaux. De nouveaux clients entraient en disant j'ai vu votre tableau hier sur Instagram. Et le plus remarquable? La suggestion du tableau était acceptée par une large majorité des clients qui la lisaient avant de commander. Une large majorité.</w:t>
      </w:r>
    </w:p>
    <w:p>
      <w:pPr>
        <w:jc w:val="both"/>
      </w:pPr>
      <w:r>
        <w:t>Ce que ce cas nous enseigne, c'est quelque chose de profondément humain. Les gens ne résistent pas à l'authenticité. Quand quelqu'un prend le temps d'écrire quelque chose de vrai, de personnel, de sincère, les défenses tombent. Et la suggestion devient une invitation.</w:t>
      </w:r>
    </w:p>
    <w:p>
      <w:pPr>
        <w:jc w:val="both"/>
      </w:pPr>
      <w:r>
        <w:t>Parlons maintenant d'un cas d'école dans le secteur du café artisanal, très proche de l'univers professionnel.</w:t>
      </w:r>
    </w:p>
    <w:p>
      <w:pPr>
        <w:jc w:val="both"/>
      </w:pPr>
      <w:r>
        <w:t>Starbucks. Tout le monde connaît cette enseigne. Mais ce que peu de gens savent, c'est que leur système de vente additionnelle est l'un des plus sophistiqués et des mieux documentés au monde. Dès les années deux mille, Starbucks a intégré dans la formation de chaque barista une technique qu'ils appellent le suggestive selling. Et cette technique repose sur une règle d'or très simple: suggérer toujours quelque chose que le barista a lui-même goûté et aimé.</w:t>
      </w:r>
    </w:p>
    <w:p>
      <w:pPr>
        <w:jc w:val="both"/>
      </w:pPr>
      <w:r>
        <w:t>Pas de script imposé. Pas de produit du mois à pousser à tout prix. Juste une conviction personnelle. Si vous avez aimé le nouveau gâteau aux noix ce matin, parlez-en à vos clients avec vos mots. Si vous avez trouvé que le carrot cake allait bien avec le boisson du jour, dites-le. Le résultat? Des suggestions qui sonnent vraies, parce qu'elles le sont. Et des clients qui font confiance parce qu'ils sentent que la personne en face d'eux parle de quelque chose qu'elle connaît vraiment.</w:t>
      </w:r>
    </w:p>
    <w:p>
      <w:pPr>
        <w:jc w:val="both"/>
      </w:pPr>
      <w:r>
        <w:t>Starbucks mesure également l'impact de cette pratique. Leurs constats internes, partagés lors de conférences professionnelles, montrent qu'un barista qui pratique le suggestive selling de façon naturelle génère un chiffre d'affaires sensiblement supérieur par heure travaillée par rapport à un barista qui ne le pratique pas. Un écart marqué. Pour une seule compétence relationnelle.</w:t>
      </w:r>
    </w:p>
    <w:p>
      <w:pPr>
        <w:jc w:val="both"/>
      </w:pPr>
      <w:r>
        <w:t>Ce que ce modèle nous enseigne, c'est que la mesure est importante. Pas pour mettre la pression sur les vendeurs. Mais pour objectiver l'impact de la pratique et motiver l'équipe à s'améliorer. Quand on voit que ses suggestions génèrent des résultats concrets, on est naturellement motivé à affiner sa façon de faire.</w:t>
      </w:r>
    </w:p>
    <w:p>
      <w:pPr>
        <w:jc w:val="both"/>
      </w:pPr>
      <w:r>
        <w:t>Continuons avec un retour d'expérience sur la vente additionnelle dans un commerce de village.</w:t>
      </w:r>
    </w:p>
    <w:p>
      <w:pPr>
        <w:jc w:val="both"/>
      </w:pPr>
      <w:r>
        <w:t>Beaucoup de formations sur la vente additionnelle parlent de grandes villes, de boutiques urbaines, de clientèle diversifiée. Mais qu'est-ce qui se passe dans un commerce de village de cinq cents habitants, où tout le monde se connaît, où les clients sont souvent les mêmes depuis des années? J'ai rencontré un commerçant, appelons-le ce commerçant, qui tient une boutique dans un village de province depuis dix-huit ans. Et sa façon de pratiquer la vente additionnelle est profondément différente de tout ce qu'on enseigne dans les formations standard.</w:t>
      </w:r>
    </w:p>
    <w:p>
      <w:pPr>
        <w:jc w:val="both"/>
      </w:pPr>
      <w:r>
        <w:t>Henri ne suggère jamais rien à ses clients. Enfin, pas de façon classique. Voilà ce qu'il fait. Chaque matin, avant l'ouverture, il prépare ce qu'il appelle son plateau du jour. Trois ou quatre produits posés ensemble sur le comptoir, avec une petite ardoise manuscrite qui dit simplement: ce matin, ce commerçant vous recommande. Rien d'autre. Pas de prix. Pas de description. Juste le plateau et la phrase.</w:t>
      </w:r>
    </w:p>
    <w:p>
      <w:pPr>
        <w:jc w:val="both"/>
      </w:pPr>
      <w:r>
        <w:t>Et le résultat? Quasiment tous les clients qui entrent regardent le plateau. Et une majorité d'entre eux ajoute au moins un des produits du plateau à leur achat habituel. Pourquoi ça fonctionne aussi bien? Parce que dans un village où tout le monde connaît ce commerçant depuis des années, sa recommandation a le poids d'une recommandation d'ami. Pas d'un vendeur. D'un ami qui connaît son métier et qui a pensé à eux ce matin.</w:t>
      </w:r>
    </w:p>
    <w:p>
      <w:pPr>
        <w:jc w:val="both"/>
      </w:pPr>
      <w:r>
        <w:t>Ce cas d'ce commerçant nous illustre quelque chose de capital. La vente additionnelle s'adapte à l'échelle et au contexte relationnel. Dans une grande commerce urbain avec des centaines de clients différents par jour, les techniques verbales directes sont nécessaires. Dans un commerce de village où les liens sont établis depuis des années, les suggestions silencieuses et symboliques peuvent être tout aussi puissantes, voire plus.</w:t>
      </w:r>
    </w:p>
    <w:p>
      <w:pPr>
        <w:jc w:val="both"/>
      </w:pPr>
      <w:r>
        <w:t>Abordons maintenant un cas d'école sur la vente additionnelle lors des ouvertures de boutique.</w:t>
      </w:r>
    </w:p>
    <w:p>
      <w:pPr>
        <w:jc w:val="both"/>
      </w:pPr>
      <w:r>
        <w:t>Quand une nouvelle unité marchande de proximité ouvre, elle fait face à un défi particulier. Elle doit simultanément faire connaître sa gamme, construire sa clientèle, et établir des habitudes d'achat chez des clients qui ne la connaissent pas encore. La vente additionnelle joue un rôle crucial dans ce contexte. Parce que les premiers achats d'un nouveau client vont définir en partie son rapport à la boutique pour les semaines et les mois suivants.</w:t>
      </w:r>
    </w:p>
    <w:p>
      <w:pPr>
        <w:jc w:val="both"/>
      </w:pPr>
      <w:r>
        <w:t>Une boutique qui a ouvert à Marseille en 2019, dans le quartier de la Plaine, a mis en place une pratique très intelligente pour les trois premiers mois. À chaque nouveau client identifié comme tel, c'est-à-dire quelqu'un qu'aucun vendeur ne reconnaissait, une règle simple s'appliquait. Lui offrir un petit produit de découverte à la fin de son achat, sans rien demander en échange. Pas une remise. Pas un bon de réduction. Juste une mignardise, un petit petits articles secs, une mini-produits du petit-déjeuner, glissée dans le sac avec les mots: c'est pour vous faire découvrir, c'est la maison.</w:t>
      </w:r>
    </w:p>
    <w:p>
      <w:pPr>
        <w:jc w:val="both"/>
      </w:pPr>
      <w:r>
        <w:t>Ce geste apparemment simple avait plusieurs effets simultanés. Il créait un souvenir positif fort associé à la première visite. Il faisait découvrir un produit que le client n'aurait peut-être pas essayé seul. Et surtout, il installait dans l'esprit du client l'idée que cette boutique se souciait de lui faire vivre une expérience. Sur les trois premiers mois, le taux de retour des nouveaux clients, c'est-à-dire la proportion de premiers visiteurs qui revenaient au moins une deuxième fois dans la semaine suivante, était particulièrement élevé. Un taux exceptionnel pour une nouvelle boutique.</w:t>
      </w:r>
    </w:p>
    <w:p>
      <w:pPr>
        <w:jc w:val="both"/>
      </w:pPr>
      <w:r>
        <w:t>Ce cas marseillais nous enseigne une leçon puissante. Parfois, la meilleure vente additionnelle est celle où vous donnez avant de recevoir. Un geste de générosité bien placé, au bon moment, avec le bon client, peut générer une fidélité qui vaut bien plus que la valeur du produit offert.</w:t>
      </w:r>
    </w:p>
    <w:p>
      <w:pPr>
        <w:jc w:val="both"/>
      </w:pPr>
      <w:r>
        <w:t>Continuons avec un retour d'expérience sur la vente additionnelle en ligne et par téléphone.</w:t>
      </w:r>
    </w:p>
    <w:p>
      <w:pPr>
        <w:jc w:val="both"/>
      </w:pPr>
      <w:r>
        <w:t>Avec le développement des commandes à distance, beaucoup de unités marchandes de proximité ont découvert un terrain de vente additionnelle qu'elles ne maîtrisaient pas du tout. Les commandes par téléphone, par message, par application, représentent aujourd'hui une part croissante du chiffre d'affaires de nombreuses boutiques. Et dans ces échanges, la vente additionnelle doit se réinventer.</w:t>
      </w:r>
    </w:p>
    <w:p>
      <w:pPr>
        <w:jc w:val="both"/>
      </w:pPr>
      <w:r>
        <w:t>J'ai eu connaissance d'un commerce de proximité à Toulouse qui avait développé une pratique très efficace pour les commandes par téléphone. Chaque fois qu'un client appelait pour passer une commande, la personne qui décrochait avait pour habitude, après avoir confirmé la commande, de dire simplement: ce matin on a aussi reçu un lot de produits aux fruits qui va être prête à midi, c'est exceptionnel avec le produit régional complémentaire, je vous en mets un de côté? Une phrase. Naturelle. Pertinente. Et prononcée avec la chaleur d'un conseiller qui pense à son client.</w:t>
      </w:r>
    </w:p>
    <w:p>
      <w:pPr>
        <w:jc w:val="both"/>
      </w:pPr>
      <w:r>
        <w:t>Le taux d'acceptation de cette suggestion téléphonique était remarquable. Une part importante des clients qui appelaient repartait avec une suggestion acceptée qu'ils n'avaient pas prévue. Et ces mêmes clients, quand ils venaient récupérer leur commande, avaient souvent un sentiment particulier. Ils se sentaient pris en charge. Attendus. Connus.</w:t>
      </w:r>
    </w:p>
    <w:p>
      <w:pPr>
        <w:jc w:val="both"/>
      </w:pPr>
      <w:r>
        <w:t>La vente additionnelle à distance, retenez bien ça, fonctionne selon les mêmes principes qu'en boutique. La sincérité, la pertinence, le bon moment et la formule naturelle. Ce qui change, c'est uniquement le canal.</w:t>
      </w:r>
    </w:p>
    <w:p>
      <w:pPr>
        <w:jc w:val="both"/>
      </w:pPr>
      <w:r>
        <w:t>Voyons maintenant un retour d'expérience sur la transmission de la culture de vente additionnelle à de nouveaux employés.</w:t>
      </w:r>
    </w:p>
    <w:p>
      <w:pPr>
        <w:jc w:val="both"/>
      </w:pPr>
      <w:r>
        <w:t>Intégrer un nouveau vendeur dans une boutique où la vente additionnelle est bien pratiquée, c'est un moment délicat. Si on lui impose d'emblée des scripts et des objectifs chiffrés, on risque de créer de l'anxiété et de la résistance. Si on ne lui dit rien, il ne sait pas comment faire et passe à côté d'opportunités.</w:t>
      </w:r>
    </w:p>
    <w:p>
      <w:pPr>
        <w:jc w:val="both"/>
      </w:pPr>
      <w:r>
        <w:t>Prenons un cas pédagogique. Imaginons un commerce de proximité qui aurait développé un système d'intégration particulièrement bien pensé. Les trois premières semaines d'un nouveau vendeur, il n'est pas formé à la vente additionnelle. Il est formé aux produits. Il les goûte, il apprend leur histoire, il comprend comment ils sont fabriqués. Ce n'est qu'à partir de la quatrième semaine qu'on lui parle de suggestions. Et on ne lui donne pas de formules. On lui pose une question: maintenant que tu connais bien nos produits, qu'est-ce que tu aurais envie de proposer à un client qui achète notre produit feuilleté premium?</w:t>
      </w:r>
    </w:p>
    <w:p>
      <w:pPr>
        <w:jc w:val="both"/>
      </w:pPr>
      <w:r>
        <w:t>Et la réponse du nouveau vendeur, quelle qu'elle soit, devient son point de départ. Le responsable enrichit, affine, oriente. Mais ne remplace pas. La formule reste celle du vendeur. Ce système d'intégration produit des vendeurs qui sont dans leur vente additionnelle dès la première suggestion. Parce qu'elle leur appartient.</w:t>
      </w:r>
    </w:p>
    <w:p>
      <w:pPr>
        <w:jc w:val="both"/>
      </w:pPr>
      <w:r>
        <w:t>Ce que ce cas bordelais nous enseigne, c'est que l'appropriation est la clé. Une technique qu'on a apprise de l'extérieur, on l'applique avec hésitation. Une technique qu'on a construite de l'intérieur, on la pratique avec conviction.</w:t>
      </w:r>
    </w:p>
    <w:p>
      <w:pPr>
        <w:jc w:val="both"/>
      </w:pPr>
      <w:r>
        <w:t>Commençons par quelque chose de fondamental que la psychologie comportementale appelle l'ancrage cognitif.</w:t>
      </w:r>
    </w:p>
    <w:p>
      <w:pPr>
        <w:jc w:val="both"/>
      </w:pPr>
      <w:r>
        <w:t>Mais avant ça, je veux vous raconter une anecdote. Un après-midi, dans un commerce de proximité parisien, j'observe une vendeuse d'une quarantaine d'années, appelons-la Nathalie, qui travaille derrière le comptoir depuis quinze ans dans la même boutique. Un client entre, regarde à peine la vitrine, commande rapidement un produit du quotidien et pose son argent sur le comptoir. Nathalie prend le produit du quotidien, l'emballe, et au moment de la tendre au client, elle dit simplement, avec un sourire et en regardant vers la vitrine: on a sorti les produits du petit-déjeuner au goûter il y a vingt minutes, ils sont encore chauds si vous voulez. Le client hésite une demi-seconde. Et dit: allez, pourquoi pas.</w:t>
      </w:r>
    </w:p>
    <w:p>
      <w:pPr>
        <w:jc w:val="both"/>
      </w:pPr>
      <w:r>
        <w:t>Ce qui m'a frappé dans cette scène, c'est la fluidité. Nathalie n'a pas interrompu l'achat. Elle n'a pas changé de ton. Elle n'a pas semblé faire un effort commercial. Elle a juste partagé une information utile au moment exact où le client était le plus réceptif: pendant qu'elle lui tendait ce qu'il était venu chercher. Ce timing parfait, cette économie de mots, cette absence totale de pression, c'est le résultat de quinze ans de pratique quotidienne. Mais c'est aussi quelque chose qu'on peut apprendre à reproduire bien plus vite, si on comprend les mécanismes derrière.</w:t>
      </w:r>
    </w:p>
    <w:p>
      <w:pPr>
        <w:jc w:val="both"/>
      </w:pPr>
      <w:r>
        <w:t>Et c'est précisément ce qu'on va faire maintenant.</w:t>
      </w:r>
    </w:p>
    <w:p>
      <w:pPr>
        <w:jc w:val="both"/>
      </w:pPr>
      <w:r>
        <w:t>L'ancrage cognitif, c'est un biais mental bien documenté en psychologie comportementale. Le principe est simple mais puissant. Quand un individu doit évaluer une information nouvelle, son cerveau cherche instinctivement un point de référence, une ancre, sur laquelle s'appuyer. Et cette ancre influence profondément l'évaluation qui suit, même quand elle est complètement arbitraire.</w:t>
      </w:r>
    </w:p>
    <w:p>
      <w:pPr>
        <w:jc w:val="both"/>
      </w:pPr>
      <w:r>
        <w:t>Comment ça se traduit dans une boutique? Imaginez-vous un seul instant deux scénarios. Dans le premier, un client entre et vous lui proposez directement une spécialité gourmande à deux euros cinquante. Dans le second, avant de lui parler de la spécialité gourmande, vous lui montrez votre produit aux fruits frais à douze euros en disant c'est notre création du moment, elle est exceptionnelle. Puis vous ajoutez: et si vous voulez quelque chose de plus léger, nos spécialités gourmandes sont là, deux euros cinquante. Dans quel scénario la spécialité gourmande lui paraît-il plus accessible? Dans le second, bien sûr. Parce que l'ancre de douze euros rend les deux euros cinquante presque anodins par comparaison.</w:t>
      </w:r>
    </w:p>
    <w:p>
      <w:pPr>
        <w:jc w:val="both"/>
      </w:pPr>
      <w:r>
        <w:t>Vous n'avez rien changé au prix de la spécialité gourmande. Vous avez juste changé le contexte dans lequel vous le présentez. Et le contexte change tout à la perception de la valeur.</w:t>
      </w:r>
    </w:p>
    <w:p>
      <w:pPr>
        <w:jc w:val="both"/>
      </w:pPr>
      <w:r>
        <w:t>En pratique, ça veut dire quoi pour vous? Ça veut dire que l'ordre dans lequel vous présentez vos produits et vos suggestions additionnelles n'est pas neutre. Commencer par mettre en valeur un produit premium, même si le client ne l'achète pas, crée une ancre haute dans son esprit. Et toutes les suggestions qui suivent, plus modestes en prix, seront perçues comme plus accessibles, plus raisonnables. Comme de bonnes affaires, presque.</w:t>
      </w:r>
    </w:p>
    <w:p>
      <w:pPr>
        <w:jc w:val="both"/>
      </w:pPr>
      <w:r>
        <w:t>Je vais vous décrire une situation fictive mais représentative qui illustre ça parfaitement. Imaginons une boutique qui aurait un produit gourmand signature à quatorze euros, une de leurs créations phares. Ils la plaçaient toujours bien en évidence au centre de la vitrine. Et tous les vendeurs avaient pour habitude de la mentionner en premier quand un client s'approchait de la vitrine des rayon. Pas pour la vendre systématiquement. Juste pour en parler. Notre produit gourmand signature est notre fierté, la pâte est faite maison avec un accompagnement de qualité supérieure. Et ensuite, ils proposaient d'autres produits. Des spécialités gourmandes à trois euros cinquante. Des produits aux fruits frais à quatre euros. Des petits articles secs à deux euros. Ces produits, après l'ancre à quatorze euros, paraissaient tous très accessibles. Et le taux d'acceptation des suggestions complémentaires dans cette boutique était parmi les plus élevés que j'aie observés.</w:t>
      </w:r>
    </w:p>
    <w:p>
      <w:pPr>
        <w:jc w:val="both"/>
      </w:pPr>
      <w:r>
        <w:t>Passons maintenant à un domaine fascinant: la mémoire olfactive et son rôle dans la réceptivité à la suggestion.</w:t>
      </w:r>
    </w:p>
    <w:p>
      <w:pPr>
        <w:jc w:val="both"/>
      </w:pPr>
      <w:r>
        <w:t>Les neurosciences ont mis en évidence quelque chose d'extraordinaire sur l'odorat. C'est le seul sens dont les signaux arrivent directement dans le système limbique, la partie du cerveau qui gère les émotions et la mémoire, sans passer par le thalamus qui filtre les autres sens. En clair, une odeur déclenche une réaction émotionnelle et un souvenir avant même que le cerveau conscient ait le temps d'analyser ce qu'il perçoit.</w:t>
      </w:r>
    </w:p>
    <w:p>
      <w:pPr>
        <w:jc w:val="both"/>
      </w:pPr>
      <w:r>
        <w:t>Dans une boutique, cette donnée est précieuse. L'odeur des produits du quotidien chaud, du préparation chaude, du caramel, de la vanille, ces odeurs-là ne sont pas neutres. Elles activent des souvenirs d'enfance, des sensations de confort, des moments de plaisir partagé. Et un client qui entre dans votre boutique et qui est touché par une odeur qui réveille un souvenir positif est neurologiquement dans un état de réceptivité émotionnelle élevée.</w:t>
      </w:r>
    </w:p>
    <w:p>
      <w:pPr>
        <w:jc w:val="both"/>
      </w:pPr>
      <w:r>
        <w:t>Voici quelque chose que peu de vendeurs savent exploiter consciemment. Si vous remarquez qu'un client marque une légère pause à l'entrée, qu'il lève imperceptiblement la tête, qu'il prend une petite inspiration, c'est le signal que votre espace sensoriel vient de le toucher. Ce moment-là, les deux ou trois secondes qui suivent cette pause olfactive, c'est votre fenêtre d'or. C'est le moment où une suggestion courte et sensorielle a le maximum de chances d'atterrir.</w:t>
      </w:r>
    </w:p>
    <w:p>
      <w:pPr>
        <w:jc w:val="both"/>
      </w:pPr>
      <w:r>
        <w:t>Vous pouvez simplement dire: ça sent bon ce matin, on vient de sortir les produits moelleux. Rien de plus. Vous nommez ce que le client ressent déjà. Et en nommant, vous créez une complicité immédiate.</w:t>
      </w:r>
    </w:p>
    <w:p>
      <w:pPr>
        <w:jc w:val="both"/>
      </w:pPr>
      <w:r>
        <w:t>Continuons avec la sociologie de la consommation alimentaire et ce qu'elle nous apprend sur les nouvelles attentes des clients.</w:t>
      </w:r>
    </w:p>
    <w:p>
      <w:pPr>
        <w:jc w:val="both"/>
      </w:pPr>
      <w:r>
        <w:t>La sociologie de l'alimentation a mis en lumière une idée importante pour comprendre le comportement alimentaire contemporain. C'est ce qu'on appelle le paradoxe de l'omnivore. L'être humain, contrairement à de nombreux animaux, peut manger presque tout. Mais cette liberté totale crée une anxiété. Qu'est-ce qui est bon pour moi? Qu'est-ce qui est sûr? Qu'est-ce qui me correspond? Et face à cette anxiété, les individus cherchent des guides, des repères, des conseillers alimentaires en qui ils ont confiance.</w:t>
      </w:r>
    </w:p>
    <w:p>
      <w:pPr>
        <w:jc w:val="both"/>
      </w:pPr>
      <w:r>
        <w:t>En unité marchande de proximité, vous êtes précisément ce repère. Vous connaissez vos produits, leurs ingrédients, leur fabrication. Vous êtes le lien entre le client et ce qu'il mange. Et quand vous faites une suggestion, vous ne vendez pas juste un produit. Vous réduisez l'anxiété alimentaire du client. Vous lui dites: faites-moi confiance, ça c'est bon, ça c'est sain, ça c'est fait bien.</w:t>
      </w:r>
    </w:p>
    <w:p>
      <w:pPr>
        <w:jc w:val="both"/>
      </w:pPr>
      <w:r>
        <w:t>Cette dimension-là, elle est souvent sous-estimée. Mais elle explique pourquoi la suggestion d'un vendeur en unité marchande de proximité a un poids et une légitimité que n'a jamais une suggestion algorithmique sur un site de commande en ligne. Vous, vous êtes là. Vous regardez le client. Vous lui parlez. Vous êtes humain. Et l'humain, dans un monde de plus en plus numérique, ça a une valeur inestimable.</w:t>
      </w:r>
    </w:p>
    <w:p>
      <w:pPr>
        <w:jc w:val="both"/>
      </w:pPr>
      <w:r>
        <w:t>Parlons maintenant de quelque chose que la psychologie sociale appelle l'effet de réciprocité.</w:t>
      </w:r>
    </w:p>
    <w:p>
      <w:pPr>
        <w:jc w:val="both"/>
      </w:pPr>
      <w:r>
        <w:t>La recherche en psychologie sociale a identifié plusieurs principes fondamentaux qui gouvernent les comportements humains en situation de demande ou de suggestion. L'un des plus puissants est le principe de réciprocité. Il stipule que les êtres humains ont une tendance profonde et quasi universelle à vouloir rendre ce qu'on leur a donné. Quand quelqu'un nous offre quelque chose, même quelque chose de petit, nous ressentons un sentiment d'obligation naturelle de rendre la pareille.</w:t>
      </w:r>
    </w:p>
    <w:p>
      <w:pPr>
        <w:jc w:val="both"/>
      </w:pPr>
      <w:r>
        <w:t>En boutique, ce principe se manifeste de façon subtile mais mesurable. Un vendeur qui offre spontanément à un client une petite dégustation, un morceau de produits du quotidien chaud, une mini-petits articles individuels, sans rien demander en retour, active ce mécanisme de réciprocité. Le client qui a reçu quelque chose a naturellement envie de donner quelque chose en retour. Et la façon la plus naturelle de donner en retour dans ce contexte, c'est d'acheter quelque chose.</w:t>
      </w:r>
    </w:p>
    <w:p>
      <w:pPr>
        <w:jc w:val="both"/>
      </w:pPr>
      <w:r>
        <w:t>Ce n'est pas de la manipulation. C'est de la générosité stratégique. Et la différence entre les deux, c'est l'intention. Si vous offrez la dégustation parce que vous voulez sincèrement faire découvrir quelque chose de bon, le client le sent. Et le mécanisme de réciprocité s'active de façon naturelle et agréable pour tout le monde.</w:t>
      </w:r>
    </w:p>
    <w:p>
      <w:pPr>
        <w:jc w:val="both"/>
      </w:pPr>
      <w:r>
        <w:t>Explorons maintenant un angle que j'appelle la vente additionnelle et l'intelligence émotionnelle.</w:t>
      </w:r>
    </w:p>
    <w:p>
      <w:pPr>
        <w:jc w:val="both"/>
      </w:pPr>
      <w:r>
        <w:t>L'intelligence émotionnelle désigne la capacité à percevoir, comprendre, gérer et utiliser les émotions, les siennes et celles des autres, dans les interactions sociales. Dans la vente additionnelle, l'intelligence émotionnelle joue un rôle central. Et c'est souvent ce qui distingue un vendeur exceptionnel d'un vendeur moyen.</w:t>
      </w:r>
    </w:p>
    <w:p>
      <w:pPr>
        <w:jc w:val="both"/>
      </w:pPr>
      <w:r>
        <w:t>Un vendeur à haute intelligence émotionnelle, qu'est-ce qu'il fait de différent? Il perçoit l'état émotionnel du client avant même que celui-ci ait dit quoi que ce soit. Il voit que ce client-là est stressé ce matin, et qu'une suggestion longue et descriptive va l'agacer. Il sent que cet autre client est dans un état de plaisir anticipatif, et qu'une suggestion gourmande va le ravir. Et il adapte en temps réel, sans y réfléchir consciemment, la façon dont il va formuler, ou ne pas formuler, sa suggestion.</w:t>
      </w:r>
    </w:p>
    <w:p>
      <w:pPr>
        <w:jc w:val="both"/>
      </w:pPr>
      <w:r>
        <w:t>Cette capacité d'adaptation en temps réel, elle ne s'apprend pas dans un manuel. Elle se développe avec la pratique, l'observation et une habitude de réflexion sur ses propres interactions. Après chaque journée de travail, prenez deux minutes pour penser à deux ou trois interactions de la journée. Qu'est-ce que vous avez bien senti dans l'état du client? Qu'est-ce que vous avez peut-être mal lu? Qu'est-ce que vous auriez pu faire différemment? Cette micro-réflexion quotidienne, sur le long terme, développe votre intelligence émotionnelle de façon spectaculaire.</w:t>
      </w:r>
    </w:p>
    <w:p>
      <w:pPr>
        <w:jc w:val="both"/>
      </w:pPr>
      <w:r>
        <w:t>Abordons maintenant la dimension du langage corporel dans la vente additionnelle.</w:t>
      </w:r>
    </w:p>
    <w:p>
      <w:pPr>
        <w:jc w:val="both"/>
      </w:pPr>
      <w:r>
        <w:t>On a beaucoup parlé de ce qu'on dit. Parlons maintenant de comment on le dit. Et surtout, de ce que dit le corps pendant qu'on parle. Les recherches en communication non verbale ont montré que, dans une communication émotionnelle, la part transmise par le langage corporel et le ton de la voix est largement supérieure à celle transmise par les mots eux-mêmes.</w:t>
      </w:r>
    </w:p>
    <w:p>
      <w:pPr>
        <w:jc w:val="both"/>
      </w:pPr>
      <w:r>
        <w:t>Ces chiffres sont souvent mal interprétés. Ils ne veulent pas dire que les mots ne comptent pas. Ils disent que quand il y a une incohérence entre ce que le corps exprime et ce que la bouche dit, le corps gagne. Un vendeur qui dit nos spécialités gourmandes sont excellents aujourd'hui avec un ton plat, un regard fuyant et des épaules fermées ne vendra pas d'spécialités gourmandes. Peu importe la qualité de sa formule.</w:t>
      </w:r>
    </w:p>
    <w:p>
      <w:pPr>
        <w:jc w:val="both"/>
      </w:pPr>
      <w:r>
        <w:t>Alors, qu'est-ce que ça veut dire concrètement pour votre vente additionnelle? Ça veut dire que votre corps doit être aligné avec vos mots. Quand vous suggérez un produit, regardez le client dans les yeux. Pas fixement, naturellement. Ouvrez légèrement les épaules vers lui. Laissez votre visage exprimer l'enthousiasme sincère que vous ressentez pour ce produit. Et si vous ne ressentez pas cet enthousiasme, c'est le signal que vous ne connaissez pas assez bien ce produit, ou que vous ne l'avez pas assez goûté pour en être convaincu.</w:t>
      </w:r>
    </w:p>
    <w:p>
      <w:pPr>
        <w:jc w:val="both"/>
      </w:pPr>
      <w:r>
        <w:t>Il y a un geste particulièrement efficace que les meilleurs vendeurs utilisent intuitivement. Quand ils font une suggestion, ils pointent légèrement vers le produit avec un geste ouvert, paume vers le haut. Ce geste d'invitation, à la fois précis et ouvert, dirige le regard du client vers le produit tout en signalant une absence de pression. C'est je vous montre quelque chose, pas je vous impose quelque chose. La différence est subtile. Mais le client la ressent.</w:t>
      </w:r>
    </w:p>
    <w:p>
      <w:pPr>
        <w:jc w:val="both"/>
      </w:pPr>
      <w:r>
        <w:t>Parlons maintenant d'un sujet émergent et fascinant: la personnalisation prédictive dans la vente additionnelle.</w:t>
      </w:r>
    </w:p>
    <w:p>
      <w:pPr>
        <w:jc w:val="both"/>
      </w:pPr>
      <w:r>
        <w:t>Avec le développement des outils numériques accessibles aux petites structures, certaines unités marchandes de proximité commencent à explorer ce qu'on appelle la personnalisation prédictive. C'est l'idée d'utiliser les données de comportement d'achat des clients réguliers pour anticiper leurs envies et préparer des suggestions personnalisées avant même leur arrivée en boutique.</w:t>
      </w:r>
    </w:p>
    <w:p>
      <w:pPr>
        <w:jc w:val="both"/>
      </w:pPr>
      <w:r>
        <w:t>Concrètement, ça peut être aussi simple que ça. Un client vient tous les samedis matin. Il prend toujours une grosse produits phares en grand format de campagne et deux produits du petit-déjeuner. Un samedi, le commerçant a reçu une nouvelle produit complémentaire signature d'un producteur local. Avant l'ouverture, il dit à son équipe: si madame Durand vient ce matin, dites-lui qu'on a un produit complémentaire de mûres qui va parfaitement avec son produit phare en grand format. Quand madame Durand entre et que la vendeuse lui dit ça en souriant, la cliente ne vit pas une vente additionnelle. Elle vit quelque chose de rare dans le commerce moderne: le sentiment d'être connue, attendue, pensée.</w:t>
      </w:r>
    </w:p>
    <w:p>
      <w:pPr>
        <w:jc w:val="both"/>
      </w:pPr>
      <w:r>
        <w:t>Ce niveau de personnalisation n'a besoin d'aucun outil technologique complexe. Il a besoin d'une équipe attentive qui observe, qui mémorise, et qui communique en interne. Une simple habitude de briefing de dix minutes en début de journée, où chacun partage une ou deux observations sur des clients réguliers, peut suffire à créer cette expérience personnalisée que peu de commerces sont encore capables d'offrir.</w:t>
      </w:r>
    </w:p>
    <w:p>
      <w:pPr>
        <w:jc w:val="both"/>
      </w:pPr>
      <w:r>
        <w:t>Explorons maintenant la dimension éthique de la vente additionnelle dans le contexte alimentaire contemporain.</w:t>
      </w:r>
    </w:p>
    <w:p>
      <w:pPr>
        <w:jc w:val="both"/>
      </w:pPr>
      <w:r>
        <w:t>On vit une époque où le rapport à la nourriture est en pleine mutation. De plus en plus de personnes font attention à ce qu'elles mangent, pour des raisons de santé, d'environnement, de convictions personnelles. Et cette attention crée une nouvelle dimension éthique dans la vente additionnelle que le professionnel responsable ne peut pas ignorer.</w:t>
      </w:r>
    </w:p>
    <w:p>
      <w:pPr>
        <w:jc w:val="both"/>
      </w:pPr>
      <w:r>
        <w:t>Concrètement, ça veut dire quoi? Ça veut dire que suggérer systématiquement des produits sucrés à un client qui a mentionné vouloir manger plus légèrement, c'est une forme de manquement à votre rôle de conseiller. Ça veut dire que mettre en avant un produit dont vous savez qu'il contient un allergène sans le mentionner, parce que vous avez peur de perdre la vente, c'est une faute grave. Et ça veut dire que valoriser honnêtement les qualités nutritionnelles de vos produits artisanaux, sans les exagérer, est une forme de respect pour le client et pour vous-même.</w:t>
      </w:r>
    </w:p>
    <w:p>
      <w:pPr>
        <w:jc w:val="both"/>
      </w:pPr>
      <w:r>
        <w:t>L'unité marchande de proximité dispose d'un atout extraordinaire dans ce contexte. Parce que vos produits, s'ils sont bien faits, avec de bons ingrédients et sans additifs, sont genuinement meilleurs que la plupart des alternatives industrielles. Vous n'avez pas besoin de mentir, d'exagérer ou de manipuler. Vous avez juste besoin de dire la vérité avec enthousiasme. Et la vérité sur un bon produit du quotidien artisanal, elle est déjà extraordinaire.</w:t>
      </w:r>
    </w:p>
    <w:p>
      <w:pPr>
        <w:jc w:val="both"/>
      </w:pPr>
      <w:r>
        <w:t>Abordons maintenant quelque chose que j'appelle la vente additionnelle et le temps long.</w:t>
      </w:r>
    </w:p>
    <w:p>
      <w:pPr>
        <w:jc w:val="both"/>
      </w:pPr>
      <w:r>
        <w:t>On a beaucoup parlé de la vente additionnelle comme d'un acte ponctuel. Une suggestion, une réponse, une vente. Mais il y a une dimension de la vente additionnelle qu'on n'a pas encore vraiment explorée. Sa dimension cumulée dans le temps. Ce qu'elle construit, interaction après interaction, semaine après semaine, mois après mois.</w:t>
      </w:r>
    </w:p>
    <w:p>
      <w:pPr>
        <w:jc w:val="both"/>
      </w:pPr>
      <w:r>
        <w:t>Imaginez-vous un seul instant un client qui vient dans votre boutique deux fois par semaine depuis trois ans. Si à chaque visite, vous lui avez fait une suggestion pertinente et sincère, il y a eu environ trois cents occasions de lui montrer que vous pensez à lui. Trois cents occasions de lui faire découvrir un produit. Trois cents occasions de renforcer sa confiance en vous. Ce client-là, au bout de trois ans, n'est plus seulement un client. Il est un ambassadeur. Quelqu'un qui parle de votre boutique à ses amis, à ses collègues, à sa famille. Quelqu'un qui revient même quand une autre boutique ouvre plus près de chez lui.</w:t>
      </w:r>
    </w:p>
    <w:p>
      <w:pPr>
        <w:jc w:val="both"/>
      </w:pPr>
      <w:r>
        <w:t>La vente additionnelle bien pratiquée sur le long terme, c'est la construction d'une communauté de clients fidèles et engagés. Et cette communauté, elle vaut infiniment plus que n'importe quelle campagne de communication.</w:t>
      </w:r>
    </w:p>
    <w:p>
      <w:pPr>
        <w:jc w:val="both"/>
      </w:pPr>
      <w:r>
        <w:t>Il y a un phénomène que les spécialistes du marketing appellent la valeur vie client. C'est le chiffre d'affaires total qu'un client va générer sur l'ensemble de sa relation avec une boutique. Un client qui vient deux fois par semaine, qui dépense en moyenne huit euros à chaque visite, sur vingt ans de fidélité, ça représente plus de seize mille euros de chiffre d'affaires. Seize mille euros. Pour un seul client. Et chaque vente additionnelle bien faite augmente légèrement ce chiffre tout en renforçant la fidélité qui le rend possible.</w:t>
      </w:r>
    </w:p>
    <w:p>
      <w:pPr>
        <w:jc w:val="both"/>
      </w:pPr>
      <w:r>
        <w:t>Voyons maintenant un angle que la littérature professionnelle sur la boutique n'aborde presque jamais. La vente additionnelle et l'identité de territoire.</w:t>
      </w:r>
    </w:p>
    <w:p>
      <w:pPr>
        <w:jc w:val="both"/>
      </w:pPr>
      <w:r>
        <w:t>Les unités marchandes de proximité qui réussissent le mieux aujourd'hui ont presque toutes quelque chose en commun. Elles ont une identité de territoire. Elles sont ancrées dans un lieu, dans une région, dans une communauté. Elles travaillent avec des producteurs locaux, utilisent des variétés de céréales locales, valorisent le savoir-faire régional. Et cette identité de territoire est un outil de vente additionnelle extraordinairement puissant.</w:t>
      </w:r>
    </w:p>
    <w:p>
      <w:pPr>
        <w:jc w:val="both"/>
      </w:pPr>
      <w:r>
        <w:t>Pourquoi? Parce qu'elle crée une cohérence narrative. Chaque produit devient une pièce d'un récit plus grand. Le produit aux céréales locales, le produit complémentaire du producteur du coin, le produit complémentaire affiné de la ferme à vingt kilomètres. Ces produits-là, mis en association, ne forment pas juste un panier. Ils forment une histoire. L'histoire d'un territoire, d'une façon de travailler, d'une communauté de producteurs et d'artisans qui partagent des valeurs. Et quand vous suggérez ce produit complémentaire avec ce produit du quotidien, vous ne faites pas une vente additionnelle. Vous invitez le client à entrer dans cette histoire.</w:t>
      </w:r>
    </w:p>
    <w:p>
      <w:pPr>
        <w:jc w:val="both"/>
      </w:pPr>
      <w:r>
        <w:t>Les clients d'aujourd'hui, et encore plus ceux de demain, sont en recherche de ce type de cohérence. Ils veulent savoir d'où vient ce qu'ils mangent. Ils veulent se connecter à quelque chose de réel, de local, d'humain. Et vous, avec votre commerce, vous avez exactement ce qu'ils cherchent. Il suffit de le raconter.</w:t>
      </w:r>
    </w:p>
    <w:p>
      <w:pPr>
        <w:jc w:val="both"/>
      </w:pPr>
      <w:r>
        <w:t>Je vais vous raconter l'histoire d'un commerce breton qui a compris ça mieux que quiconque. Le professionnel, appelons-le Erwan, avait développé une gamme de produits du quotidien à base de variété ancienne cultivés dans sa région. Des blés qu'on ne trouvait nulle part ailleurs dans le commerce. Du rouge de Bordeaux, du variété régionale, des variétés anciennes. Ces produits du quotidien avaient des goûts complexes, des textures différentes, des histoires derrière chaque variété. Et Erwan connaissait ces histoires par cœur.</w:t>
      </w:r>
    </w:p>
    <w:p>
      <w:pPr>
        <w:jc w:val="both"/>
      </w:pPr>
      <w:r>
        <w:t>Quand un client achetait son produit classique habituel, Erwan ou un membre de son équipe prenait toujours un moment pour poser une petite tranche de l'un de ces produits aux farines anciennes sur le comptoir. Sans rien dire d'abord. Le client regardait. Souvent il demandait: c'est quoi ça? Et là, Erwan racontait. Cette matière première vient d'une variété ancienne qui existait avant la mécanisation de l'agriculture. Elle a failli disparaître dans les années cinquante. Un agriculteur du Finistère l'a ressuscitée il y a dix ans. Moi je travaille avec lui depuis trois ans. Ce produit du quotidien, vous ne le trouverez nulle part ailleurs. À chaque fois qu'Erwan racontait cette histoire, le client achetait le produit du quotidien. Presque sans exception. Et il revenait la semaine suivante. Et il en parlait à ses amis.</w:t>
      </w:r>
    </w:p>
    <w:p>
      <w:pPr>
        <w:jc w:val="both"/>
      </w:pPr>
      <w:r>
        <w:t>Ce que cette histoire d'Erwan nous enseigne, c'est que quand vous êtes authentiquement ancré dans un territoire et que vous savez raconter cet ancrage, la vente additionnelle n'a plus besoin d'être suggérée. Elle se produit naturellement. Parce que le client veut être partie prenante de cette histoire. Il veut que son achat ait un sens qui dépasse la transaction.</w:t>
      </w:r>
    </w:p>
    <w:p>
      <w:pPr>
        <w:jc w:val="both"/>
      </w:pPr>
      <w:r>
        <w:t>Pour terminer, je veux aborder un sujet rarement traité mais essentiel. La vente additionnelle et le bien-être du vendeur.</w:t>
      </w:r>
    </w:p>
    <w:p>
      <w:pPr>
        <w:jc w:val="both"/>
      </w:pPr>
      <w:r>
        <w:t>On parle beaucoup du bien-être du client dans la vente additionnelle. Mais on parle rarement du bien-être du vendeur. Et pourtant, c'est une dimension fondamentale. Parce qu'un vendeur qui se sent mal à l'aise avec la vente additionnelle, qui la vit comme une contrainte ou une tâche désagréable, ne peut pas la pratiquer bien. Son inconfort se transmet au client. Et le client refuse.</w:t>
      </w:r>
    </w:p>
    <w:p>
      <w:pPr>
        <w:jc w:val="both"/>
      </w:pPr>
      <w:r>
        <w:t>D'où vient cet inconfort? Souvent, il vient d'une confusion entre suggérer et forcer. Un vendeur qui a vécu lui-même des expériences de vente agressive, comme client, a intégré que proposer quelque chose c'est imposer quelque chose. Et cette confusion, elle empoisonne sa relation à la vente additionnelle.</w:t>
      </w:r>
    </w:p>
    <w:p>
      <w:pPr>
        <w:jc w:val="both"/>
      </w:pPr>
      <w:r>
        <w:t>Pour dépasser cet inconfort, il y a une question simple à se poser avant chaque suggestion. Est-ce que je propose ça parce que je pense sincèrement que ça va plaire à ce client? Si la réponse est oui, proposez sans hésitation. Vous rendez service. Vous partagez quelque chose de bon. Vous faites votre métier avec excellence. Si la réponse est non, ou si vous n'êtes pas sûr, ne proposez pas. Attendez une occasion où la réponse sera clairement oui.</w:t>
      </w:r>
    </w:p>
    <w:p>
      <w:pPr>
        <w:jc w:val="both"/>
      </w:pPr>
      <w:r>
        <w:t>Un vendeur qui ne propose que ce qu'il croit vraiment dans le moment présent aura peut-être un taux de suggestion moins élevé qu'un vendeur qui suit un script rigide. Mais son taux de transformation, c'est-à-dire la proportion de suggestions acceptées, sera significativement plus élevé. Et sa relation avec ses clients sera profondément différente. Parce que les clients sentent la différence entre quelqu'un qui propose parce qu'il doit et quelqu'un qui propose parce qu'il veut.</w:t>
      </w:r>
    </w:p>
    <w:p>
      <w:pPr>
        <w:jc w:val="both"/>
      </w:pPr>
      <w:r>
        <w:t>Je veux vous raconter une dernière anecdote pour illustrer tout ce qu'on a vu aujourd'hui. Un jeune vendeur, appelons-le Théo, vient d'être embauché dans un commerce de proximité réputée du onzième arrondissement de Paris. Il a vingt-deux ans, c'est son premier poste dans la vente alimentaire. Les premières semaines, il est timide derrière le comptoir. Il sert les clients correctement, mais il ne suggère rien. Il n'ose pas. Il a peur du refus, peur de paraître insistant, peur de mal faire.</w:t>
      </w:r>
    </w:p>
    <w:p>
      <w:pPr>
        <w:jc w:val="both"/>
      </w:pPr>
      <w:r>
        <w:t>Le responsable de la boutique le prend à part un mardi matin, avant l'ouverture. Il lui dit: Théo, vous avez mangé nos produits du petit-déjeuner ce matin? Théo répond oui. Le responsable lui demande: et alors, comment c'était? Théo s'anime: c'était excellent, vraiment, l'accompagnement est incroyable, c'est croustillant dehors et fondant dedans. Le responsable sourit et dit: c'est exactement ça que tu dis au client. Juste ça. Ce que tu viens de me dire.</w:t>
      </w:r>
    </w:p>
    <w:p>
      <w:pPr>
        <w:jc w:val="both"/>
      </w:pPr>
      <w:r>
        <w:t>Le lendemain matin, Théo dit à sa première cliente du jour, une femme qui venait d'acheter deux produits du petit-déjeuner: j'ai goûté les produits du petit-déjeuner ce matin, l'accompagnement est vraiment exceptionnel, c'est croustillant dehors et fondant dedans, vous voulez en prendre un avec? La cliente dit oui. Et Théo, ce jour-là, a compris quelque chose d'essentiel. La vente additionnelle n'est pas une performance. C'est un partage.</w:t>
      </w:r>
    </w:p>
    <w:p>
      <w:pPr>
        <w:jc w:val="both"/>
      </w:pPr>
      <w:r>
        <w:t>À partir de ce mardi-là, Théo a changé de posture. Plus de timidité. Plus de peur du refus. Parce qu'il avait compris que quand il partageait quelque chose de vrai, le refus éventuel n'était pas un échec. C'était simplement que ce produit-là n'était pas fait pour ce client-là à ce moment-là. Et c'est normal. Sa confiance a grandi. Ses suggestions ont commencé à venir naturellement. Et au bout de trois mois, Théo était devenu le vendeur avec le taux de transformation le plus élevé de toute l'équipe.</w:t>
      </w:r>
    </w:p>
    <w:p>
      <w:pPr>
        <w:jc w:val="both"/>
      </w:pPr>
      <w:r>
        <w:t>Avant de vraiment conclure, je veux aborder un dernier sujet que les neurosciences appliquées au comportement du consommateur ont mis en lumière ces dernières années. Les micro-moments décisionnels.</w:t>
      </w:r>
    </w:p>
    <w:p>
      <w:pPr>
        <w:jc w:val="both"/>
      </w:pPr>
      <w:r>
        <w:t>Les chercheurs en neurosciences de la décision ont découvert quelque chose de fascinant. La plupart de nos décisions d'achat quotidiennes ne sont pas des décisions conscientes et délibérées. Ce sont des réponses automatiques à des déclencheurs environnementaux, formulées en quelques centièmes de secondes par notre cerveau, avant même que la conscience rationnelle ait le temps d'intervenir. Ces instants infimes, les chercheurs les appellent les micro-moments décisionnels. Et ils se produisent en permanence dans une boutique.</w:t>
      </w:r>
    </w:p>
    <w:p>
      <w:pPr>
        <w:jc w:val="both"/>
      </w:pPr>
      <w:r>
        <w:t>Concrètement, qu'est-ce que ça veut dire pour vous? Ça veut dire que quand un client entre dans votre boutique, son cerveau prend des dizaines de micro-décisions en quelques secondes. Je vais vers la vitrine ou vers le comptoir? Ce produit-là m'attire ou pas? Ce vendeur me met à l'aise ou pas? Et chacune de ces micro-décisions peut être influencée, positivement ou négativement, par des éléments de votre environnement physique et de votre comportement.</w:t>
      </w:r>
    </w:p>
    <w:p>
      <w:pPr>
        <w:jc w:val="both"/>
      </w:pPr>
      <w:r>
        <w:t>Ce que les neurosciences nous disent, c'est que pour déclencher un micro-moment favorable à une vente additionnelle, trois conditions doivent être réunies simultanément. Premièrement, le stimulus doit être sensoriel. Une odeur, une couleur, une texture visible. Pas une information abstraite ou un argument rationnel. Deuxièmement, le stimulus doit surgir au bon moment dans le parcours du client. Trop tôt, il n'est pas encore en mode réception. Trop tard, son cerveau est déjà en mode départ. Troisièmement, le stimulus ne doit pas créer de friction cognitive. S'il demande un effort mental, même minime, le cerveau automatique le rejette.</w:t>
      </w:r>
    </w:p>
    <w:p>
      <w:pPr>
        <w:jc w:val="both"/>
      </w:pPr>
      <w:r>
        <w:t>Imaginez-vous un seul instant la différence entre ces deux scénarios. Dans le premier, un client attend d'être servi et un vendeur passe derrière le comptoir en tenant une plaque de petits articles individuels encore fumants. Sans dire un mot. Juste passer. L'odeur fait le reste. Dans le second, le même client attend et un vendeur lui dit: nous avons aujourd'hui dans notre gamme des petits articles individuels signature qui ont été produits ce matin selon notre recette traditionnelle et qui se marient particulièrement bien avec le café. Lequel des deux scénarios déclenche une envie? Le premier. Sans aucun doute. Parce que le premier s'adresse directement au cerveau automatique, via un stimulus sensoriel puissant et immédiat. Le second sollicite le cerveau rationnel, qui est paresseux et résistant dans ces moments-là.</w:t>
      </w:r>
    </w:p>
    <w:p>
      <w:pPr>
        <w:jc w:val="both"/>
      </w:pPr>
      <w:r>
        <w:t>En pratique, ça veut dire qu'une partie de votre vente additionnelle peut se faire sans ouvrir la bouche. En faisant circuler les produits chauds à la bonne hauteur et au bon moment. En laissant la porte de l'atelier légèrement ouverte quand un nouveau lot est prête. En posant sur le comptoir un produit de découverte à côté d'un produit habituel, sans commentaire. Juste côte à côte. Ces gestes silencieux activent des micro-moments décisionnels favorables. Et ils préparent le terrain pour que votre suggestion verbale, quand elle vient, atterrisse dans un esprit déjà ouvert et déjà envieux.</w:t>
      </w:r>
    </w:p>
    <w:p>
      <w:pPr>
        <w:jc w:val="both"/>
      </w:pPr>
      <w:r>
        <w:t>C'est la vente additionnelle à son niveau le plus sophistiqué et le plus naturel à la fois. Pas une technique apprise. Une intelligence de l'espace et du moment. Une façon d'agencer l'environnement de votre boutique pour que chaque visite soit une invitation permanente à découvrir, à goûter, à essayer.</w:t>
      </w:r>
    </w:p>
    <w:p>
      <w:pPr>
        <w:jc w:val="both"/>
      </w:pPr>
      <w:r>
        <w:t>Et cette intelligence-là, elle se développe avec le temps, l'observation et une curiosité sincère pour ce qui se passe autour de vous. Chaque journée de travail est une occasion d'observer comment vos clients réagissent à votre espace, à vos produits, à vos gestes et à vos mots. Chaque observation est une donnée précieuse qui vous aide à affiner votre approche. Et au bout de quelques mois, quelques années, vous développez une intuition professionnelle que rien d'autre ne peut remplacer. L'intuition du vendeur qui sait, sans y réfléchir, quel produit proposer, à quel moment, avec quels mots, à quel client.</w:t>
      </w:r>
    </w:p>
    <w:p>
      <w:pPr>
        <w:jc w:val="both"/>
      </w:pPr>
      <w:r>
        <w:t>C'est ça, l'excellence dans la vente additionnelle en unité marchande de proximité. Pas un score. Pas un tableau de bord. Un état de grâce professionnelle. Celui du vendeur qui est tellement dans son métier, tellement attentif à ses clients et tellement sincère dans ses suggestions, que la vente additionnelle ne ressemble plus du tout à de la vente.</w:t>
      </w:r>
    </w:p>
    <w:p>
      <w:pPr>
        <w:jc w:val="both"/>
      </w:pPr>
      <w:r>
        <w:t>Elle ressemble à ce qu'elle est, au fond. Un acte de générosité. Un partage. Une invitation au plaisir.</w:t>
      </w:r>
    </w:p>
    <w:p>
      <w:pPr>
        <w:jc w:val="both"/>
      </w:pPr>
      <w:r>
        <w:t>Parlons maintenant de la dimension sensorielle totale de la boutique comme outil de vente additionnelle.</w:t>
      </w:r>
    </w:p>
    <w:p>
      <w:pPr>
        <w:jc w:val="both"/>
      </w:pPr>
      <w:r>
        <w:t>Commençons par le sens qui déclenche tout avant même que le client entre.</w:t>
      </w:r>
    </w:p>
    <w:p>
      <w:pPr>
        <w:jc w:val="both"/>
      </w:pPr>
      <w:r>
        <w:t>L'odeur. On en a parlé brièvement, mais je veux qu'on s'y attarde vraiment. Parce que l'odeur d'un commerce de proximité est probablement l'outil de vente additionnelle le plus puissant qui existe, et c'est celui qu'on utilise le moins consciemment. Imaginez-vous un seul instant ce qui se passe dans le cerveau d'un passant qui longe votre rue et qui perçoit soudainement l'odeur du préparation gourmande de vos produits du petit-déjeuner. Son rythme cardiaque change légèrement. Sa salivation augmente. Des souvenirs d'enfance remontent. Et sans qu'il ait pris une décision consciente, ses pieds ralentissent.</w:t>
      </w:r>
    </w:p>
    <w:p>
      <w:pPr>
        <w:jc w:val="both"/>
      </w:pPr>
      <w:r>
        <w:t>Ce phénomène, les neurobiologistes l'ont documenté avec précision. L'odeur de la vanille, du préparation chaude, des produits du quotidien chaud, ces odeurs-là activent directement l'amygdale, le centre émotionnel du cerveau, et déclenchent la libération de sérotonine, le neurotransmetteur du bien-être. Un client qui entre dans votre boutique portée par une odeur agréable entre dans un état neurobiologique favorable à l'achat impulsif et à la réceptivité aux suggestions.</w:t>
      </w:r>
    </w:p>
    <w:p>
      <w:pPr>
        <w:jc w:val="both"/>
      </w:pPr>
      <w:r>
        <w:t>Alors concrètement, comment exploiter ça? La première chose, c'est de ne jamais neutraliser les odeurs de votre boutique avec des produits d'entretien trop forts ou des désodorisants artificiels. L'odeur de propre chimique tue l'odeur de bon. La deuxième chose, c'est de penser à l'orientation de vos flux d'air. Quand vous ouvrez l'atelier, est-ce que les odeurs se diffusent vers la boutique ou vers l'arrière? Un simple ajustement de ventilation peut faire une différence mesurable sur le flux de clients. La troisième chose, c'est de créer des moments olfactifs délibérés. Sortir une plaque de produits du petit-déjeuner chaudes côté comptoir à l'heure de pointe. Laisser quelques instants la porte de l'atelier entrouverte quand un lot de produits moelleux est prête. Ces gestes simples créent des vagues olfactives qui déclenchent des envies immédiates.</w:t>
      </w:r>
    </w:p>
    <w:p>
      <w:pPr>
        <w:jc w:val="both"/>
      </w:pPr>
      <w:r>
        <w:t>Et il y a quelque chose de très précis que peu de professionnels font. Associer délibérément une odeur à un produit complémentaire. Par exemple: quand vous sortez vos produits du petit-déjeuner au goûter chauds, vous posez à côté un petit pot de produit complémentaire ouvert. L'odeur des produits du quotidien chaud et l'odeur légèrement sucrée de le produit complémentaire se mêlent. Le client qui approche ne voit pas deux produits séparés. Son cerveau perçoit déjà l'association. Et quand vous lui suggérez les deux ensemble, vous ne créez pas une idée nouvelle dans son esprit. Vous nommez quelque chose qu'il ressent déjà.</w:t>
      </w:r>
    </w:p>
    <w:p>
      <w:pPr>
        <w:jc w:val="both"/>
      </w:pPr>
      <w:r>
        <w:t>Passons maintenant au sens visuel et à ce qu'on appelle le merchandising sensoriel.</w:t>
      </w:r>
    </w:p>
    <w:p>
      <w:pPr>
        <w:jc w:val="both"/>
      </w:pPr>
      <w:r>
        <w:t>Le merchandising, dans la grande distribution, c'est une science très formalisée. Des équipes entières travaillent à optimiser le placement des produits pour maximiser les ventes. Dans un commerce de proximité, on peut appliquer les mêmes principes avec des moyens beaucoup plus simples. Et avec une authenticité que les grandes surfaces ne peuvent pas reproduire.</w:t>
      </w:r>
    </w:p>
    <w:p>
      <w:pPr>
        <w:jc w:val="both"/>
      </w:pPr>
      <w:r>
        <w:t>Le premier principe du merchandising visuel appliqué à la vente additionnelle, c'est la règle de la hauteur des yeux. Les produits placés à hauteur des yeux d'un adulte standard, c'est-à-dire entre un mètre vingt et un mètre soixante, sont vus en premier et achetés en plus grande proportion que les produits en hauteur ou en bas. Dans une boutique, ça veut dire que vos produits de vente additionnelle prioritaires, vos produits complémentaires, vos beurres artisanaux, vos petites rayon de découverte, doivent être à hauteur des yeux de vos clients. Pas en haut d'une étagère qu'il faut lever la tête pour voir.</w:t>
      </w:r>
    </w:p>
    <w:p>
      <w:pPr>
        <w:jc w:val="both"/>
      </w:pPr>
      <w:r>
        <w:t>Le deuxième principe, c'est la règle de la proximité physique. Des études en comportement du consommateur ont montré que la probabilité qu'un client achète un produit complémentaire augmente de façon significative quand ce produit est physiquement proche du produit principal dans l'espace de la boutique. Un pot de produit complémentaire posé à côté du produit aux fruits secs dans la vitrine, avec une petite étiquette manuscrite, vend beaucoup plus que le même pot de produit complémentaire isolé sur une étagère latérale. La proximité physique crée la suggestion visuelle avant même que le vendeur ouvre la bouche.</w:t>
      </w:r>
    </w:p>
    <w:p>
      <w:pPr>
        <w:jc w:val="both"/>
      </w:pPr>
      <w:r>
        <w:t>Le troisième principe, c'est la règle du nombre impair. Les présentations en nombre impair, trois produits, cinq produits, sept produits, sont perçues comme plus naturelles et plus attrayantes que les présentations en nombre pair. Quand vous composez un plateau de suggestions additionnelles ou un mini-présentoir de produits complémentaires, pensez à travailler en nombre impair. Trois pots de produit complémentaire différentes plutôt que deux ou quatre. Cinq types de beurres artisanaux plutôt que six. Cette règle, héritée des arts visuels et de la composition, est validée par les recherches en psychologie de la perception.</w:t>
      </w:r>
    </w:p>
    <w:p>
      <w:pPr>
        <w:jc w:val="both"/>
      </w:pPr>
      <w:r>
        <w:t>Le quatrième principe, c'est la règle du contraste. Un produit isolé sur fond neutre attire l'œil plus efficacement qu'un produit noyé dans une accumulation d'autres produits. Dans votre vitrine, si vous voulez mettre en avant une association produit particulière, créez un espace visuel autour d'elle. Un peu de vide, une petite ardoise, une différenciation visuelle légère. Ce contraste va diriger le regard du client vers exactement ce que vous voulez qu'il voie en premier.</w:t>
      </w:r>
    </w:p>
    <w:p>
      <w:pPr>
        <w:jc w:val="both"/>
      </w:pPr>
      <w:r>
        <w:t>Parlons maintenant d'un sens souvent oublié dans la vente en boutique. Le toucher.</w:t>
      </w:r>
    </w:p>
    <w:p>
      <w:pPr>
        <w:jc w:val="both"/>
      </w:pPr>
      <w:r>
        <w:t>Le toucher dans une boutique? Oui. Et c'est beaucoup plus puissant qu'on ne le pense. Des recherches en psychologie du consommateur ont montré que le simple fait de toucher un produit avant de l'acheter augmente significativement la valeur perçue de ce produit et la probabilité d'achat. Quand vous tenez physiquement un objet, votre cerveau développe un sentiment de propriété psychologique. Et on est naturellement moins enclin à abandonner quelque chose qu'on possède déjà, même mentalement.</w:t>
      </w:r>
    </w:p>
    <w:p>
      <w:pPr>
        <w:jc w:val="both"/>
      </w:pPr>
      <w:r>
        <w:t>En boutique, on ne peut pas laisser les clients toucher les produits alimentaires. Mais on peut créer des expériences tactiles par d'autres voies. La texture du sac en papier kraft que vous utilisez pour emballer. La résistance légère de la finition du produit des produits du quotidien qu'on entend quand vous la pressez doucement pour montrer sa fraîcheur au client. Ces expériences tactiles indirectes transmettent des informations sensorielles qui renforcent la valeur perçue du produit et préparent le client à en vouloir plus.</w:t>
      </w:r>
    </w:p>
    <w:p>
      <w:pPr>
        <w:jc w:val="both"/>
      </w:pPr>
      <w:r>
        <w:t>Il y a aussi quelque chose de très simple que beaucoup de professionnels font intuitivement sans en comprendre la puissance. Quand vous emballez un produit devant le client, vous le manipulez avec soin et précision. Vous pliez le papier avec attention. Vous attachez le ficelle avec délicatesse. Ce soin dans la manipulation est une forme de communication tactile visuelle. Le client voit le respect que vous avez pour votre produit. Et ce respect augmente la valeur perçue du produit qu'il est en train d'acheter. Et un client dont la valeur perçue de l'achat vient d'augmenter est exactement dans le bon état d'esprit pour accepter une suggestion complémentaire.</w:t>
      </w:r>
    </w:p>
    <w:p>
      <w:pPr>
        <w:jc w:val="both"/>
      </w:pPr>
      <w:r>
        <w:t>Continuons avec quelque chose que j'appelle la vente additionnelle par le récit de fabrication.</w:t>
      </w:r>
    </w:p>
    <w:p>
      <w:pPr>
        <w:jc w:val="both"/>
      </w:pPr>
      <w:r>
        <w:t>On a parlé du storytelling, de l'histoire des territoires, de l'histoire des producteurs. Maintenant je veux parler d'un angle encore plus précis: le récit de fabrication. C'est-à-dire raconter comment votre produit a été fabriqué, non pas pour informer, mais pour créer de l'attachement.</w:t>
      </w:r>
    </w:p>
    <w:p>
      <w:pPr>
        <w:jc w:val="both"/>
      </w:pPr>
      <w:r>
        <w:t>Imaginez-vous un seul instant un client qui regarde votre produit phare. Et vous lui dites simplement: ce produit du quotidien, il a commencé hier soir. On a fait le savoir-faire à dix-neuf heures, il a travaillé toute la nuit. Ce matin à cinq heures on l'a préparé, et il est sorti de l'atelier il y a deux heures. Ce client vient de comprendre que son produit du quotidien de deux euros soixante représente douze heures de travail, de patience et de savoir-faire. Sa perception de la valeur vient de changer radicalement. Et dans cet état de conscience de la valeur, une suggestion de produit complémentaire artisanal à deux euros de plus paraît parfaitement cohérente. Presque évidente.</w:t>
      </w:r>
    </w:p>
    <w:p>
      <w:pPr>
        <w:jc w:val="both"/>
      </w:pPr>
      <w:r>
        <w:t>Le récit de fabrication crée ce que les psychologues appellent l'effet IKEA. C'est le phénomène par lequel les individus accordent une valeur plus grande aux objets auxquels ils ont participé à créer ou dont ils comprennent le processus de création. En racontant le processus de fabrication de votre produit, vous faites entrer le client dans ce processus symboliquement. Il comprend les efforts, les étapes, le savoir-faire. Et cette compréhension crée de l'attachement. Un client attaché à votre produit est un client qui va naturellement vouloir l'enrichir avec un produit complémentaire de la même qualité.</w:t>
      </w:r>
    </w:p>
    <w:p>
      <w:pPr>
        <w:jc w:val="both"/>
      </w:pPr>
      <w:r>
        <w:t>En pratique, préparez deux ou trois récits de fabrication courts pour vos produits phares. Pas des explications techniques. Des histoires courtes, vivantes, qui montrent le soin et la passion derrière chaque produit. Votre produit feuilleté premium: quatre-vingt-dix minutes de préparation finale, trois passages au froid, des matières premières de qualité supérieure. En une phrase, le client comprend pourquoi elle est différente. Votre produit aux céréales: des graines sélectionnées, une longue fabrication soignée, une finition épaisse qui protège un cœur dense et parfumée. Deux phrases, et le client a une image mentale claire de ce qu'il va manger.</w:t>
      </w:r>
    </w:p>
    <w:p>
      <w:pPr>
        <w:jc w:val="both"/>
      </w:pPr>
      <w:r>
        <w:t>Parlons maintenant d'un sujet émergent et stratégique: la vente additionnelle dans le contexte de la transition alimentaire.</w:t>
      </w:r>
    </w:p>
    <w:p>
      <w:pPr>
        <w:jc w:val="both"/>
      </w:pPr>
      <w:r>
        <w:t>On traverse une période de transformation profonde dans les habitudes alimentaires françaises. De plus en plus de consommateurs réduisent leur consommation de produits d'origine animale, cherchent des alternatives aux matières premières raffinées, s'intéressent aux questions de fabrication soignée et de biodisponibilité des nutriments. Cette transition alimentaire crée de nouvelles opportunités de vente additionnelle que les unités marchandes de proximité bien positionnées peuvent saisir.</w:t>
      </w:r>
    </w:p>
    <w:p>
      <w:pPr>
        <w:jc w:val="both"/>
      </w:pPr>
      <w:r>
        <w:t>Concrètement, ça veut dire quoi? Ça veut dire que si vous proposez des produits à base de matières premières alternatives, vous avez des arguments de vente additionnelle liés à la nutrition et au bien-être que les boutiques standard ne peuvent pas offrir. Un client qui achète votre produit aux farines anciennes parce qu'il cherche quelque chose de plus digeste sera très réceptif à une suggestion de produit complémentaire sans sucre, ou d'une tapenade maison, ou d'un produit complémentaire affiné fermenté. Ces associations ont une cohérence nutritionnelle et philosophique qui renforce la confiance du client dans votre boutique comme source de conseil alimentaire.</w:t>
      </w:r>
    </w:p>
    <w:p>
      <w:pPr>
        <w:jc w:val="both"/>
      </w:pPr>
      <w:r>
        <w:t>Et cette position de conseiller alimentaire de confiance, c'est exactement ce que les unités marchandes de proximité peuvent revendiquer face aux grandes surfaces. Retenez bien ça. C'est votre avantage compétitif le plus précieux.</w:t>
      </w:r>
    </w:p>
    <w:p>
      <w:pPr>
        <w:jc w:val="both"/>
      </w:pPr>
      <w:r>
        <w:t>La fabrication soignée est un sujet particulièrement porteur en ce moment. La recherche scientifique a produit ces dernières années des données solides sur les bénéfices de le savoir-faire de fabrication longue pour la digestibilité des produits du quotidien, la biodisponibilité des minéraux, et même l'impact sur la glycémie. Ces données, vulgarisées et bien expliquées, sont de puissants arguments de vente additionnelle pour vos produits phares. Un client qui comprend que votre produit phare est non seulement meilleur en goût mais aussi meilleur pour sa digestion aura naturellement envie de l'associer à d'autres produits fermentés ou de qualité supérieure que vous proposez.</w:t>
      </w:r>
    </w:p>
    <w:p>
      <w:pPr>
        <w:jc w:val="both"/>
      </w:pPr>
      <w:r>
        <w:t>Je vous donne un exemple de formule qui intègre cette dimension. Notre produit phare fermente quarante-huit heures minimum. Cette fabrication soignée longue rend le gluten plus facile à digérer et développe des arômes qu'on ne trouve nulle part ailleurs. Avec notre produit complémentaire signature sans sucre ajouté, vous avez une association qui fait du bien autant au palais qu'à l'organisme. Cette formule est à la fois sensorielle, informationnelle et alignée sur les valeurs de bien-être du client. Elle ne vend pas juste deux produits. Elle vend une philosophie alimentaire.</w:t>
      </w:r>
    </w:p>
    <w:p>
      <w:pPr>
        <w:jc w:val="both"/>
      </w:pPr>
      <w:r>
        <w:t>Voyons maintenant la vente additionnelle dans le contexte de la fidélisation active.</w:t>
      </w:r>
    </w:p>
    <w:p>
      <w:pPr>
        <w:jc w:val="both"/>
      </w:pPr>
      <w:r>
        <w:t>On a parlé de fidélisation comme d'un effet secondaire positif de la vente additionnelle bien pratiquée. Maintenant je veux aborder la fidélisation active. C'est-à-dire l'utilisation délibérée de la vente additionnelle comme outil de construction d'une relation durable avec chaque client.</w:t>
      </w:r>
    </w:p>
    <w:p>
      <w:pPr>
        <w:jc w:val="both"/>
      </w:pPr>
      <w:r>
        <w:t>La fidélisation active par la vente additionnelle repose sur un principe simple. Chaque suggestion que vous faites à un client régulier doit être légèrement différente de la précédente. Pas radicalement différente, légèrement. Parce que la nouveauté attire, mais la trop grande nouveauté déstabilise. Le client fidèle veut retrouver ce qu'il aime, mais il veut aussi être surpris de temps en temps. C'est ce qu'on appelle l'équilibre entre la familiarité et la nouveauté dans la relation commerciale.</w:t>
      </w:r>
    </w:p>
    <w:p>
      <w:pPr>
        <w:jc w:val="both"/>
      </w:pPr>
      <w:r>
        <w:t>Concrètement, ça veut dire quoi? Ça veut dire que si un client régulier prend toujours votre produit aux fruits secs et que vous lui avez déjà suggéré votre produit complémentaire signature plusieurs fois, la prochaine fois vous lui suggérez votre nouveau produit complémentaire artisanal. Vous restez dans le registre de l'association avec son produit du quotidien habituel, donc la cohérence est maintenue. Mais le produit suggéré est nouveau pour lui. Et cette légère nouveauté crée de la curiosité, de l'ouverture, de l'envie d'essayer.</w:t>
      </w:r>
    </w:p>
    <w:p>
      <w:pPr>
        <w:jc w:val="both"/>
      </w:pPr>
      <w:r>
        <w:t>Ce principe de la nouveauté dosée, appliqué systématiquement sur plusieurs mois, crée quelque chose de très précieux. Le client fidèle commence à attendre vos suggestions. Il entre dans votre boutique en se demandant ce que vous allez lui recommander aujourd'hui. La vente additionnelle n'est plus quelque chose que vous faites. C'est quelque chose que le client attend de vous. Et cette attente, elle vaut de l'or.</w:t>
      </w:r>
    </w:p>
    <w:p>
      <w:pPr>
        <w:jc w:val="both"/>
      </w:pPr>
      <w:r>
        <w:t>On retrouve parfois, dans les meilleures unités marchandes de proximité, des clients réguliers qui disent à leurs amis qu'ils y reviennent non seulement pour le produit du quotidien, mais pour voir ce qu'on va leur faire découvrir. Cette cliente était devenue une ambassadrice. Elle parlait de la boutique à ses amis, à ses collègues, à sa famille. Pas à cause de la qualité des produits du quotidien. Mais à cause de l'expérience relationnelle que la boutique lui offrait à chaque visite. Et cette expérience relationnelle était construite, brique par brique, par des années de suggestions sincères, variées et bien dosées.</w:t>
      </w:r>
    </w:p>
    <w:p>
      <w:pPr>
        <w:jc w:val="both"/>
      </w:pPr>
      <w:r>
        <w:t>Abordons maintenant la vente additionnelle et la gestion des pics d'activité.</w:t>
      </w:r>
    </w:p>
    <w:p>
      <w:pPr>
        <w:jc w:val="both"/>
      </w:pPr>
      <w:r>
        <w:t>Les heures de pointe en boutique, tout le monde les connaît. Le rush du matin entre sept et neuf heures. L'heure du déjeuner. Le samedi matin. Et pendant ces pics d'activité, beaucoup de vendeurs abandonnent complètement la vente additionnelle. Parce qu'ils n'ont pas le temps, parce que la file d'attente s'allonge, parce que l'urgence de servir rapidement prend le dessus sur tout le reste.</w:t>
      </w:r>
    </w:p>
    <w:p>
      <w:pPr>
        <w:jc w:val="both"/>
      </w:pPr>
      <w:r>
        <w:t>C'est une erreur. Pas parce qu'on devrait ralentir le service pendant les heures de pointe, bien sûr que non. Mais parce qu'il existe des formes de vente additionnelle qui sont parfaitement compatibles avec un rythme de service rapide. Ce sont ce qu'on appelle les suggestions flash. Des phrases de quatre à six mots, dites avec le sourire pendant qu'on emballe, pendant qu'on rend la monnaie, pendant qu'on tend le sac.</w:t>
      </w:r>
    </w:p>
    <w:p>
      <w:pPr>
        <w:jc w:val="both"/>
      </w:pPr>
      <w:r>
        <w:t>Les produits du petit-déjeuner au goûter sont encore chauds. Il reste deux spécialités gourmandes. Notre jus est pressé ce matin. Ces micro-suggestions, prononcées sans interruption du flux de service, peuvent déclencher un achat additionnel chez un client sur quatre à l'heure de pointe. Et si votre boutique sert cent cinquante clients pendant le rush du matin, vingt-cinq ventes additionnelles supplémentaires, même à deux euros chacune, ça représente cinquante euros de chiffre d'affaires additionnel. Sur un mois de rushes matinaux, c'est entre huit cents et mille euros supplémentaires.</w:t>
      </w:r>
    </w:p>
    <w:p>
      <w:pPr>
        <w:jc w:val="both"/>
      </w:pPr>
      <w:r>
        <w:t>Les heures de pointe ne sont pas l'ennemi de la vente additionnelle. Elles sont son terrain de jeu le plus productif, à condition d'adapter le format de la suggestion à la contrainte temporelle.</w:t>
      </w:r>
    </w:p>
    <w:p>
      <w:pPr>
        <w:jc w:val="both"/>
      </w:pPr>
      <w:r>
        <w:t>Parlons enfin de quelque chose que j'appelle la vente additionnelle et la mémoire sémantique.</w:t>
      </w:r>
    </w:p>
    <w:p>
      <w:pPr>
        <w:jc w:val="both"/>
      </w:pPr>
      <w:r>
        <w:t>La mémoire sémantique, c'est la mémoire des concepts, des catégories, des associations d'idées. C'est ce qui fait que quand on dit café, votre cerveau pense automatiquement à produits du petit-déjeuner. Quand on dit fromage, vous pensez produit du quotidien. Quand on dit boissons chaudes, vous pensez produits moelleux. Ces associations sémantiques sont gravées dans notre mémoire collective par des années de répétition culturelle. Et elles sont des alliées puissantes de la vente additionnelle.</w:t>
      </w:r>
    </w:p>
    <w:p>
      <w:pPr>
        <w:jc w:val="both"/>
      </w:pPr>
      <w:r>
        <w:t>Comment les utiliser? En nommant un produit de façon à activer automatiquement l'association dans l'esprit du client. Quand vous dites à un client notre boisson chaude vient d'être préparé, vous venez d'activer dans son cerveau l'association café-produits du petit-déjeuner. Et si vous ajoutez immédiatement nos produits du petit-déjeuner sont encore tièdes, vous ne lui proposez pas une association nouvelle. Vous lui donnez juste le prétexte d'agir sur une association qu'il avait déjà. C'est subtil. Mais c'est fondamentalement différent de créer une envie ex nihilo.</w:t>
      </w:r>
    </w:p>
    <w:p>
      <w:pPr>
        <w:jc w:val="both"/>
      </w:pPr>
      <w:r>
        <w:t>La vente additionnelle la plus facile, c'est celle qui s'appuie sur une association sémantique déjà présente dans la mémoire du client. Vous n'avez pas à convaincre. Vous avez juste à activer. Et activer est infiniment plus simple que convaincre.</w:t>
      </w:r>
    </w:p>
    <w:p>
      <w:pPr>
        <w:jc w:val="both"/>
      </w:pPr>
      <w:r>
        <w:t>Abordons encore plusieurs dimensions importantes.</w:t>
      </w:r>
    </w:p>
    <w:p>
      <w:pPr>
        <w:jc w:val="both"/>
      </w:pPr>
      <w:r>
        <w:t>Parlons de la vente additionnelle et de la communication non violente.</w:t>
      </w:r>
    </w:p>
    <w:p>
      <w:pPr>
        <w:jc w:val="both"/>
      </w:pPr>
      <w:r>
        <w:t>La communication non violente est une approche de la communication centrée sur l'expression des besoins et l'écoute empathique. Elle peut sembler loin du comptoir d'une boutique. Mais ses principes s'appliquent de façon étonnamment naturelle à la vente additionnelle.</w:t>
      </w:r>
    </w:p>
    <w:p>
      <w:pPr>
        <w:jc w:val="both"/>
      </w:pPr>
      <w:r>
        <w:t>Le principe central de la communication non violente, c'est de partir des besoins de l'autre plutôt que de ses propres objectifs. Dans la vente, ça se traduit par une question simple que le bon vendeur se pose avant chaque suggestion. Qu'est-ce que ce client a vraiment besoin en ce moment? Pas qu'est-ce que je veux lui vendre. Pas quel produit a la meilleure marge ce mois-ci. Mais qu'est-ce dont ce client-là a vraiment besoin maintenant?</w:t>
      </w:r>
    </w:p>
    <w:p>
      <w:pPr>
        <w:jc w:val="both"/>
      </w:pPr>
      <w:r>
        <w:t>Un client qui entre à midi l'air épuisé et pressé a besoin d'efficacité et de simplicité. Un client qui entre le dimanche matin détendu et souriant a besoin de plaisir et de découverte. Un client qui entre avec un enfant qui s'impatiente a besoin que l'interaction soit rapide et sans friction. Ces besoins différents appellent des suggestions différentes, des formules différentes, des timings différents. Et un vendeur qui part du besoin du client plutôt que de son propre objectif commercial fait des suggestions qui tombent juste. Systématiquement.</w:t>
      </w:r>
    </w:p>
    <w:p>
      <w:pPr>
        <w:jc w:val="both"/>
      </w:pPr>
      <w:r>
        <w:t>La communication non violente nous enseigne aussi quelque chose d'essentiel sur la gestion du refus. Quand un client refuse une suggestion, la réaction instinctive de beaucoup de vendeurs est de se sentir rejetés. Et ce sentiment de rejet crée de la résistance à suggérer à nouveau. La communication non violente propose un autre regard. Le refus du client n'est pas un rejet de vous. C'est simplement l'expression d'un besoin non satisfait par votre suggestion à ce moment précis. Il avait peut-être besoin de rapidité et votre suggestion ajoutait du temps. Il avait peut-être besoin d'économie et votre suggestion ajoutait de la dépense. Il avait peut-être besoin de légèreté et votre suggestion était trop riche. Comprendre le refus comme un signal d'information plutôt que comme un rejet personnel, ça change tout à votre rapport à la suggestion. Vous n'avez plus peur du refus. Vous le lisez. Et vous l'utilisez pour mieux suggérer la prochaine fois.</w:t>
      </w:r>
    </w:p>
    <w:p>
      <w:pPr>
        <w:jc w:val="both"/>
      </w:pPr>
      <w:r>
        <w:t>Parlons maintenant de la vente additionnelle dans le contexte des nouvelles générations de clients.</w:t>
      </w:r>
    </w:p>
    <w:p>
      <w:pPr>
        <w:jc w:val="both"/>
      </w:pPr>
      <w:r>
        <w:t>Les générations qui arrivent en clientèle active, les vingt-cinq à quarante ans d'aujourd'hui, ont un rapport au commerce profondément différent des générations précédentes. Ils ont grandi avec Internet, les avis en ligne, la transparence des prix, la comparaison instantanée. Ils sont plus informés, plus exigeants, plus sensibles à l'authenticité. Et ils ont aussi des attentes spécifiques par rapport à l'expérience d'achat qui influencent directement la façon dont la vente additionnelle doit leur être adressée.</w:t>
      </w:r>
    </w:p>
    <w:p>
      <w:pPr>
        <w:jc w:val="both"/>
      </w:pPr>
      <w:r>
        <w:t>La première attente, c'est l'absence de pression perçue. Les jeunes clients d'aujourd'hui ont un radar très sensible pour détecter les techniques de vente. Dès qu'ils sentent une pression commerciale, même légère, ils se ferment. Et ils n'achètent pas seulement moins. Ils sortent de la boutique avec une impression négative qu'ils partagent parfois sur les réseaux sociaux. Avec ces clients, la suggestion doit être encore plus naturelle, encore plus sincère, encore plus dépourvue de tout ce qui ressemble à une technique apprise. Leurs mots pour dire les choses doivent être les vôtres vrais mots, pas des formules polies.</w:t>
      </w:r>
    </w:p>
    <w:p>
      <w:pPr>
        <w:jc w:val="both"/>
      </w:pPr>
      <w:r>
        <w:t>La deuxième attente, c'est la valeur ajoutée de l'expertise. Ces clients-là ne veulent pas être vendus quelque chose. Ils veulent être conseillés par quelqu'un qui sait. Quelqu'un dont l'expertise est réelle et visible. Quand vous leur parlez d'une association produit en citant l'origine de la matière première, le nom du producteur de produit complémentaire, la technique de fabrication soignée, vous répondez à cette attente d'expertise. Vous n'êtes plus un vendeur. Vous êtes un professionnel qu'ils ont envie de consulter.</w:t>
      </w:r>
    </w:p>
    <w:p>
      <w:pPr>
        <w:jc w:val="both"/>
      </w:pPr>
      <w:r>
        <w:t>La troisième attente, c'est la cohérence éthique. Les nouvelles générations de clients sont sensibles à la cohérence entre le discours et les actes. Une boutique qui se dit artisanale et responsable mais qui propose des produits complémentaires industriels crée une dissonance que ces clients perçoivent immédiatement. Vos suggestions additionnelles doivent être cohérentes avec les valeurs que vous affichez. Si vous valorisez le local, suggérez local. Si vous valorisez le sans-additif, suggérez sans-additif. Cette cohérence n'est pas une contrainte commerciale. C'est votre différenciateur le plus puissant auprès de cette génération de clients.</w:t>
      </w:r>
    </w:p>
    <w:p>
      <w:pPr>
        <w:jc w:val="both"/>
      </w:pPr>
      <w:r>
        <w:t>La quatrième attente, et c'est peut-être la plus importante, c'est l'authenticité relationnelle. Ces clients veulent que vous les regardiez vraiment. Que vous leur parliez comme à des individus uniques, pas comme à des numéros dans une file. Et la vente additionnelle, quand elle est pratiquée avec cette attention individuelle, est précisément l'occasion de leur montrer que vous les avez vus. Que vous avez remarqué ce qu'ils ont choisi, que vous avez pensé à quelque chose pour eux, que vous prenez soin d'eux au-delà de la transaction.</w:t>
      </w:r>
    </w:p>
    <w:p>
      <w:pPr>
        <w:jc w:val="both"/>
      </w:pPr>
      <w:r>
        <w:t>Voyons maintenant quelque chose que j'appelle la cartographie des moments de vie et la vente additionnelle.</w:t>
      </w:r>
    </w:p>
    <w:p>
      <w:pPr>
        <w:jc w:val="both"/>
      </w:pPr>
      <w:r>
        <w:t>Chaque client qui entre dans votre boutique est à un moment particulier de sa journée, de sa semaine, de sa vie. Et ces moments de vie influencent profondément ce dont il a besoin et ce qu'il sera prêt à acheter en plus de sa commande habituelle.</w:t>
      </w:r>
    </w:p>
    <w:p>
      <w:pPr>
        <w:jc w:val="both"/>
      </w:pPr>
      <w:r>
        <w:t>Pensez à tous ces moments de vie que vous voyez défiler derrière votre comptoir. La femme enceinte qui a des envies particulières et qui cherche quelque chose de spécial. L'étudiant qui révise pour ses examens et qui a besoin d'énergie. Le retraité qui vient chaque matin comme rituel social autant que commercial. Le père de famille qui achète le dimanche pour faire plaisir à ses enfants. L'entrepreneur qui commande pour une réunion importante. Chacun de ces moments de vie appelle une suggestion additionnelle différente. Et un vendeur qui sait lire ces moments de vie peut faire des suggestions d'une pertinence qui touche vraiment le client.</w:t>
      </w:r>
    </w:p>
    <w:p>
      <w:pPr>
        <w:jc w:val="both"/>
      </w:pPr>
      <w:r>
        <w:t>Prenons quelques exemples concrets. La femme enceinte qui mentionne ses envies, vous lui parlez de vos nouvelles créations gourmandes, de votre produit moelleux, de votre produit aux fruits frais. Pas besoin de lui demander. Ses besoins sont écrits dans ce qu'elle dit et dans comment elle regarde la vitrine. L'étudiant stressé par ses révisions, vous lui suggérez quelque chose de pratique et nourrissant. Un produit de référence dense, un produit qui tient, quelque chose qu'il pourra manger devant ses livres. Le retraité qui vient chaque matin pour le rituel, vous lui offrez la conversation autant que le produit. Et votre suggestion additionnelle est souvent une nouveauté à découvrir, parce qu'il aime être au courant de ce qui se fait.</w:t>
      </w:r>
    </w:p>
    <w:p>
      <w:pPr>
        <w:jc w:val="both"/>
      </w:pPr>
      <w:r>
        <w:t>Cette lecture des moments de vie, elle transforme chaque client en une histoire plutôt qu'en une transaction. Et les histoires, on prend soin d'elles différemment.</w:t>
      </w:r>
    </w:p>
    <w:p>
      <w:pPr>
        <w:jc w:val="both"/>
      </w:pPr>
      <w:r>
        <w:t>Abordons un dernier angle. La vente additionnelle et la gestion de l'énergie du vendeur sur la durée d'une journée.</w:t>
      </w:r>
    </w:p>
    <w:p>
      <w:pPr>
        <w:jc w:val="both"/>
      </w:pPr>
      <w:r>
        <w:t>Une journée dans un commerce de proximité, c'est long et intense. Le rush du matin commence souvent dès six ou sept heures. La boutique ferme en fin d'après-midi ou le soir. Entre les deux, des centaines d'interactions, debout, en mouvement, avec des clients qui arrivent dans des états très différents. Et naturellement, l'énergie du vendeur fluctue au fil de la journée. En début de matinée, elle est élevée. En milieu d'après-midi, souvent après le pic du déjeuner, elle baisse. Et c'est précisément dans ces moments de baisse d'énergie que la vente additionnelle est la plus difficile à pratiquer.</w:t>
      </w:r>
    </w:p>
    <w:p>
      <w:pPr>
        <w:jc w:val="both"/>
      </w:pPr>
      <w:r>
        <w:t>Ce que peu de formations vous disent, c'est que la qualité de vos suggestions additionnelles est directement corrélée à votre niveau d'énergie et d'attention dans l'instant. Un vendeur fatigué suggère moins. Et quand il suggère, il le fait avec moins de conviction, moins d'enthousiasme, et donc avec moins de succès. Gérer son énergie sur la journée est donc une compétence professionnelle directement liée à la performance en vente additionnelle.</w:t>
      </w:r>
    </w:p>
    <w:p>
      <w:pPr>
        <w:jc w:val="both"/>
      </w:pPr>
      <w:r>
        <w:t>Concrètement, ça veut dire quoi? Ça veut dire prendre ses pauses vraiment. Sortir de l'espace de la boutique pour quelques minutes, s'asseoir, boire quelque chose, déconnecter mentalement. Ça veut dire aussi apprendre à gérer le rythme de ses suggestions. En période de haute énergie, en matinée, vous pouvez faire des suggestions plus élaborées, plus descriptives, plus narratives. En période de moindre énergie, vous vous appuyez sur les suggestions flash, les plus courtes et les plus efficaces. Et ça veut dire enfin cultiver ce qu'on appelle l'ancrage dans le moment présent. La capacité à être vraiment là, vraiment attentif au client qui est devant vous maintenant, indépendamment de la fatigue accumulée et de tout ce qu'il reste à faire.</w:t>
      </w:r>
    </w:p>
    <w:p>
      <w:pPr>
        <w:jc w:val="both"/>
      </w:pPr>
      <w:r>
        <w:t>Cette capacité à être présent, elle ne s'acquiert pas du jour au lendemain. Mais il existe des micro-pratiques simples qui aident à la développer. Avant chaque interaction avec un nouveau client, prenez une demi-seconde pour regarder vraiment la personne qui s'approche. Pas pour l'analyser, juste pour la voir. Pour noter quelque chose de particulier dans son apparence, son état, son énergie. Cette demi-seconde d'observation réelle vous sort de l'automatisme et vous remet dans le présent. Et un vendeur présent est un vendeur performant.</w:t>
      </w:r>
    </w:p>
    <w:p>
      <w:pPr>
        <w:jc w:val="both"/>
      </w:pPr>
      <w:r>
        <w:t>Prenons un cas typique. Imaginons une vendeuse, dans une boutique active, qui aurait développé une technique personnelle pour rester présente en fin de journée quand la fatigue se fait sentir. Elle s'était donné comme défi de trouver quelque chose d'intéressant à observer chez chacun des dix derniers clients de la journée. Pas forcément pour en tirer une suggestion. Juste pour observer. Ce micro-défi d'observation la sortait de l'automatisme fatigue et la remettait dans une posture d'attention active. Et ses suggestions de fin de journée étaient, selon ses propres mots, souvent plus naturelles et mieux reçues que celles de mi-journée.</w:t>
      </w:r>
    </w:p>
    <w:p>
      <w:pPr>
        <w:jc w:val="both"/>
      </w:pPr>
      <w:r>
        <w:t>La vente additionnelle n'est pas seulement une compétence commerciale. C'est aussi une pratique d'attention. Et comme toutes les pratiques d'attention, elle se cultive, elle fluctue, elle demande de l'entretien. Les jours où vous êtes pleinement présent, elle coule de source. Les jours où vous êtes fatigué ou préoccupé, elle demande un effort conscient. Et c'est normal. C'est humain.</w:t>
      </w:r>
    </w:p>
    <w:p>
      <w:pPr>
        <w:jc w:val="both"/>
      </w:pPr>
      <w:r>
        <w:t>Ce qu'on retient de tout ça, c'est que la vente additionnelle de qualité est indissociable d'une certaine qualité de présence à son travail et à ses clients. Et cette présence, elle se nourrit de passion pour son métier, de curiosité sincère pour les produits qu'on vend, et de respect authentique pour les personnes à qui on les propose.</w:t>
      </w:r>
    </w:p>
    <w:p>
      <w:pPr>
        <w:jc w:val="both"/>
      </w:pPr>
      <w:r>
        <w:t>Parlons maintenant de la dimension interculturelle de la vente additionnelle en boutique.</w:t>
      </w:r>
    </w:p>
    <w:p>
      <w:pPr>
        <w:jc w:val="both"/>
      </w:pPr>
      <w:r>
        <w:t>Les unités marchandes de proximité des grandes villes françaises, et de plus en plus des villes moyennes, accueillent des clients d'horizons culturels très variés. Des clients d'Asie du Sud-Est où la boutique française est perçue comme un luxe gastronomique et où la suggestion est attendue comme une marque de service de qualité. Des clients du Maghreb où la culture des produits du quotidien est profonde et où le conseil sur les associations est naturellement bien reçu. Des clients d'Afrique subsaharienne où la générosité du commerçant est une valeur culturelle forte. Des clients d'Europe du Nord où la discrétion et l'autonomie du client sont très valorisées. Chacune de ces cultures a un rapport différent à la suggestion commerciale. Et un vendeur qui comprend ces différences peut adapter son approche pour que chaque client se sente respecté et bien servi.</w:t>
      </w:r>
    </w:p>
    <w:p>
      <w:pPr>
        <w:jc w:val="both"/>
      </w:pPr>
      <w:r>
        <w:t>Avec les clients asiatiques, particulièrement ceux d'Asie du Nord-Est comme le Japon, la Corée ou la Chine, la suggestion est souvent bien reçue quand elle est formulée comme une recommandation d'expert. Ces cultures ont un profond respect pour l'expertise et le savoir-faire. Un vendeur qui explique avec précision pourquoi cette association est exceptionnelle est perçu comme un professionnel de haut niveau, pas comme quelqu'un qui essaie de vendre quelque chose. La formulation doit être informative et confiante. Notre produit phare se marie particulièrement bien avec ce produit complémentaire artisanal pour une raison précise: l'acidité du savoir-faire contrebalance le gras du beurre et crée un équilibre remarquable.</w:t>
      </w:r>
    </w:p>
    <w:p>
      <w:pPr>
        <w:jc w:val="both"/>
      </w:pPr>
      <w:r>
        <w:t>Avec les clients d'Europe du Nord, Allemands, Suédois, Néerlandais, l'approche doit être plus discrète et plus respectueuse de l'autonomie. Ces cultures valorisent l'efficacité et l'absence de pression. La suggestion trop élaborée ou trop insistante est perçue comme une intrusion. Une formule courte, directe et sans appel à réponse immédiate fonctionne mieux. Simplement poser un produit complémentaire sur le comptoir en disant ce produit du quotidien se marie bien avec celui-ci. Sans attendre de réponse. Laisser le client décider seul. Cette non-suggestion suggérée, paradoxalement, est souvent très efficace avec ces profils.</w:t>
      </w:r>
    </w:p>
    <w:p>
      <w:pPr>
        <w:jc w:val="both"/>
      </w:pPr>
      <w:r>
        <w:t>Avec les clients qui ont une culture du partage et de la générosité très ancrée, la suggestion de produits à offrir ou à partager fonctionne particulièrement bien. Nous avons des petits sacs cadeaux pour les rayon, si vous voulez en apporter à votre famille. Ou: ce produit moelleux est parfaite pour partager, elle est très généreuse. Ces formulations activent la valeur culturelle du partage et donnent une dimension supplémentaire à la suggestion.</w:t>
      </w:r>
    </w:p>
    <w:p>
      <w:pPr>
        <w:jc w:val="both"/>
      </w:pPr>
      <w:r>
        <w:t>Attention, bien sûr, aux généralisations et aux stéréotypes. Chaque client est un individu avant d'être le représentant d'une culture. L'observation individuelle prime toujours sur les catégories culturelles. Mais avoir conscience que différentes cultures ont différents rapports à la suggestion commerciale vous donne une sensibilité supplémentaire qui enrichit vos interactions avec des clients venus d'horizons différents.</w:t>
      </w:r>
    </w:p>
    <w:p>
      <w:pPr>
        <w:jc w:val="both"/>
      </w:pPr>
      <w:r>
        <w:t>Parlons maintenant de la psychologie de la couleur dans la présentation de vos produits.</w:t>
      </w:r>
    </w:p>
    <w:p>
      <w:pPr>
        <w:jc w:val="both"/>
      </w:pPr>
      <w:r>
        <w:t>La psychologie de la couleur est une discipline qui étudie l'impact des couleurs sur les émotions et les comportements. Dans le contexte de la présentation des produits en boutique, elle offre des insights pratiques très utiles pour renforcer l'attrait visuel de vos associations additionnelles.</w:t>
      </w:r>
    </w:p>
    <w:p>
      <w:pPr>
        <w:jc w:val="both"/>
      </w:pPr>
      <w:r>
        <w:t>Le jaune doré est la couleur dominante de la boutique. La croûte des produits du quotidien, la teinte chaude des produits, la dorure des articles moelleux. Cette couleur active des associations neurologiques profondes avec la chaleur, la richesse, le plaisir. Des études en marketing sensoriel ont montré que les produits à dominante dorée sont perçus comme plus désirables et plus appétissants que des produits équivalents à dominante de couleur froide. Quand vous composez une association visuelle sur votre comptoir, intégrer un élément à dominante dorée, un article tartiné garnie, une spécialité gourmande caramélisée, un produit moelleux bien doré, crée un point focal d'attractivité visuelle qui attire l'œil et déclenche l'envie.</w:t>
      </w:r>
    </w:p>
    <w:p>
      <w:pPr>
        <w:jc w:val="both"/>
      </w:pPr>
      <w:r>
        <w:t>Le vert est la couleur qui active les associations avec la fraîcheur, la santé et la nature. Dans une époque où les consommateurs sont de plus en plus sensibles aux questions de bien-être alimentaire, intégrer du vert dans vos présentations, une feuille d'herbe fraîche, une tapenade, quelques pistaches posées à côté d'une rayon, crée une suggestion visuelle de fraîcheur et de légèreté qui contrebalance positivement la richesse des produits professionnels.</w:t>
      </w:r>
    </w:p>
    <w:p>
      <w:pPr>
        <w:jc w:val="both"/>
      </w:pPr>
      <w:r>
        <w:t>Le rouge et l'orange sont les couleurs qui activent le sentiment d'urgence et l'appétit. Une produit complémentaire posée à côté d'un produit du quotidien blanc crée un contraste rouge-blanc qui active des réponses neurologiques liées à l'appétit. Ces contrastes chromatiques ne sont pas anodins. Ils sont délibérément utilisés par les grandes enseignes alimentaires depuis des décennies. Et vous pouvez les utiliser à votre échelle, simplement, avec ce que vous avez déjà.</w:t>
      </w:r>
    </w:p>
    <w:p>
      <w:pPr>
        <w:jc w:val="both"/>
      </w:pPr>
      <w:r>
        <w:t>En pratique, vous n'avez pas besoin de devenir un expert en psychologie de la couleur. Juste garder à l'esprit quelques principes simples. Les contrastes de couleur attirent l'œil. Les couleurs chaudes activent l'appétit. Le vert suggère la fraîcheur. Et la cohérence chromatique entre vos produits et votre environnement crée une harmonie visuelle qui met les clients dans un état de réceptivité favorable.</w:t>
      </w:r>
    </w:p>
    <w:p>
      <w:pPr>
        <w:jc w:val="both"/>
      </w:pPr>
      <w:r>
        <w:t>Voyons maintenant la vente additionnelle dans le management intergénérationnel des équipes.</w:t>
      </w:r>
    </w:p>
    <w:p>
      <w:pPr>
        <w:jc w:val="both"/>
      </w:pPr>
      <w:r>
        <w:t>Une équipe de boutique typique est souvent composée de personnes de générations différentes. Un vendeur de vingt ans qui a grandi avec les réseaux sociaux et qui suggère naturellement par messages. Un vendeur de quarante ans qui a appris la vente au contact des clients depuis quinze ans. Un vendeur de soixante ans qui a une relation profonde avec les clients réguliers depuis des décennies. Ces profils différents ont des forces différentes en matière de vente additionnelle. Et les manager intelligemment, c'est mettre chacun dans la position où ses forces s'expriment.</w:t>
      </w:r>
    </w:p>
    <w:p>
      <w:pPr>
        <w:jc w:val="both"/>
      </w:pPr>
      <w:r>
        <w:t>Le jeune vendeur digital native est souvent à l'aise avec la vente additionnelle en ligne, sur les réseaux sociaux, par messagerie. Il peut être moins à l'aise avec la suggestion verbale directe en boutique, surtout s'il a peur du refus ou s'il manque de connaissance produit. Avec lui, l'investissement dans la formation produit et les jeux de rôle bienveillants est prioritaire. Et lui donner la responsabilité de la communication digitale de la boutique le valorise dans ses forces naturelles.</w:t>
      </w:r>
    </w:p>
    <w:p>
      <w:pPr>
        <w:jc w:val="both"/>
      </w:pPr>
      <w:r>
        <w:t>Le vendeur expérimenté de quarante ans a souvent développé une intuition solide sur les clients et les moments opportuns. Mais il peut être parfois enfermé dans des habitudes de suggestions devenues mécaniques. Avec lui, l'enjeu est le renouvellement. Lui proposer régulièrement de nouvelles associations à tester, de nouvelles formules à essayer, maintient la vivacité de son approche.</w:t>
      </w:r>
    </w:p>
    <w:p>
      <w:pPr>
        <w:jc w:val="both"/>
      </w:pPr>
      <w:r>
        <w:t>Le vendeur senior a quelque chose que personne d'autre ne peut avoir: la profondeur des relations avec les clients fidèles de longue date. Sa vente additionnelle la plus puissante, c'est la vente additionnelle personnalisée mémorisée. Je sais que madame Martin aime nos produits de référence. Je me souviens que monsieur Dupont avait adoré nos petits articles individuels le mois dernier. Ces ventes additionnelles-là ont une valeur relationnelle incomparable. Et les encourager, les valoriser, les partager avec l'équipe comme exemples d'excellence, c'est la meilleure façon d'en faire des pratiques courantes.</w:t>
      </w:r>
    </w:p>
    <w:p>
      <w:pPr>
        <w:jc w:val="both"/>
      </w:pPr>
      <w:r>
        <w:t>Un responsable de boutique qui sait identifier les forces de chaque profil générationnel et qui crée les conditions pour que chacun s'exprime dans ses forces dispose d'une équipe de vente additionnelle extraordinairement complémentaire. Et cette complémentarité, elle couvre tous les types de clients, tous les canaux, tous les moments de la journée.</w:t>
      </w:r>
    </w:p>
    <w:p>
      <w:pPr>
        <w:jc w:val="both"/>
      </w:pPr>
      <w:r>
        <w:t>Parlons maintenant d'un angle que j'appelle la vente additionnelle et la météo.</w:t>
      </w:r>
    </w:p>
    <w:p>
      <w:pPr>
        <w:jc w:val="both"/>
      </w:pPr>
      <w:r>
        <w:t>Ça peut sembler anecdotique. Mais les études sur le comportement du consommateur dans la restauration et le commerce alimentaire ont montré de façon répétée que la météo influence significativement les décisions d'achat. Un jour de pluie froide d'octobre, les ventes de produits chauds et réconfortants augmentent spontanément. Les boissons chaudes, les soupes, les produits aromatisés, les produits moelleux moelleuses. Un jour de canicule en juillet, les clients cherchent la légèreté. Les jus frais, les produits aux fruits frais, les produits aux céréales qu'on mangera avec quelque chose de frais.</w:t>
      </w:r>
    </w:p>
    <w:p>
      <w:pPr>
        <w:jc w:val="both"/>
      </w:pPr>
      <w:r>
        <w:t>Et il y a quelque chose de très simple que vous pouvez faire avec cette observation. Adapter vos associations du jour à la météo du jour. Un mardi de novembre pluvieux et froid, votre association phare du matin, c'est le produit phare chaud avec la produit complémentaire signature et le thé fumant. Un jeudi de mai ensoleillé, c'est le produit aux fruits frais avec le boisson fraîche. Ces associations sont saisonnières et météo-réactives. Et elles résonnent avec l'état dans lequel se trouvent vos clients quand ils entrent.</w:t>
      </w:r>
    </w:p>
    <w:p>
      <w:pPr>
        <w:jc w:val="both"/>
      </w:pPr>
      <w:r>
        <w:t>Un client trempé par la pluie qui entre dans votre boutique a besoin de réconfort. Votre boutique chaude et odorante est déjà un premier réconfort. Et si votre suggestion additionnelle est dans le registre du réconfort, du chaud, du généreux, elle atterrit dans un terreau émotionnel particulièrement favorable. Nos produits moelleux viennent de sortir de l'atelier, avec le boissons chaudes c'est exactement ce qu'il faut par ce temps. Ce n'est pas une vente. C'est une réponse à un besoin émotionnel immédiat. Et le client le ressent comme tel.</w:t>
      </w:r>
    </w:p>
    <w:p>
      <w:pPr>
        <w:jc w:val="both"/>
      </w:pPr>
      <w:r>
        <w:t>Abordons maintenant la vente additionnelle et la gestion des retours produits.</w:t>
      </w:r>
    </w:p>
    <w:p>
      <w:pPr>
        <w:jc w:val="both"/>
      </w:pPr>
      <w:r>
        <w:t>Un produit que vous avez suggéré à un client et que ce client n'a pas aimé, c'est une situation délicate. Et pourtant, si elle est bien gérée, c'est une opportunité extraordinaire de renforcer la relation de confiance.</w:t>
      </w:r>
    </w:p>
    <w:p>
      <w:pPr>
        <w:jc w:val="both"/>
      </w:pPr>
      <w:r>
        <w:t>Imaginez-vous un seul instant cette situation. Un client revient le lendemain après avoir acheté votre produit complémentaire original sur votre suggestion, et il vous dit: je l'ai goûtée hier soir, ce n'est vraiment pas pour moi, c'est trop amer. Comment réagissez-vous? La mauvaise réaction: vous vous excusez mollement et vous passez à autre chose. La bonne réaction: vous le remerciez de vous le dire. Vraiment. Parce qu'un client qui revient pour vous donner un retour vous fait cadeau d'une information précieuse sur ses goûts. Et vous transformez immédiatement la situation: je comprends parfaitement, les kumquats c'est un goût très particulier. Savoir que vous préférez les saveurs douces m'aide à mieux vous conseiller. Laissez-moi vous offrir un pot de notre produit complémentaire signature à la place. Je suis certain que celle-là va vous plaire.</w:t>
      </w:r>
    </w:p>
    <w:p>
      <w:pPr>
        <w:jc w:val="both"/>
      </w:pPr>
      <w:r>
        <w:t>Ce que vous venez de faire est remarquable. Vous avez transformé un retour négatif en une démonstration de service exceptionnel. Vous avez montré que vous écoutez, que vous vous adaptez, que vous prenez soin de vos clients même quand ça ne se passe pas comme prévu. Et ce client qui était peut-être légèrement déçu repart avec quelque chose de gratuit, avec le sentiment d'avoir été entendu, et avec une image de votre boutique significativement renforcée.</w:t>
      </w:r>
    </w:p>
    <w:p>
      <w:pPr>
        <w:jc w:val="both"/>
      </w:pPr>
      <w:r>
        <w:t>La gestion des retours produits est l'un des moments les plus révélateurs de la qualité de votre service. Les boutiques qui les gèrent bien créent des clients qui deviennent leurs ambassadeurs les plus loyaux. Précisément parce que le client a vu comment la boutique se comporte quand les choses ne se passent pas parfaitement.</w:t>
      </w:r>
    </w:p>
    <w:p>
      <w:pPr>
        <w:jc w:val="both"/>
      </w:pPr>
      <w:r>
        <w:t>Parlons de la vente additionnelle et des biais de confirmation.</w:t>
      </w:r>
    </w:p>
    <w:p>
      <w:pPr>
        <w:jc w:val="both"/>
      </w:pPr>
      <w:r>
        <w:t>Le biais de confirmation, c'est la tendance naturelle du cerveau humain à chercher et à favoriser les informations qui confirment ses croyances existantes. Dans le contexte de la vente additionnelle, ce biais a une implication très pratique. Un client qui est venu chez vous précisément parce qu'il croit en la qualité de vos produits artisanaux cherche inconsciemment des confirmations de cette croyance. Et quand vous lui suggérez un produit complémentaire de la même qualité, en lui donnant les raisons concrètes de cette qualité, vous lui fournissez exactement la confirmation qu'il cherche.</w:t>
      </w:r>
    </w:p>
    <w:p>
      <w:pPr>
        <w:jc w:val="both"/>
      </w:pPr>
      <w:r>
        <w:t>Concrètement, ça veut dire que vos suggestions additionnelles doivent toujours être cohérentes avec la raison pour laquelle le client est chez vous. Si il vient pour la qualité artisanale, suggérez artisanal. Si il vient pour le local, suggérez local. Si il vient pour la créativité, suggérez vos créations les plus originales. Cette cohérence entre votre positionnement, les croyances du client et votre suggestion additionnelle crée une expérience mentalement cohérente qui renforce la satisfaction et facilite l'acceptation.</w:t>
      </w:r>
    </w:p>
    <w:p>
      <w:pPr>
        <w:jc w:val="both"/>
      </w:pPr>
      <w:r>
        <w:t>Il y a aussi un autre aspect du biais de confirmation qui joue en votre faveur. Un client satisfait de son expérience passée dans votre boutique entre dans un état de biais de confirmation positif. Il cherche à confirmer que vous êtes toujours aussi bons, toujours aussi attentionnés. Et votre suggestion additionnelle, si elle est bien faite, lui donne précisément cette confirmation. Oui, ils pensent toujours à moi. Oui, ils connaissent leurs produits. Oui, je suis au bon endroit. Ce cercle de confirmation positive est l'un des mécanismes les plus puissants de la fidélisation.</w:t>
      </w:r>
    </w:p>
    <w:p>
      <w:pPr>
        <w:jc w:val="both"/>
      </w:pPr>
      <w:r>
        <w:t>Parlons maintenant de la vente additionnelle et de la gestion des objections tarifaires.</w:t>
      </w:r>
    </w:p>
    <w:p>
      <w:pPr>
        <w:jc w:val="both"/>
      </w:pPr>
      <w:r>
        <w:t>Ça arrive à tous les vendeurs. Vous faites une suggestion sincère et bien calibrée, et le client répond: c'est combien? Et quand vous lui donnez le prix, il dit: ah non, c'est trop cher pour moi. Comment gérez-vous cette situation?</w:t>
      </w:r>
    </w:p>
    <w:p>
      <w:pPr>
        <w:jc w:val="both"/>
      </w:pPr>
      <w:r>
        <w:t>La mauvaise gestion, c'est de s'excuser et de retirer la suggestion immédiatement. Ça crée un malaise et ça ne résout rien. La bonne gestion, c'est de transformer l'objection tarifaire en une conversation sur la valeur. Pas en argumentant que le produit vaut son prix, ce qui serait perçu comme défensif. Mais en expliquant simplement et naturellement ce qui justifie ce prix. Ce beurre vient d'une ferme normande où les vaches mangent de l'herbe fraîche toute l'année, le lait est travaillé en petites quantités, c'est pour ça que le goût est incomparable. C'est deux euros de plus qu'un accompagnement standard, mais c'est une expérience complètement différente.</w:t>
      </w:r>
    </w:p>
    <w:p>
      <w:pPr>
        <w:jc w:val="both"/>
      </w:pPr>
      <w:r>
        <w:t>Cette explication, elle ne force pas le client à acheter. Elle lui donne les éléments pour décider en connaissance de cause. Et un client qui comprend pourquoi un produit vaut son prix, même s'il ne l'achète pas aujourd'hui, a une image enrichie de votre boutique. Il sait que chez vous, le prix a une raison d'être. Et souvent, il reviendra plus tard pour essayer ce produit. Quand son budget le lui permettra. Ou quand il voudra se faire plaisir.</w:t>
      </w:r>
    </w:p>
    <w:p>
      <w:pPr>
        <w:jc w:val="both"/>
      </w:pPr>
      <w:r>
        <w:t>La règle d'or face à une objection tarifaire, c'est de ne jamais dénigrer le produit suggéré ni de vous en excuser. Acceptez l'objection avec naturel, donnez une information courte sur la valeur, et laissez le client décider. La confiance et la dignité dans votre réponse laissent toujours une impression positive, même quand la vente n'a pas lieu.</w:t>
      </w:r>
    </w:p>
    <w:p>
      <w:pPr>
        <w:jc w:val="both"/>
      </w:pPr>
      <w:r>
        <w:t>Voyons maintenant la vente additionnelle et l'art de la conclusion de la transaction.</w:t>
      </w:r>
    </w:p>
    <w:p>
      <w:pPr>
        <w:jc w:val="both"/>
      </w:pPr>
      <w:r>
        <w:t>La façon dont vous terminez une transaction est aussi importante que la façon dont vous la commencez. Parce que c'est le dernier souvenir que le client va emporter avec lui. Et selon la règle du pic-fin, ce dernier souvenir a un poids disproportionné dans la mémoire de l'expérience globale.</w:t>
      </w:r>
    </w:p>
    <w:p>
      <w:pPr>
        <w:jc w:val="both"/>
      </w:pPr>
      <w:r>
        <w:t>Qu'est-ce que ça veut dire en pratique pour la vente additionnelle? Ça veut dire que la façon dont vous clôturez une interaction où une suggestion a été acceptée doit être chaleureuse et valorisante. Pas juste: voilà, bonne journée. Mais quelque chose qui laisse le client avec un sentiment positif lié à son achat additionnel. Vous allez voir, la produit complémentaire signature avec le produit aux fruits secs, c'est vraiment une belle association. Dites-moi ce que vous en avez pensé si vous repassez. Ce type de clôture fait trois choses simultanément. Elle confirme le bon choix du client. Elle anticipe son plaisir. Et elle crée une invitation à revenir partager l'expérience.</w:t>
      </w:r>
    </w:p>
    <w:p>
      <w:pPr>
        <w:jc w:val="both"/>
      </w:pPr>
      <w:r>
        <w:t>Et quand une suggestion a été refusée, la clôture de la transaction est encore plus importante. Un simple sourire chaleureux et un bonne journée sincère suffisent à effacer le léger malaise potentiel du refus. Le client doit repartir avec le sentiment que son refus a été accepté naturellement et sans jugement. Que vous êtes toujours aussi heureux de le servir. Cette dignité dans l'acceptation du refus, combinée à une clôture chaleureuse, garantit que le client reviendra. Et qu'il sera plus ouvert à votre prochaine suggestion.</w:t>
      </w:r>
    </w:p>
    <w:p>
      <w:pPr>
        <w:jc w:val="both"/>
      </w:pPr>
      <w:r>
        <w:t>Abordons maintenant la vente additionnelle et le phénomène de la décision fatigue.</w:t>
      </w:r>
    </w:p>
    <w:p>
      <w:pPr>
        <w:jc w:val="both"/>
      </w:pPr>
      <w:r>
        <w:t>La décision fatigue, c'est un phénomène bien documenté en psychologie comportementale. Plus un individu prend de décisions dans une journée, plus sa capacité décisionnelle se dégrade avec le temps. Et plus il est enclin à choisir les options par défaut, les réponses automatiques, les choix de moindre effort. Appliqué à la boutique, ça veut dire que le client qui entre à dix-sept heures après une journée de travail intensive a une capacité décisionnelle réduite par rapport au client qui entre à huit heures du matin encore frais.</w:t>
      </w:r>
    </w:p>
    <w:p>
      <w:pPr>
        <w:jc w:val="both"/>
      </w:pPr>
      <w:r>
        <w:t>La conséquence pour la vente additionnelle est directe. Un client en état de décision fatigue va répondre non à une suggestion qui implique un effort de décision supplémentaire. Mais il va facilement répondre oui à une suggestion qui lui retire l'effort de décision. Comment lui retirer cet effort? En lui proposant une option prépackagée. Notre formule de fin de journée: un produit aux céréales et un petit pot de produit complémentaire maison, le tout pour cinq euros cinquante, c'est pratique pour ce soir. Cette formulation pré-décide pour lui. Il n'a pas à réfléchir à l'association, à comparer les prix, à estimer si c'est une bonne idée. Il a juste à dire oui ou non à une proposition globale déjà construite.</w:t>
      </w:r>
    </w:p>
    <w:p>
      <w:pPr>
        <w:jc w:val="both"/>
      </w:pPr>
      <w:r>
        <w:t>Les formules et les associations prépackagées, pensées comme des solutions clé en main, sont particulièrement efficaces en fin de journée précisément parce qu'elles s'adaptent à l'état décisionnel du client en fin de journée.</w:t>
      </w:r>
    </w:p>
    <w:p>
      <w:pPr>
        <w:jc w:val="both"/>
      </w:pPr>
      <w:r>
        <w:t>Parlons maintenant d'une dimension qu'on a à peine effleurée: la vente additionnelle et la dimension esthétique de l'unité marchande de proximité.</w:t>
      </w:r>
    </w:p>
    <w:p>
      <w:pPr>
        <w:jc w:val="both"/>
      </w:pPr>
      <w:r>
        <w:t>L'unité marchande de proximité, quand elle est bien faite, c'est aussi un lieu esthétique. La beauté d'un produit du petit-déjeuner parfaitement feuilletée. L'esthétique d'un produit gourmand dont les fruits sont disposés avec soin. La couleur d'un produit phare en grand format de produits du quotidien rustique à la finition du produit dorée et craquelée. Cette dimension esthétique est un levier de vente additionnelle souvent sous-exploité. Parce qu'on parle du goût, de l'odeur, de la texture. Mais rarement de la beauté.</w:t>
      </w:r>
    </w:p>
    <w:p>
      <w:pPr>
        <w:jc w:val="both"/>
      </w:pPr>
      <w:r>
        <w:t>Pourtant, la beauté d'un produit alimentaire a un impact mesurable sur sa désirabilité. Des études en psychologie de la consommation ont montré que les produits alimentaires présentés de façon esthétiquement soignée sont perçus comme plus frais, plus savoureux et plus précieux. Même quand le contenu est identique à un produit présenté moins soigneusement. En boutique, ça veut dire que la façon dont vous disposez vos produits dans la vitrine, la façon dont vous les placez dans le sac, la façon dont vous les montrez au client quand il vous demande d'en voir, tout ça contribue à la perception de leur valeur et donc à la réceptivité aux suggestions.</w:t>
      </w:r>
    </w:p>
    <w:p>
      <w:pPr>
        <w:jc w:val="both"/>
      </w:pPr>
      <w:r>
        <w:t>Et il y a quelque chose de très simple que vous pouvez faire pour exploiter cette dimension esthétique dans la vente additionnelle. Quand vous présentez une association produit, présentez-la de façon belle. Pas juste fonctionnelle. Belle. Une article moelleux posée joliment à côté d'un petit pot de produit complémentaire avec une cuillère en bois. Une tranche de produits aux fruits secs garnie de quelques accompagnements et d'un morceau de fromage. Ces petites mises en scène esthétiques transforment une suggestion verbale en une expérience visuelle qui déclenche une envie immédiate et viscérale.</w:t>
      </w:r>
    </w:p>
    <w:p>
      <w:pPr>
        <w:jc w:val="both"/>
      </w:pPr>
      <w:r>
        <w:t>Je veux maintenant aborder un angle très pratique qui n'a pas encore été traité. La vente additionnelle et la construction d'un script personnel évolutif.</w:t>
      </w:r>
    </w:p>
    <w:p>
      <w:pPr>
        <w:jc w:val="both"/>
      </w:pPr>
      <w:r>
        <w:t>On a beaucoup parlé de la spontanéité et de l'authenticité dans la vente additionnelle. Et c'est fondamental. Mais la spontanéité ne veut pas dire l'impréparation. Les meilleurs improvisateurs, en théâtre, en sport, dans la vie professionnelle, sont aussi souvent les plus préparés. La différence entre quelqu'un qui improvise bien et quelqu'un qui improvise mal, c'est la richesse du répertoire sur lequel il peut s'appuyer.</w:t>
      </w:r>
    </w:p>
    <w:p>
      <w:pPr>
        <w:jc w:val="both"/>
      </w:pPr>
      <w:r>
        <w:t>Un script personnel évolutif, ce n'est pas un script rigide qu'on récite. C'est un répertoire personnel de formules, d'associations, de récits, d'arguments qui se construit au fil du temps et dans lequel on puise librement selon la situation. Comme un artisan expérimenté qui connaît des dizaines de gestes et de techniques et qui les utilise librement selon ce que la situation demande. Ces techniques ne contraignent pas l'improvisation. Elles la rendent possible.</w:t>
      </w:r>
    </w:p>
    <w:p>
      <w:pPr>
        <w:jc w:val="both"/>
      </w:pPr>
      <w:r>
        <w:t>Comment construire ce répertoire personnel? Premièrement, notez systématiquement les suggestions qui ont bien fonctionné. Pas juste le produit suggéré. Aussi la formule utilisée, le moment de la journée, le profil approximatif du client, et sa réaction. Deuxièmement, notez également les suggestions qui n'ont pas fonctionné et essayez d'en comprendre la raison. Mauvais timing? Mauvaise formule? Mauvais produit pour ce profil? Troisièmement, révisez votre répertoire une fois par mois. Retirez ce qui ne fonctionne plus. Ajoutez de nouvelles formules. Adaptez aux nouveaux produits de la saison.</w:t>
      </w:r>
    </w:p>
    <w:p>
      <w:pPr>
        <w:jc w:val="both"/>
      </w:pPr>
      <w:r>
        <w:t>Ce travail de documentation, il peut sembler fastidieux au début. Mais après quelques semaines, il devient une habitude légère. Et après quelques mois, vous disposez d'un répertoire personnel riche et éprouvé que vous avez construit vous-même à partir de votre expérience réelle avec vos vrais clients. Ce répertoire-là a une valeur que nul script externe ne peut avoir. Parce qu'il est le vôtre. Il est adapté à votre boutique, à votre clientèle, à votre personnalité.</w:t>
      </w:r>
    </w:p>
    <w:p>
      <w:pPr>
        <w:jc w:val="both"/>
      </w:pPr>
      <w:r>
        <w:t>Parlons maintenant d'un sujet qu'on n'a pas du tout abordé: la vente additionnelle et la communication avec les enfants.</w:t>
      </w:r>
    </w:p>
    <w:p>
      <w:pPr>
        <w:jc w:val="both"/>
      </w:pPr>
      <w:r>
        <w:t>Les enfants. Dans un commerce de proximité, les enfants qui accompagnent leurs parents sont souvent de puissants vecteurs de vente additionnelle, si on sait comment interagir avec eux. Un enfant qui regarde la vitrine avec des yeux grands ouverts devant les rayon colorées est en train de faire une vente additionnelle non verbale très efficace pour vous. Sa réaction visible influence le parent.</w:t>
      </w:r>
    </w:p>
    <w:p>
      <w:pPr>
        <w:jc w:val="both"/>
      </w:pPr>
      <w:r>
        <w:t>Et si vous interagissez directement avec l'enfant, d'une façon adaptée à son âge, quelque chose de très puissant peut se produire. Imaginez-vous un seul instant un enfant de six ans qui accompagne sa maman. Il regarde les spécialités gourmandes. Vous vous baissez légèrement, vous le regardez dans les yeux et vous lui dites: tu sais, celui-là il vient juste de sortir de l'atelier, le chocolat est encore un peu chaud à l'intérieur. L'enfant se tourne vers sa maman. Et le regard de l'enfant fait ce qu'aucune de vos formules adultes ne pourrait faire.</w:t>
      </w:r>
    </w:p>
    <w:p>
      <w:pPr>
        <w:jc w:val="both"/>
      </w:pPr>
      <w:r>
        <w:t>Cette interaction avec les enfants doit toujours être faite avec le respect des parents et sans jamais passer par-dessus leur autorité. Vous ne suggérez pas à l'enfant contre le parent. Vous créez une connexion authentique avec l'enfant qui enrichit l'expérience globale de la famille dans votre boutique. Et un parent qui voit que vous traitez son enfant avec considération et chaleur est un parent dont la loyauté envers votre boutique est renforcée.</w:t>
      </w:r>
    </w:p>
    <w:p>
      <w:pPr>
        <w:jc w:val="both"/>
      </w:pPr>
      <w:r>
        <w:t>Abordons maintenant la vente additionnelle et la personnalisation par les prénoms.</w:t>
      </w:r>
    </w:p>
    <w:p>
      <w:pPr>
        <w:jc w:val="both"/>
      </w:pPr>
      <w:r>
        <w:t>Dans les boutiques où les vendeurs connaissent les prénoms de leurs clients réguliers et les utilisent naturellement, quelque chose de remarquable se passe dans la relation commerciale. Le simple fait d'être appelé par son prénom active dans le cerveau du client les centres neurologiques associés à la reconnaissance sociale et à l'appartenance. Il ne se sent plus comme un client parmi d'autres. Il se sent comme quelqu'un qui a une place particulière dans cet endroit.</w:t>
      </w:r>
    </w:p>
    <w:p>
      <w:pPr>
        <w:jc w:val="both"/>
      </w:pPr>
      <w:r>
        <w:t>Et ce sentiment d'appartenance change fondamentalement la réceptivité aux suggestions additionnelles. Bonjour madame Martin, on a reçu cette semaine une produit complémentaire signature qui correspond exactement à ce que vous aimez, est-ce que je vous en mets un pot de côté? Cette formule est infiniment plus puissante que la même formule sans le prénom. Parce qu'elle dit au client: je vous connais, je pensais à vous, cette suggestion est pour vous spécifiquement.</w:t>
      </w:r>
    </w:p>
    <w:p>
      <w:pPr>
        <w:jc w:val="both"/>
      </w:pPr>
      <w:r>
        <w:t>Comment mémoriser les prénoms de ses clients réguliers? La technique la plus simple, c'est la répétition lors de la première interaction. Quand un client vous dit son prénom, répétez-le immédiatement: avec plaisir madame Martin. Et utilisez-le une fois de plus avant la fin de la transaction. Cette double répétition ancre le prénom dans votre mémoire de travail. Et avec le temps, les prénoms de vos clients réguliers deviennent automatiques.</w:t>
      </w:r>
    </w:p>
    <w:p>
      <w:pPr>
        <w:jc w:val="both"/>
      </w:pPr>
      <w:r>
        <w:t>Voyons maintenant la vente additionnelle et la gestion des silences dans la conversation.</w:t>
      </w:r>
    </w:p>
    <w:p>
      <w:pPr>
        <w:jc w:val="both"/>
      </w:pPr>
      <w:r>
        <w:t>On a parlé du silence stratégique après la suggestion. Mais il y a d'autres silences dans une interaction de vente additionnelle qui méritent d'être compris et gérés consciemment.</w:t>
      </w:r>
    </w:p>
    <w:p>
      <w:pPr>
        <w:jc w:val="both"/>
      </w:pPr>
      <w:r>
        <w:t>Le silence de découverte, c'est celui qui se produit quand le client regarde attentivement quelque chose dans la vitrine. Ce silence est précieux. Ne l'interrompez pas immédiatement. Laissez-le durer. Laissez le regard du client faire le travail. Laissez l'envie se former. Et quand vous sentez que le client est prêt, qu'il lève les yeux vers vous ou qu'il s'apprête à parler, c'est là que vous glissez votre suggestion. Pas avant. Pas après.</w:t>
      </w:r>
    </w:p>
    <w:p>
      <w:pPr>
        <w:jc w:val="both"/>
      </w:pPr>
      <w:r>
        <w:t>Le silence de réflexion, c'est celui qui suit votre suggestion et que le client utilise pour délibérer. On l'a dit, ne le remplissez pas. Respectez-le. Il est actif, pas vide. Mais apprenez à distinguer le silence de réflexion active du silence d'embarras. Le premier est calme et orienté vers le produit. Le second est plus agité, accompagné de signes de malaise comme un regard fuyant ou une posture de retrait. Devant un silence d'embarras, une sortie de secours naturelle peut aider. En tout cas, c'est là si vous changez d'avis. Ça enlève la pression et laisse la décision ouverte.</w:t>
      </w:r>
    </w:p>
    <w:p>
      <w:pPr>
        <w:jc w:val="both"/>
      </w:pPr>
      <w:r>
        <w:t>Le silence de satisfaction, enfin, c'est celui qui suit une vente additionnelle acceptée. Le client a dit oui. Vous préparez les produits. Il y a quelques secondes de silence pendant que vous vous affairez. Ce silence est un moment de confort partagé. Ne le remplissez pas de bavardage. Laissez-le exister. Il est la preuve que l'interaction s'est bien passée. Que quelque chose de naturel et de satisfaisant vient de se passer entre vous et ce client.</w:t>
      </w:r>
    </w:p>
    <w:p>
      <w:pPr>
        <w:jc w:val="both"/>
      </w:pPr>
      <w:r>
        <w:t>Commençons par quelque chose de profond qu'on n'a pas encore nommé clairement. Le lien entre la vente additionnelle et l'éthique du care.</w:t>
      </w:r>
    </w:p>
    <w:p>
      <w:pPr>
        <w:jc w:val="both"/>
      </w:pPr>
      <w:r>
        <w:t>L'éthique du care est une approche morale fondée sur la relation, le soin et la responsabilité envers l'autre. Dans le monde professionnel, elle a trouvé des applications dans les métiers de soin, d'accompagnement, d'enseignement. Et elle s'applique de façon surprenante et belle au métier de vendeur en unité marchande de proximité. Parce que ce métier, quand il est bien exercé, est un métier de soin. De soin pour les produits qu'on fabrique et qu'on présente. De soin pour les clients qu'on accueille et qu'on conseille. De soin pour la relation qu'on construit au fil du temps.</w:t>
      </w:r>
    </w:p>
    <w:p>
      <w:pPr>
        <w:jc w:val="both"/>
      </w:pPr>
      <w:r>
        <w:t>Dans cette perspective, la vente additionnelle n'est pas un acte commercial. C'est un acte de soin. Vous suggérez ce produit complémentaire artisanal à ce client parce que vous savez qu'il va l'apprécier. Vous proposez ce produit aux fruits frais à cette cliente parce que vous vous souvenez qu'elle aime les fruits frais. Vous glissez une mignardise dans le sac de ce monsieur parce que vous savez qu'il marque une occasion particulière aujourd'hui. Ces gestes, pris individuellement, sont de petites attentions. Pris ensemble, sur des semaines et des mois, ils construisent une relation de soin profonde entre vous et vos clients.</w:t>
      </w:r>
    </w:p>
    <w:p>
      <w:pPr>
        <w:jc w:val="both"/>
      </w:pPr>
      <w:r>
        <w:t>Et cette relation de soin, elle a une valeur que l'argent ne peut pas mesurer directement. Mais elle se traduit dans des chiffres concrets: le taux de fidélisation, le bouche-à-oreille positif, le panier moyen qui augmente naturellement parce que les clients vous font confiance. L'éthique du care n'est pas seulement une belle philosophie. C'est une stratégie commerciale profondément efficace, à condition qu'elle soit sincère.</w:t>
      </w:r>
    </w:p>
    <w:p>
      <w:pPr>
        <w:jc w:val="both"/>
      </w:pPr>
      <w:r>
        <w:t>Parlons maintenant de la vente additionnelle et de la tension entre l'efficacité commerciale et l'authenticité personnelle.</w:t>
      </w:r>
    </w:p>
    <w:p>
      <w:pPr>
        <w:jc w:val="both"/>
      </w:pPr>
      <w:r>
        <w:t>Tout vendeur, à un moment ou un autre, ressent cette tension. D'un côté, il y a l'objectif commercial. Augmenter le panier moyen. Atteindre les indicateurs. Pratiquer la vente additionnelle sur un maximum de clients. De l'autre côté, il y a l'authenticité personnelle. Ne proposer que ce qu'on croit vraiment. Ne pas forcer. Respecter les clients et se respecter soi-même. Et parfois, ces deux dimensions semblent entrer en conflit.</w:t>
      </w:r>
    </w:p>
    <w:p>
      <w:pPr>
        <w:jc w:val="both"/>
      </w:pPr>
      <w:r>
        <w:t>Je veux vous dire quelque chose d'important sur cette tension. Elle est réelle. Et la nier serait vous mentir. Dans certains environnements, certains managers mesurent la vente additionnelle uniquement par des indicateurs chiffrés et créent une pression qui peut pousser les vendeurs vers des pratiques forcées. Mais cette tension n'est pas une fatalité. Et la façon dont vous la gérez définit le type de professionnel que vous êtes.</w:t>
      </w:r>
    </w:p>
    <w:p>
      <w:pPr>
        <w:jc w:val="both"/>
      </w:pPr>
      <w:r>
        <w:t>Le vendeur qui réussit sur le long terme, ce n'est pas celui qui maximise ses chiffres à court terme au détriment de la relation. C'est celui qui trouve l'équilibre entre les deux. Qui pratique la vente additionnelle avec suffisamment de régularité pour que les indicateurs soient bons, et avec suffisamment d'authenticité pour que les clients reviennent. Cet équilibre, il se trouve dans la conviction que la vente additionnelle sincère est commercialement plus efficace que la vente additionnelle forcée sur le long terme. Ce n'est pas de la philosophie. C'est de la stratégie.</w:t>
      </w:r>
    </w:p>
    <w:p>
      <w:pPr>
        <w:jc w:val="both"/>
      </w:pPr>
      <w:r>
        <w:t>Abordons maintenant quelque chose de très concret que j'appelle les objets médiateurs dans la vente additionnelle.</w:t>
      </w:r>
    </w:p>
    <w:p>
      <w:pPr>
        <w:jc w:val="both"/>
      </w:pPr>
      <w:r>
        <w:t>Un objet médiateur, c'est un objet physique qui joue un rôle dans la facilitation de la suggestion additionnelle sans que vous ayez besoin de l'articuler verbalement. On a déjà parlé des ardoises, des étiquettes, des présentoirs. Mais il y a des objets médiateurs encore plus puissants qu'on n'a pas encore mentionnés.</w:t>
      </w:r>
    </w:p>
    <w:p>
      <w:pPr>
        <w:jc w:val="both"/>
      </w:pPr>
      <w:r>
        <w:t>Le premier, c'est l'échantillon. Un tout petit bout de produits du quotidien, un mini-petits articles individuels, une petite tranche de cake posée sur le comptoir dans une petite assiette avec une étiquette goûtez. Cet objet fait plusieurs choses simultanément. Il réduit la barrière à l'essai, parce que goûter quelque chose de gratuit crée l'obligation de réciprocité dont on a parlé. Il donne au client une expérience sensorielle directe du produit, ce qui est toujours plus puissant que votre description. Et il crée une occasion naturelle d'interaction. Quand le client goûte et vous regarde, vous pouvez simplement dire: c'est notre nouveau produits aromatisés, vous aimez? Et si la réponse est oui, la suite coule de source.</w:t>
      </w:r>
    </w:p>
    <w:p>
      <w:pPr>
        <w:jc w:val="both"/>
      </w:pPr>
      <w:r>
        <w:t>Le deuxième objet médiateur, c'est la recette. Une petite carte postale avec une recette simple utilisant deux de vos produits en association. Notre produit aux fruits secs et notre produit régional complémentaire font un article tartiné exceptionnelle. Voici comment on la prépare en trente secondes. Ce petit objet fait la suggestion à votre place. Et il donne au client quelque chose à emporter, quelque chose d'utile et de personnel. Les clients qui reçoivent ces petites cartes recettes les gardent souvent. Certains les photographient et les partagent. Et la recette porte le nom de votre boutique.</w:t>
      </w:r>
    </w:p>
    <w:p>
      <w:pPr>
        <w:jc w:val="both"/>
      </w:pPr>
      <w:r>
        <w:t>Le troisième objet médiateur, c'est le tableau des associations du moment. Une ardoise, un tableau blanc, une affiche manuscrite qui liste simplement les associations produits de la semaine. Produit phare et accompagnement original. Produit gourmand et boisson fine. Produit moelleux et produit complémentaire. Ce tableau travaille en permanence, même quand vous êtes occupé avec d'autres clients. Il prépare mentalement le client à l'idée d'une association avant même qu'il arrive au comptoir. Et parfois, il demande lui-même: c'est quoi cette association produit moelleux et mangue?</w:t>
      </w:r>
    </w:p>
    <w:p>
      <w:pPr>
        <w:jc w:val="both"/>
      </w:pPr>
      <w:r>
        <w:t>Les objets médiateurs sont des vendeurs silencieux qui travaillent en continu dans votre boutique. Ils ne remplacent pas le discours du vendeur. Mais ils le préparent, le soutiennent et le prolongent. Et dans les moments où vous êtes débordé, ils font un travail de suggestion passive qui peut être remarquablement efficace.</w:t>
      </w:r>
    </w:p>
    <w:p>
      <w:pPr>
        <w:jc w:val="both"/>
      </w:pPr>
      <w:r>
        <w:t>Parlons maintenant de la vente additionnelle et de la science du timing précis.</w:t>
      </w:r>
    </w:p>
    <w:p>
      <w:pPr>
        <w:jc w:val="both"/>
      </w:pPr>
      <w:r>
        <w:t>On a parlé du bon moment de façon générale. Pas trop tôt, pas trop tard. Au pic émotionnel de l'interaction. Pendant qu'on emballe. Je veux aller encore plus dans le détail. Parce qu'il y a plusieurs moments précis dans une interaction de vente qui sont particulièrement propices, et que la plupart des vendeurs ne les utilisent pas consciemment.</w:t>
      </w:r>
    </w:p>
    <w:p>
      <w:pPr>
        <w:jc w:val="both"/>
      </w:pPr>
      <w:r>
        <w:t>Le premier moment d'or, c'est les deux secondes qui suivent la commande principale du client. Le client vient de dire ce qu'il veut. Votre cerveau a compris la commande. Vous allez la préparer. Mais avant de bouger, vous avez une fenêtre de deux secondes pendant laquelle l'attention du client est encore pleinement sur vous. C'est le moment idéal pour une suggestion flash en lien direct avec ce qu'il vient de commander. Il a pris un produit du quotidien? Beurre fermier ce matin. Il a pris un article moelleux? Le jus est pressé. Deux mots. Naturels. Précis. Pendant que son attention est encore disponible.</w:t>
      </w:r>
    </w:p>
    <w:p>
      <w:pPr>
        <w:jc w:val="both"/>
      </w:pPr>
      <w:r>
        <w:t>Le deuxième moment d'or, c'est pendant que vous préparez la commande. Vous êtes en mouvement, vous emballez, vous comptez, le client attend. Son cerveau est en mode attente légère. Ce n'est ni trop tôt, ni trop tard. C'est le moment parfait pour une suggestion un peu plus développée, qui peut prendre cinq à dix secondes. On a aussi reçu ce matin une produit complémentaire signature du verger d'un producteur local, elle va parfaitement avec le produit du quotidien que vous prenez. Je vous en mets un pot?</w:t>
      </w:r>
    </w:p>
    <w:p>
      <w:pPr>
        <w:jc w:val="both"/>
      </w:pPr>
      <w:r>
        <w:t>Le troisième moment d'or, c'est la remise du paquet. Ce moment précis, quand vous tendez le sac ou le sachet au client, est un moment de contact physique symbolique. C'est le moment de la transaction. Et c'est aussi un excellent moment pour une dernière micro-suggestion ou pour créer une attente pour la prochaine visite. On sort nos produits aux fruits frais vendredi si vous aimez ça. Ou simplement: à bientôt, on a de belles choses cette semaine.</w:t>
      </w:r>
    </w:p>
    <w:p>
      <w:pPr>
        <w:jc w:val="both"/>
      </w:pPr>
      <w:r>
        <w:t>Voyons maintenant la vente additionnelle et l'économie de l'attention.</w:t>
      </w:r>
    </w:p>
    <w:p>
      <w:pPr>
        <w:jc w:val="both"/>
      </w:pPr>
      <w:r>
        <w:t>L'attention est devenue la ressource la plus rare du monde contemporain. Nous vivons dans un environnement saturé de messages, d'informations, de sollicitations de toutes sortes. Et face à cette saturation, le cerveau humain a développé des mécanismes de filtrage automatique très efficaces. En clair: la plupart des messages publicitaires et commerciaux ne passent plus. Ils sont filtrés avant même d'atteindre la conscience.</w:t>
      </w:r>
    </w:p>
    <w:p>
      <w:pPr>
        <w:jc w:val="both"/>
      </w:pPr>
      <w:r>
        <w:t>Mais il y a une exception à ce filtrage automatique. Les messages qui viennent de sources humaines en lesquelles on a confiance passent le filtre. Votre suggestion additionnelle, formulée par une personne que le client connaît, dans un lieu où il se sent bien, avec des mots sincères et pertinents, est l'une des rares formes de suggestion commerciale qui passe encore le filtre de l'attention saturée. C'est votre avantage absolu sur toutes les formes de publicité digitale et de marketing automatisé. Vous êtes humain. Et l'humain, dans ce monde saturé de messages automatisés, attire et retient l'attention.</w:t>
      </w:r>
    </w:p>
    <w:p>
      <w:pPr>
        <w:jc w:val="both"/>
      </w:pPr>
      <w:r>
        <w:t>Préservez cet avantage. Ne tombez pas dans la tentation de standardiser vos suggestions au point qu'elles ressemblent à des scripts automatisés. Ne mesurez pas votre performance uniquement à travers des indicateurs chiffrés au détriment de la qualité relationnelle. Votre différenciateur dans un monde de plus en plus automatisé, c'est précisément votre humanité. Votre présence réelle. Votre attention sincère. Votre suggestion personnalisée.</w:t>
      </w:r>
    </w:p>
    <w:p>
      <w:pPr>
        <w:jc w:val="both"/>
      </w:pPr>
      <w:r>
        <w:t>Je veux maintenant aborder plusieurs angles supplémentaires qui n'ont pas encore été traités dans ce module.</w:t>
      </w:r>
    </w:p>
    <w:p>
      <w:pPr>
        <w:jc w:val="both"/>
      </w:pPr>
      <w:r>
        <w:t>Parlons de la vente additionnelle et de la notion de cadeau.</w:t>
      </w:r>
    </w:p>
    <w:p>
      <w:pPr>
        <w:jc w:val="both"/>
      </w:pPr>
      <w:r>
        <w:t>Dans beaucoup de cultures, l'acte de donner un cadeau est entouré de rituels précis qui définissent la qualité de la relation entre le donateur et le receveur. En unité marchande de proximité, un nombre significatif d'achats sont des achats-cadeaux. Un client qui achète pour offrir à quelqu'un d'autre est dans un état d'esprit particulier. Il cherche quelque chose qui représente soin, goût, qualité. Et dans cet état d'esprit, il est extraordinairement réceptif aux suggestions additionnelles qui enrichissent l'aspect cadeau de son achat.</w:t>
      </w:r>
    </w:p>
    <w:p>
      <w:pPr>
        <w:jc w:val="both"/>
      </w:pPr>
      <w:r>
        <w:t>Un client qui achète une grosse produits moelleux pour offrir à sa mère est en train d'exprimer un sentiment. Si vous lui suggérez un joli emballage, quelques chocolats artisanaux à glisser dedans, ou une petite carte de message que vous pouvez écrire pour lui, vous ne lui proposez pas des produits supplémentaires. Vous l'aidez à mieux exprimer ce sentiment. Et cette aide, elle est reçue avec une gratitude et une ouverture que peu d'autres contextes d'achat génèrent.</w:t>
      </w:r>
    </w:p>
    <w:p>
      <w:pPr>
        <w:jc w:val="both"/>
      </w:pPr>
      <w:r>
        <w:t>La suggestion autour du cadeau est l'une des formes de vente additionnelle les plus douces et les plus efficaces qui existent. Parce qu'elle est entièrement au service du client et du destinataire du cadeau. Elle n'a aucun aspect commercial perceptible. Elle a uniquement un aspect de service et d'attention.</w:t>
      </w:r>
    </w:p>
    <w:p>
      <w:pPr>
        <w:jc w:val="both"/>
      </w:pPr>
      <w:r>
        <w:t>Comment identifier un achat-cadeau? Parfois le client vous le dit directement. Mais souvent, il y a des signaux. Le client hésite entre plusieurs tailles du même produit. Il demande si un produit se conserve bien. Il regarde les emballages ou les boîtes. Il demande si vous avez quelque chose pour marquer l'occasion. Ces signaux vous indiquent que vous êtes en présence d'un achat-cadeau, et donc en présence d'une opportunité de vente additionnelle dans le registre du service et de l'aide.</w:t>
      </w:r>
    </w:p>
    <w:p>
      <w:pPr>
        <w:jc w:val="both"/>
      </w:pPr>
      <w:r>
        <w:t>Parlons maintenant d'un sujet très peu traité: la vente additionnelle et les produits à forte marge.</w:t>
      </w:r>
    </w:p>
    <w:p>
      <w:pPr>
        <w:jc w:val="both"/>
      </w:pPr>
      <w:r>
        <w:t>On a dit plusieurs fois que la vente additionnelle ne doit pas être guidée par les marges mais par la pertinence pour le client. C'est vrai. Et c'est fondamental. Mais la réalité économique d'un commerce de proximité est que certains produits ont des marges significativement plus élevées que d'autres. Et quand vous pouvez combiner les deux, suggérer un produit à forte marge qui est aussi sincèrement pertinent pour le client, vous avez la situation idéale.</w:t>
      </w:r>
    </w:p>
    <w:p>
      <w:pPr>
        <w:jc w:val="both"/>
      </w:pPr>
      <w:r>
        <w:t>Les produits à forte marge en boutique sont souvent les produits à valeur ajoutée artisanale: les produit complémentaire maison, les beurres aromatisés, les pâtes à garnir maison, les petites rayon individuelles, les boissons de qualité. Ces produits ont des marges élevées parce qu'ils représentent un savoir-faire et un soin particuliers. Et ils sont aussi des produits naturellement propices à la vente additionnelle parce qu'ils s'associent facilement avec vos produits phares. La jam maison avec le produit phare. Le produit complémentaire signature avec les produits du petit-déjeuner. La pâte à garnir artisanale avec le produit moelleux.</w:t>
      </w:r>
    </w:p>
    <w:p>
      <w:pPr>
        <w:jc w:val="both"/>
      </w:pPr>
      <w:r>
        <w:t>Construire votre répertoire de suggestions additionnelles en privilégiant, à pertinence égale, les produits à forte marge est une décision économique intelligente qui n'entre pas en conflit avec votre éthique de vendeur. Parce que vous ne choisissez pas entre la marge et la pertinence. Vous choisissez délibérément des produits qui sont les deux à la fois.</w:t>
      </w:r>
    </w:p>
    <w:p>
      <w:pPr>
        <w:jc w:val="both"/>
      </w:pPr>
      <w:r>
        <w:t>Continuons avec la vente additionnelle et la gestion de la vitrine dynamique.</w:t>
      </w:r>
    </w:p>
    <w:p>
      <w:pPr>
        <w:jc w:val="both"/>
      </w:pPr>
      <w:r>
        <w:t>Une vitrine dynamique, c'est une vitrine qui change au fil de la journée pour refléter ce qui est frais, ce qui est disponible et ce qui est en adéquation avec le moment. La plupart des boutiques ont une vitrine qui est chargée le matin et se vide progressivement au fil de la journée. Et beaucoup traitent cette dynamique comme un problème à gérer plutôt que comme une opportunité.</w:t>
      </w:r>
    </w:p>
    <w:p>
      <w:pPr>
        <w:jc w:val="both"/>
      </w:pPr>
      <w:r>
        <w:t>Imaginez-vous un seul instant ce que signifie une vitrine qui se vide progressivement, du point de vue de la vente additionnelle. À neuf heures du matin, la vitrine est pleine. Le choix est vaste. Les clients prennent le temps de regarder, de décider. C'est le moment des suggestions descriptives et des associations discovery. À seize heures, la vitrine a beaucoup moins de produits. Et cette rareté est un levier de vente additionnelle extraordinaire. Il ne reste plus que trois spécialités gourmandes. Il reste deux produits gourmands. Ces dernières produits du petit-déjeuner de la journée, il faut les vendre maintenant. Mais au lieu de les présenter comme des restes, présentez-les comme des opportunités: c'est notre dernière lot du jour de la journée, si vous voulez en profiter c'est maintenant.</w:t>
      </w:r>
    </w:p>
    <w:p>
      <w:pPr>
        <w:jc w:val="both"/>
      </w:pPr>
      <w:r>
        <w:t>La gestion dynamique de la vitrine en fonction du niveau de stock et du moment de la journée est une compétence de vente additionnelle à part entière. Elle demande une observation constante de l'état de la vitrine et une adaptation permanente des suggestions à ce qu'il y a disponible. Ce n'est pas une contrainte. C'est une façon de rendre chaque visite unique. Le client qui vient à seize heures ne vit pas la même expérience que celui qui vient à neuf heures. Et cette différence, valorisée intelligemment, est une richesse.</w:t>
      </w:r>
    </w:p>
    <w:p>
      <w:pPr>
        <w:jc w:val="both"/>
      </w:pPr>
      <w:r>
        <w:t>Voyons maintenant un angle totalement nouveau: la vente additionnelle et les synergies nutritionnelles.</w:t>
      </w:r>
    </w:p>
    <w:p>
      <w:pPr>
        <w:jc w:val="both"/>
      </w:pPr>
      <w:r>
        <w:t>Il existe dans le domaine de la nutrition une notion fascinante qu'on appelle la synergie nutritionnelle. C'est le phénomène par lequel certains nutriments présents dans différents aliments se renforcent mutuellement quand ils sont consommés ensemble. Leur biodisponibilité augmente. Leurs effets bénéfiques se multiplient. Quelques exemples très concrets. La vitamine C améliore l'absorption du fer non héminique présent dans les céréales complètes. Donc une tranche de produits aux céréales avec une produit complémentaire riche en vitamine C est nutritionnellement plus bénéfique que chacun des deux aliments pris séparément. Les corps gras améliorent l'absorption des vitamines liposolubles comme la vitamine E présente dans les huiles et certaines graines. Donc votre produit aux graines avec un accompagnement de qualité n'est pas juste meilleur en goût. Il est aussi potentiellement meilleur pour la santé.</w:t>
      </w:r>
    </w:p>
    <w:p>
      <w:pPr>
        <w:jc w:val="both"/>
      </w:pPr>
      <w:r>
        <w:t>Ces informations, vulgarisées et bien expliquées, sont des arguments de vente additionnelle d'un type nouveau. Ils s'adressent aux clients qui se soucient de leur alimentation de façon informée. Ils positionnent votre suggestion comme un conseil santé de qualité. Et ils montrent une profondeur de connaissance qui renforce considérablement votre crédibilité comme professionnel de l'alimentation.</w:t>
      </w:r>
    </w:p>
    <w:p>
      <w:pPr>
        <w:jc w:val="both"/>
      </w:pPr>
      <w:r>
        <w:t>Vous n'avez pas besoin d'être nutritionniste pour utiliser ces arguments. Il suffit de connaître deux ou trois synergies nutritionnelles simples et de les formuler naturellement dans vos suggestions. Pain aux céréales et produit complémentaire d'orange pour le fer. Pain aux graines et beurre pour les vitamines. Ces deux exemples suffisent à vous démarquer de tout vendeur standard.</w:t>
      </w:r>
    </w:p>
    <w:p>
      <w:pPr>
        <w:jc w:val="both"/>
      </w:pPr>
      <w:r>
        <w:t>Abordons maintenant la vente additionnelle et la narration collective.</w:t>
      </w:r>
    </w:p>
    <w:p>
      <w:pPr>
        <w:jc w:val="both"/>
      </w:pPr>
      <w:r>
        <w:t>Un commerce de proximité qui dure, c'est une boutique qui construit une narration collective avec ses clients au fil du temps. Une histoire partagée, faite de souvenirs gustatifs, d'associations découvertes ensemble, de nouveautés testées et adoptées. Et la vente additionnelle est un outil puissant de construction de cette narration collective.</w:t>
      </w:r>
    </w:p>
    <w:p>
      <w:pPr>
        <w:jc w:val="both"/>
      </w:pPr>
      <w:r>
        <w:t>Chaque fois que vous suggérez une association nouvelle à un client régulier et qu'il l'apprécie, vous ajoutez une ligne à l'histoire de votre relation. La prochaine fois qu'il entre, cette association fait partie de son histoire dans votre boutique. C'est votre produit complémentaire signature qu'il a découverte chez vous. C'est votre produit complémentaire signature qu'il a essayé sur votre conseil et qu'il adore depuis. Ces moments de découverte partagée créent des liens qui dépassent largement la relation commerciale.</w:t>
      </w:r>
    </w:p>
    <w:p>
      <w:pPr>
        <w:jc w:val="both"/>
      </w:pPr>
      <w:r>
        <w:t>Et cette narration collective, elle se partage. Un client qui a une histoire avec votre boutique en parle à ses amis différemment d'un client qui achète simplement des produits du quotidien. Il partage des expériences. Il recommande des associations. Il raconte. Et ces récits partagés par vos clients sont la forme de communication la plus puissante et la plus crédible qui existe. Bien plus puissante que n'importe quelle publicité.</w:t>
      </w:r>
    </w:p>
    <w:p>
      <w:pPr>
        <w:jc w:val="both"/>
      </w:pPr>
      <w:r>
        <w:t>Explorons plusieurs angles supplémentaires.</w:t>
      </w:r>
    </w:p>
    <w:p>
      <w:pPr>
        <w:jc w:val="both"/>
      </w:pPr>
      <w:r>
        <w:t>Parlons maintenant de la vente additionnelle et du phénomène de la preuve par l'exemple vivant.</w:t>
      </w:r>
    </w:p>
    <w:p>
      <w:pPr>
        <w:jc w:val="both"/>
      </w:pPr>
      <w:r>
        <w:t>Imaginez-vous un seul instant cette scène. Un client attend d'être servi. Devant lui, le client précédent vient d'accepter votre suggestion d'un article tartiné de produit complémentaire artisanal avec son produit du quotidien. Vous préparez cette article tartiné avec soin devant tout le monde. Le client suivant vous regarde faire. Il voit l'article tartiné. Il sent peut-être l'accompagnement. Et souvent, sans même que vous ayez eu besoin de lui faire une suggestion, il dit: mettez-m'en une aussi.</w:t>
      </w:r>
    </w:p>
    <w:p>
      <w:pPr>
        <w:jc w:val="both"/>
      </w:pPr>
      <w:r>
        <w:t>Ce phénomène, c'est la preuve par l'exemple vivant. Voir quelqu'un d'autre choisir quelque chose et sembler satisfait de ce choix active notre mécanisme de mimétisme social. Dans un espace de vente, la présence d'autres clients qui font des choix positifs est en elle-même un outil de vente additionnelle. Et vous pouvez amplifier cet effet délibérément. Quand vous préparez une association produit pour un client, faites-le avec visibilité. Pas de façon théâtrale, mais avec soin et enthousiasme visible. Les autres clients dans la boutique observent. Et leur cerveau traite cette observation comme une preuve sociale implicite que cette association vaut la peine d'être essayée.</w:t>
      </w:r>
    </w:p>
    <w:p>
      <w:pPr>
        <w:jc w:val="both"/>
      </w:pPr>
      <w:r>
        <w:t>Cette dynamique fonctionne particulièrement bien dans les boutiques où il y a régulièrement de l'attente. Le temps d'attente, qui est souvent vécu comme une contrainte, devient un temps d'observation et de désir. Les clients qui attendent regardent ce que les autres achètent. Ils entendent les suggestions que vous faites. Ils voient comment les autres réagissent. Et tout ça prépare leur état mental pour être réceptifs à leur propre suggestion quand leur tour arrive.</w:t>
      </w:r>
    </w:p>
    <w:p>
      <w:pPr>
        <w:jc w:val="both"/>
      </w:pPr>
      <w:r>
        <w:t>Voyons maintenant la vente additionnelle et la logique des saisons hyper-locales.</w:t>
      </w:r>
    </w:p>
    <w:p>
      <w:pPr>
        <w:jc w:val="both"/>
      </w:pPr>
      <w:r>
        <w:t>On parle souvent des grandes saisons. Printemps, été, automne, hiver. Mais en unité marchande de proximité proche du terrain, il y a des saisons bien plus granulaires que ça. Des micro-saisons hyper-locales qui créent des opportunités de vente additionnelle uniques. La semaine des premières fraises locales. Les dix jours des produits saisonniers d'automne. Le moment précis où les produits saisonniers arrivent chez votre fournisseur. Le passage bref des produits saisonniers du Roussillon.</w:t>
      </w:r>
    </w:p>
    <w:p>
      <w:pPr>
        <w:jc w:val="both"/>
      </w:pPr>
      <w:r>
        <w:t>Ces micro-saisons sont des fenêtres d'or pour des associations produits temporaires qui créent une urgence naturelle. Cette semaine on a les premières fraises du producteur de Manosque. Avec notre produit gourmand sablée maison c'est absolument exceptionnel et ça ne va pas durer. Cette formule active trois leviers simultanément. La rareté temporelle, parce que ça ne durera pas. L'ancrage local, parce que c'est du producteur de Manosque. Et la valorisation du moment présent, parce que c'est maintenant que c'est le meilleur. Le client qui entend ça et qui aime les fraises n'a pratiquement aucune raison de résister.</w:t>
      </w:r>
    </w:p>
    <w:p>
      <w:pPr>
        <w:jc w:val="both"/>
      </w:pPr>
      <w:r>
        <w:t>Et voici ce qui est particulièrement puissant avec ces micro-saisons hyper-locales. Elles créent des rendez-vous. Un client qui a goûté votre produit gourmand aux premières fraises du Manosque en mai, l'année suivante, à la même période, il pense à vous. Il anticipe ce moment. Il revient pour retrouver ce plaisir. La vente additionnelle saisonnière bien construite crée non seulement des ventes ponctuelles mais des rendez-vous annuels qui renforcent la fidélité sur des années.</w:t>
      </w:r>
    </w:p>
    <w:p>
      <w:pPr>
        <w:jc w:val="both"/>
      </w:pPr>
      <w:r>
        <w:t>Parlons maintenant de la vente additionnelle et de la dimension sonore de la boutique.</w:t>
      </w:r>
    </w:p>
    <w:p>
      <w:pPr>
        <w:jc w:val="both"/>
      </w:pPr>
      <w:r>
        <w:t>On a parlé de l'odorat, de la vue, du toucher. Je veux maintenant parler du son. Le son d'une boutique est en soi un outil de vente additionnelle. Pas un fond sonore artificiel, dont on n'a pas besoin dans un commerce de proximité. Mais les sons naturels et authentiques qui font partie du quotidien de votre boutique.</w:t>
      </w:r>
    </w:p>
    <w:p>
      <w:pPr>
        <w:jc w:val="both"/>
      </w:pPr>
      <w:r>
        <w:t>Le craquement d'une finition de produits du quotidien qu'on coupe. Le bruit léger du papier kraft qu'on froisse pour emballer un produit du petit-déjeuner. Le son de la caisse qui tinte. Ces sons-là créent une ambiance sensorielle qui ancre le client dans l'expérience de votre boutique. Et il y a un son en particulier qui est un déclencheur extraordinaire d'envie. Le son de la porte de l'atelier. Quand la porte de l'atelier s'ouvre et que la chaleur et les odeurs se diffusent dans la boutique, un son caracteristique accompagne ce moment. Et ce son, associé à l'odeur et à la chaleur, crée une expérience sensorielle totale qui déclenche des réponses neurologiques profondes liées à l'anticipation du plaisir.</w:t>
      </w:r>
    </w:p>
    <w:p>
      <w:pPr>
        <w:jc w:val="both"/>
      </w:pPr>
      <w:r>
        <w:t>Certaines boutiques ont compris ça intutitivement. Elles sortent leurs produits du petit-déjeuner de l'atelier côté boutique plutôt que côté laboratoire. Elles ouvrent les portes de l'atelier en début de rush pour que les sons et les odeurs se diffusent. Elles coupent le produit du quotidien sur un support en bois plutôt que sur un support silencieux, parce que le son du couteau sur le cœur du produit et la finition du produit est immédiatement appétissant. Ces choix acoustiques délibérés créent une ambiance sensorielle totale qui met le client dans un état de réceptivité maximale.</w:t>
      </w:r>
    </w:p>
    <w:p>
      <w:pPr>
        <w:jc w:val="both"/>
      </w:pPr>
      <w:r>
        <w:t>Et dans cet état de réceptivité maximale, votre suggestion additionnelle a non seulement le meilleur de chances d'être entendue, mais aussi le meilleur de chances d'être acceptée. Parce que le client est déjà immergé dans une expérience sensorielle positive globale. Et votre suggestion n'est qu'une couche supplémentaire dans cette expérience.</w:t>
      </w:r>
    </w:p>
    <w:p>
      <w:pPr>
        <w:jc w:val="both"/>
      </w:pPr>
      <w:r>
        <w:t>Abordons la vente additionnelle et la mémoire gustative.</w:t>
      </w:r>
    </w:p>
    <w:p>
      <w:pPr>
        <w:jc w:val="both"/>
      </w:pPr>
      <w:r>
        <w:t>La mémoire gustative est l'une des formes de mémoire les plus tenaces et les plus émotionnellement chargées qui existent. Un goût qu'on a apprécié est mémorisé avec une précision et une richesse émotionnelle que d'autres formes de mémoire n'ont pas. Et cette mémoire gustative est un levier de fidélisation et de vente additionnelle extraordinairement puissant.</w:t>
      </w:r>
    </w:p>
    <w:p>
      <w:pPr>
        <w:jc w:val="both"/>
      </w:pPr>
      <w:r>
        <w:t>Quand un client a goûté une de vos associations produits et l'a trouvée exceptionnelle, cette expérience est stockée dans sa mémoire gustative. La prochaine fois qu'il passe devant votre vitrine, même s'il n'avait pas prévu de s'arrêter, la mémoire de ce goût peut le faire entrer. Pas consciemment. Juste par une envie soudaine et inexpliquée qui vient de sa mémoire gustative activée par un stimulus visuel ou olfactif.</w:t>
      </w:r>
    </w:p>
    <w:p>
      <w:pPr>
        <w:jc w:val="both"/>
      </w:pPr>
      <w:r>
        <w:t>Et voici ce qui est fascinant avec la mémoire gustative dans le contexte de la vente additionnelle. Un client qui a acheté votre produit phare seul pendant des mois et qui un jour accepte votre suggestion d'y associer votre produit complémentaire signature artisanal, et qui trouve l'association extraordinaire, vient de créer un nouveau souvenir gustatif. Un souvenir qui associe votre produit complémentaire signature au plaisir de votre produit phare. Et dès lors, à chaque fois qu'il entre pour acheter son produit du quotidien, une partie de son cerveau va chercher cet accompagnement. Pas comme un choix rationnel. Comme un désir.</w:t>
      </w:r>
    </w:p>
    <w:p>
      <w:pPr>
        <w:jc w:val="both"/>
      </w:pPr>
      <w:r>
        <w:t>C'est la puissance de la mémoire gustative appliquée à la vente additionnelle. En faisant accepter une première fois une association à un client, vous ne faites pas juste une vente. Vous créez un nouveau souvenir gustatif. Et ce souvenir va travailler pour vous pendant des semaines, des mois, parfois des années. À chaque visite du client, il sera réactivé et créera une inclinaison naturelle vers cette association.</w:t>
      </w:r>
    </w:p>
    <w:p>
      <w:pPr>
        <w:jc w:val="both"/>
      </w:pPr>
      <w:r>
        <w:t>Commençons par quelque chose que j'appelle la topographie émotionnelle de la boutique.</w:t>
      </w:r>
    </w:p>
    <w:p>
      <w:pPr>
        <w:jc w:val="both"/>
      </w:pPr>
      <w:r>
        <w:t>Chaque espace physique génère des états émotionnels spécifiques chez ceux qui le traversent. Une entrée de boutique qui est lumineuse, chaleureuse, odorante et bien organisée génère un état émotionnel de confort et de plaisir anticipatif. Une entrée sombre, encombrée, avec une odeur de nettoyant chimique génère l'inverse. Ce n'est pas une question de budget ou de superficie. C'est une question d'intention et d'attention.</w:t>
      </w:r>
    </w:p>
    <w:p>
      <w:pPr>
        <w:jc w:val="both"/>
      </w:pPr>
      <w:r>
        <w:t>La topographie émotionnelle, c'est la carte des états émotionnels que votre boutique induit selon les zones où se trouve le client. La zone d'entrée, c'est la zone de la première impression et de la formation du désir. La zone de la vitrine, c'est la zone du choix et de la délibération. La zone du comptoir, c'est la zone de l'interaction humaine et de la décision finale. La zone de la caisse, c'est la zone de la clôture et du dernier souvenir.</w:t>
      </w:r>
    </w:p>
    <w:p>
      <w:pPr>
        <w:jc w:val="both"/>
      </w:pPr>
      <w:r>
        <w:t>Chacune de ces zones doit être pensée en fonction de l'état émotionnel qu'elle doit induire. La zone d'entrée doit induire l'envie et le confort. La vitrine doit induire la curiosité et le désir. Le comptoir doit induire la confiance et l'ouverture. La caisse doit induire la satisfaction et l'envie de revenir. Et quand vous comprenez quelle émotion chaque zone doit générer, vous pouvez adapter vos suggestions additionnelles en conséquence. La suggestion à l'entrée sera différente de la suggestion au comptoir.</w:t>
      </w:r>
    </w:p>
    <w:p>
      <w:pPr>
        <w:jc w:val="both"/>
      </w:pPr>
      <w:r>
        <w:t>Un client qui vient d'entrer et qui est dans un état de désir naissant est réceptif à une suggestion qui amplifie ce désir. Nos produits moelleux viennent de sortir. Ça c'est une suggestion d'entrée, courte, sensorielle, qui amplifie l'état émotionnel du client à ce moment précis. Un client au comptoir, qui a déjà fait ses choix principaux et qui est dans un état de confiance et d'ouverture, est réceptif à une suggestion plus développée, plus narrative, plus informationnelle.</w:t>
      </w:r>
    </w:p>
    <w:p>
      <w:pPr>
        <w:jc w:val="both"/>
      </w:pPr>
      <w:r>
        <w:t>Parlons maintenant de la vente additionnelle et de la gestion des périodes de transition.</w:t>
      </w:r>
    </w:p>
    <w:p>
      <w:pPr>
        <w:jc w:val="both"/>
      </w:pPr>
      <w:r>
        <w:t>Les périodes de transition dans la vie d'une boutique, le changement de saison, l'arrivée de nouveaux produits, le départ d'un vendeur expérimenté et l'arrivée d'un nouveau, sont des moments délicats pour la vente additionnelle. Parce que les associations qui fonctionnaient hier ne sont peut-être plus pertinentes aujourd'hui. Parce que les nouveaux produits n'ont pas encore leur répertoire de suggestions établi. Parce que les nouveaux vendeurs n'ont pas encore leur propre style.</w:t>
      </w:r>
    </w:p>
    <w:p>
      <w:pPr>
        <w:jc w:val="both"/>
      </w:pPr>
      <w:r>
        <w:t>Comment gérer ces transitions? Pour les transitions saisonnières, anticipez-les. Avant la fin d'une saison, commencez à introduire progressivement les associations de la saison suivante. Dès la fin août, quelques suggestions autour des produits d'automne. Pas de façon abrupte, mais progressivement, comme un fondu enchaîné où les nouveaux éléments entrent doucement avant que les anciens disparaissent.</w:t>
      </w:r>
    </w:p>
    <w:p>
      <w:pPr>
        <w:jc w:val="both"/>
      </w:pPr>
      <w:r>
        <w:t>Pour les nouveaux produits, accordez-leur un temps de maturité. Un nouveau produit que personne ne connaît encore ne peut pas immédiatement avoir un répertoire de suggestions riche et éprouvé. Il faut l'essayer soi-même, trouver ses associations naturelles, tester quelques formules avec les premiers clients. Et souvent, les premières associations d'un nouveau produit viennent des clients eux-mêmes. Ils le goûtent, ils vous disent ça va bien avec votre telle ou telle chose. Et vous incorporez cette observation dans votre répertoire.</w:t>
      </w:r>
    </w:p>
    <w:p>
      <w:pPr>
        <w:jc w:val="both"/>
      </w:pPr>
      <w:r>
        <w:t>Pour les transitions d'équipe, la transmission du répertoire de vente additionnelle est un enjeu important. Un vendeur expérimenté qui part emporte avec lui des années de connaissance des clients réguliers, de leurs goûts, de leurs habitudes. Cette connaissance doit être transmise, au moins partiellement, au nouveau vendeur. Un simple document de passation, ou même une heure de transmission orale où le vendeur sortant partage ses associations favorites et les profils des clients réguliers, peut faire une différence significative.</w:t>
      </w:r>
    </w:p>
    <w:p>
      <w:pPr>
        <w:jc w:val="both"/>
      </w:pPr>
      <w:r>
        <w:t>Voyons maintenant quelque chose que j'appelle la vente additionnelle et le principe de l'inattendu positif.</w:t>
      </w:r>
    </w:p>
    <w:p>
      <w:pPr>
        <w:jc w:val="both"/>
      </w:pPr>
      <w:r>
        <w:t>L'inattendu positif, c'est le moment où quelque chose se passe dans une interaction qui n'était pas prévu mais qui génère une émotion positive forte. En vente additionnelle, l'inattendu positif est l'outil le plus mémorisable qui existe. Et c'est aussi l'un des moins utilisés.</w:t>
      </w:r>
    </w:p>
    <w:p>
      <w:pPr>
        <w:jc w:val="both"/>
      </w:pPr>
      <w:r>
        <w:t>Imaginez-vous un seul instant un client régulier qui vient acheter son produit du quotidien habituel depuis deux ans. Et un matin, alors qu'il tend sa monnaie, vous lui dites: attendez, je voulais vous mettre quelque chose de côté. On a reçu hier une matière première de variété ancienne que j'ai travaillée en petite lot du jour, c'est vraiment exceptionnel et j'ai pensé à vous parce que vous aimez les produits du quotidien originaux. J'ai mis un demi-portion de côté si vous voulez y goûter. Ce client vit un inattendu positif. Quelqu'un a pensé à lui. Quelqu'un a gardé quelque chose pour lui. Sa réaction émotionnelle à cet inattendu va être forte, durable et partagée. Il va en parler à ses proches. Il va associer votre boutique à ce sentiment d'être considéré comme quelqu'un d'important.</w:t>
      </w:r>
    </w:p>
    <w:p>
      <w:pPr>
        <w:jc w:val="both"/>
      </w:pPr>
      <w:r>
        <w:t>L'inattendu positif ne peut pas être planifié de façon rigide. Mais il peut être cultivé comme une habitude mentale. Se demander régulièrement: est-ce qu'il y a un client auquel je pourrais faire un inattendu positif aujourd'hui? Pas de façon spectaculaire. Juste une petite chose qui dira à ce client: je pensais à vous. Ces petites attentions inattendues sont les pierres les plus solides de la fidélisation à long terme.</w:t>
      </w:r>
    </w:p>
    <w:p>
      <w:pPr>
        <w:jc w:val="both"/>
      </w:pPr>
      <w:r>
        <w:t>Parlons maintenant de la vente additionnelle dans le contexte de la digitalisation croissante du commerce de proximité.</w:t>
      </w:r>
    </w:p>
    <w:p>
      <w:pPr>
        <w:jc w:val="both"/>
      </w:pPr>
      <w:r>
        <w:t>Le commerce de proximité, dont l'unité marchande de proximité est un symbole, est en train de traverser une mutation technologique importante. Les applications de commande en ligne, les systèmes de click and collect, les programmes de fidélité digitaux, les newsletters, les réseaux sociaux. Ces outils transforment progressivement la relation entre la boutique et ses clients. Et dans ce contexte de digitalisation, la vente additionnelle doit elle aussi s'adapter.</w:t>
      </w:r>
    </w:p>
    <w:p>
      <w:pPr>
        <w:jc w:val="both"/>
      </w:pPr>
      <w:r>
        <w:t>On a déjà parlé de la vente additionnelle sur les réseaux sociaux et par messagerie. Mais il y a un aspect de la digitalisation qu'on n'a pas encore abordé: les données. Une boutique qui utilise un système de commande en ligne ou une caisse enregistreuse moderne accumule des données sur les comportements d'achat de ses clients. Quels produits ils achètent le plus souvent. À quelle fréquence ils viennent. Quels jours de la semaine. À quelle heure.</w:t>
      </w:r>
    </w:p>
    <w:p>
      <w:pPr>
        <w:jc w:val="both"/>
      </w:pPr>
      <w:r>
        <w:t>Ces données, utilisées intelligemment et respectueusement, peuvent affiner considérablement la pertinence de vos suggestions additionnelles. Si vous savez qu'un client régulier vient tous les mardis matins et prend toujours un produit du quotidien et deux produits du petit-déjeuner, vous pouvez anticiper sa visite et préparer une suggestion personnalisée basée sur ce que vous avez de nouveau ou d'exceptionnel ce mardi-là. Cette personnalisation basée sur des données concrètes, bien au-delà de la simple mémorisation humaine, est une compétence émergente qui va prendre de plus en plus d'importance dans les unités marchandes de proximité qui veulent rester compétitives.</w:t>
      </w:r>
    </w:p>
    <w:p>
      <w:pPr>
        <w:jc w:val="both"/>
      </w:pPr>
      <w:r>
        <w:t>Mais attention à quelque chose d'important. Les données ne remplacent pas la relation humaine. Elles l'augmentent. Un vendeur qui utilise les données pour suggérer quelque chose de parfaitement adapté à un client, mais qui le fait avec chaleur, humanité et sincérité, crée une expérience extraordinaire. Un système automatisé qui envoie la même suggestion basée sur les mêmes données, sans aucune chaleur humaine, crée souvent de l'agacement.</w:t>
      </w:r>
    </w:p>
    <w:p>
      <w:pPr>
        <w:jc w:val="both"/>
      </w:pPr>
      <w:r>
        <w:t>La règle d'or de la vente additionnelle à l'ère digitale, c'est que la technologie sert la relation humaine. Jamais la remplace.</w:t>
      </w:r>
    </w:p>
    <w:p>
      <w:pPr>
        <w:jc w:val="both"/>
      </w:pPr>
      <w:r>
        <w:t>Abordons maintenant quelque chose que j'appelle la pédagogie inversée dans la vente additionnelle.</w:t>
      </w:r>
    </w:p>
    <w:p>
      <w:pPr>
        <w:jc w:val="both"/>
      </w:pPr>
      <w:r>
        <w:t>La pédagogie inversée est une approche éducative où l'apprenant découvre les concepts par l'expérience avant de les théoriser. Appliquée à la vente additionnelle, elle donne quelque chose de très intéressant. Au lieu de dire à un client ce qu'une association va lui apporter avant qu'il la goûte, vous lui faites d'abord vivre l'expérience, et ensuite vous lui expliquez pourquoi elle est exceptionnelle.</w:t>
      </w:r>
    </w:p>
    <w:p>
      <w:pPr>
        <w:jc w:val="both"/>
      </w:pPr>
      <w:r>
        <w:t>Concrètement, ça ressemble à quoi? Vous proposez au client une petite tranche de votre produit de référence avec un tout petit morceau de votre produit régional complémentaire affiné. Sans rien dire d'abord. Vous lui laissez le temps de goûter. Et quand vous voyez son expression, que ce soit de la surprise, du plaisir, de la curiosité, là vous expliquez: ce produit a une acidité naturelle qui réveille les arômes du produit complémentaire affiné. C'est une association que les gastronomes connaissent bien mais qu'on voit rarement en boutique. Cette explication, qui arrive après l'expérience gustative, ancre la compréhension dans un vécu concret. Le client comprend avec sa bouche avant de comprendre avec son intellect. Et cette compréhension-là est infiniment plus mémorable.</w:t>
      </w:r>
    </w:p>
    <w:p>
      <w:pPr>
        <w:jc w:val="both"/>
      </w:pPr>
      <w:r>
        <w:t>La pédagogie inversée en vente additionnelle demande deux conditions. Premièrement, vous devez avoir des échantillons ou des petites portions disponibles pour faire goûter. Deuxièmement, vous devez être prêt à laisser l'expérience se faire avant d'expliquer. Beaucoup de vendeurs expliquent avant de faire goûter. C'est moins efficace. Le goût en premier. L'explication ensuite. Ce séquencement change fondamentalement la façon dont le client reçoit votre suggestion. Il ne l'évalue plus de façon abstraite. Il l'évalue à partir d'une expérience réelle.</w:t>
      </w:r>
    </w:p>
    <w:p>
      <w:pPr>
        <w:jc w:val="both"/>
      </w:pPr>
      <w:r>
        <w:t>Voyons maintenant un aspect très concret: la vente additionnelle et la construction du menu du jour.</w:t>
      </w:r>
    </w:p>
    <w:p>
      <w:pPr>
        <w:jc w:val="both"/>
      </w:pPr>
      <w:r>
        <w:t>Le menu du jour en unité marchande de proximité, c'est une notion qui commence à se développer dans les boutiques les plus créatives. Pas un menu comme au restaurant. Mais une sélection quotidienne de deux ou trois associations produits phares, clairement affichées, avec un nom évocateur et une brève description.</w:t>
      </w:r>
    </w:p>
    <w:p>
      <w:pPr>
        <w:jc w:val="both"/>
      </w:pPr>
      <w:r>
        <w:t>L'idée est simple mais efficace. Chaque matin, vous choisissez deux ou trois associations en fonction de ce qui est frais, de la saison, de l'arrivage du jour. Vous leur donnez un nom court et appétissant. L'association du matin, le combo du déjeuner, le duo de la semaine. Et vous les affichez de façon visible, sur une ardoise, sur un tableau, sur un petit présentoir au comptoir.</w:t>
      </w:r>
    </w:p>
    <w:p>
      <w:pPr>
        <w:jc w:val="both"/>
      </w:pPr>
      <w:r>
        <w:t>Ce menu du jour fait plusieurs choses simultanément. Il structure la vente additionnelle de façon visible et cohérente pour toute l'équipe. Plus besoin que chaque vendeur improvise ses suggestions. Les associations du jour sont données, chacun les propose avec ses propres mots. Il crée une dynamique de renouvellement quotidien qui donne envie aux clients réguliers de revenir voir ce qu'il y a de nouveau. Et il positionne votre boutique comme un lieu vivant, créatif, qui réfléchit chaque jour à ce qui va plaire à ses clients.</w:t>
      </w:r>
    </w:p>
    <w:p>
      <w:pPr>
        <w:jc w:val="both"/>
      </w:pPr>
      <w:r>
        <w:t>Et il y a quelque chose de délicieux avec le menu du jour. Quand un client régulier voit une association qu'il n'a jamais essayée, il peut se sentir en retard. Tout le monde la connaît peut-être déjà. C'est maintenant qu'il faut essayer. Ce léger sentiment de ne pas vouloir rater quelque chose, combiné à la suggestion naturelle d'un vendeur enthousiaste, est souvent suffisant pour déclencher la vente additionnelle.</w:t>
      </w:r>
    </w:p>
    <w:p>
      <w:pPr>
        <w:jc w:val="both"/>
      </w:pPr>
      <w:r>
        <w:t>Parlons maintenant d'un dernier angle que j'ai gardé pour la fin. La vente additionnelle comme expression de votre identité professionnelle.</w:t>
      </w:r>
    </w:p>
    <w:p>
      <w:pPr>
        <w:jc w:val="both"/>
      </w:pPr>
      <w:r>
        <w:t>Au fil de toutes ces passes, on a exploré la vente additionnelle sous des centaines d'angles. Psychologiques, neurobiologiques, sociologiques, économiques, esthétiques, culturels. Mais au final, au-delà de toutes ces dimensions, la vente additionnelle que vous pratiquez dit quelque chose de fondamental sur qui vous êtes en tant que professionnel.</w:t>
      </w:r>
    </w:p>
    <w:p>
      <w:pPr>
        <w:jc w:val="both"/>
      </w:pPr>
      <w:r>
        <w:t>Un vendeur qui ne fait jamais de suggestions dit: je fais mon travail, je sers les clients, mais je ne m'investis pas au-delà de ce qu'on me demande. Un vendeur qui fait des suggestions mécaniques et forcées dit: j'obéis à des consignes, mais je ne suis pas vraiment là. Un vendeur qui fait des suggestions sincères, bien calibrées, bienveillantes dit quelque chose de complètement différent. Il dit: je suis là. Je vous vois. Je pense à vous. Je mets mon expertise au service de votre plaisir.</w:t>
      </w:r>
    </w:p>
    <w:p>
      <w:pPr>
        <w:jc w:val="both"/>
      </w:pPr>
      <w:r>
        <w:t>Et cette affirmation d'identité professionnelle, elle se construit suggestion après suggestion, interaction après interaction. Chaque fois que vous faites une bonne suggestion, vous renforcez votre propre image de vous-même comme professionnel attentif et compétent. Et cette image positive de vous-même crée de la confiance, de l'aisance, et encore plus de naturel dans vos prochaines suggestions. C'est un cercle vertueux. La bonne pratique crée la confiance. La confiance crée la naturel. Le naturel crée l'efficacité. Et l'efficacité renforce la motivation à bien pratiquer.</w:t>
      </w:r>
    </w:p>
    <w:p>
      <w:pPr>
        <w:jc w:val="both"/>
      </w:pPr>
      <w:r>
        <w:t>Il y a un dernier mot que je veux vous laisser sur ce sujet. La vente additionnelle ne sera jamais parfaite. Il y aura toujours des jours où vous serez fatigué et où vos suggestions seront moins bonnes. Des jours où vous raterez une opportunité évidente. Des jours où une suggestion pourtant bien faite sera refusée sèchement. Ces jours-là font partie du métier. Ils ne remettent pas en cause ce que vous avez construit. Ce qui compte, c'est la tendance de fond. C'est la direction dans laquelle vous vous développez au fil du temps. Et si cette direction est celle d'une attention croissante à vos clients, d'une connaissance de plus en plus fine de vos produits, et d'une sincérité de plus en plus naturelle dans vos suggestions, alors vous êtes sur le bon chemin.</w:t>
      </w:r>
    </w:p>
    <w:p>
      <w:pPr>
        <w:jc w:val="both"/>
      </w:pPr>
      <w:r>
        <w:t>Parlons de la vente additionnelle et de la notion de cohérence temporelle.</w:t>
      </w:r>
    </w:p>
    <w:p>
      <w:pPr>
        <w:jc w:val="both"/>
      </w:pPr>
      <w:r>
        <w:t>La cohérence temporelle, c'est quelque chose de subtil mais de puissant dans la relation commerciale. Elle désigne la capacité à maintenir une qualité et un style de service constants dans le temps, quelle que soit la période de l'année, le moment de la journée ou le contexte économique. Un client qui vient chez vous le lundi matin et le samedi midi doit avoir la même qualité d'accueil, la même qualité de suggestions, la même attention. Même si le lundi matin vous êtes plus calme et le samedi midi c'est le chaos.</w:t>
      </w:r>
    </w:p>
    <w:p>
      <w:pPr>
        <w:jc w:val="both"/>
      </w:pPr>
      <w:r>
        <w:t>Cette cohérence temporelle est particulièrement importante pour la vente additionnelle. Parce qu'un client qui a eu une expérience exceptionnelle le samedi revient le mardi avec des attentes. Et si le mardi il ne reçoit aucune suggestion, aucune attention particulière, il ressent une déception qui peut entamer sa fidélité. La vente additionnelle doit être une pratique constante, pas occasionnelle. Et c'est cette constance qui crée la relation de confiance durable.</w:t>
      </w:r>
    </w:p>
    <w:p>
      <w:pPr>
        <w:jc w:val="both"/>
      </w:pPr>
      <w:r>
        <w:t>Comment maintenir cette constance malgré les variations inévitables? En créant des rituels simples qui garantissent un minimum de vente additionnelle même dans les pires conditions. Un rituel comme: je fais toujours au moins une suggestion aux dix premiers clients de chaque journée. Ou: je prépare toujours une association du jour avant l'ouverture, même si c'est simple. Ces rituels minimaux garantissent une continuité de pratique même les jours difficiles.</w:t>
      </w:r>
    </w:p>
    <w:p>
      <w:pPr>
        <w:jc w:val="both"/>
      </w:pPr>
      <w:r>
        <w:t>Voyons maintenant la vente additionnelle et la notion de valeur perçue versus valeur réelle.</w:t>
      </w:r>
    </w:p>
    <w:p>
      <w:pPr>
        <w:jc w:val="both"/>
      </w:pPr>
      <w:r>
        <w:t>Il existe souvent un écart entre la valeur réelle d'un produit, mesurable objectivement par ses ingrédients, son savoir-faire et son coût de production, et la valeur perçue par le client, qui est subjective et influencée par une multitude de facteurs. La vente additionnelle bien pratiquée augmente la valeur perçue sans nécessairement changer la valeur réelle. Comment? En contextualisant. En racontant. En associant.</w:t>
      </w:r>
    </w:p>
    <w:p>
      <w:pPr>
        <w:jc w:val="both"/>
      </w:pPr>
      <w:r>
        <w:t>Un pot de produit complémentaire artisanal à cinq euros, présenté seul sur une étagère sans contexte, aura une valeur perçue limitée. Le même pot de produit complémentaire, présenté par un vendeur enthousiaste qui dit: ce produit complémentaire vient d'un verger familial à deux cents kilomètres d'ici, il est fait en petits lots, sans additif ajouté, et il se marie parfaitement avec notre produit aux fruits secs, vous allez voir c'est exceptionnel, a une valeur perçue considérablement plus élevée. La valeur réelle n'a pas changé. C'est le même pot. Mais la valeur perçue a été transformée par le discours du vendeur.</w:t>
      </w:r>
    </w:p>
    <w:p>
      <w:pPr>
        <w:jc w:val="both"/>
      </w:pPr>
      <w:r>
        <w:t>Et voici quelque chose d'intéressant sur la valeur perçue. Une fois qu'un client a acheté un produit à une valeur perçue élevée et qu'il l'a trouvé à la hauteur de cette valeur, sa satisfaction est plus grande que s'il avait acheté le même produit sans contexte. Parce que l'expérience de consommation est profondément influencée par les attentes. De hautes attentes bien satisfaites créent une expérience mémorable. Des attentes faibles satisfaites créent une expérience banale.</w:t>
      </w:r>
    </w:p>
    <w:p>
      <w:pPr>
        <w:jc w:val="both"/>
      </w:pPr>
      <w:r>
        <w:t>En augmentant la valeur perçue de vos produits par vos suggestions additionnelles et vos récits de valorisation, vous ne vous contentez pas d'augmenter les ventes. Vous augmentez la qualité de l'expérience gustative de vos clients. Vous leur rendez le plaisir plus grand. Et c'est ça, au fond, le vrai service rendu.</w:t>
      </w:r>
    </w:p>
    <w:p>
      <w:pPr>
        <w:jc w:val="both"/>
      </w:pPr>
      <w:r>
        <w:t>Parlons maintenant de la vente additionnelle et de la gestion du stress du vendeur.</w:t>
      </w:r>
    </w:p>
    <w:p>
      <w:pPr>
        <w:jc w:val="both"/>
      </w:pPr>
      <w:r>
        <w:t>On a parlé du bien-être du vendeur dans une perspective générale. Je veux maintenant aborder quelque chose de très spécifique: la gestion du stress dans les moments où la vente additionnelle est la plus difficile à pratiquer.</w:t>
      </w:r>
    </w:p>
    <w:p>
      <w:pPr>
        <w:jc w:val="both"/>
      </w:pPr>
      <w:r>
        <w:t>Il y a des moments dans une journée de boutique où le stress est élevé. Le rush du matin avec dix clients qui attendent. Un collègue absent. Un four qui tombe en panne. Un client mécontent au comptoir. Dans ces moments, la tentation est de mettre la vente additionnelle complètement de côté. Et souvent, c'est la bonne décision tactique pour ce moment précis.</w:t>
      </w:r>
    </w:p>
    <w:p>
      <w:pPr>
        <w:jc w:val="both"/>
      </w:pPr>
      <w:r>
        <w:t>Mais il y a une compétence plus fine à développer. Celle de rester capable d'une micro-suggestion même sous stress. Une phrase de cinq mots. Un geste vers un produit. Un regard qui dit j'ai quelque chose pour vous. Cette capacité à ne pas lâcher complètement la vente additionnelle même sous pression demande un niveau de maîtrise élevé. Mais elle garantit que même vos pires journées maintiennent un minimum de qualité relationnelle avec vos clients.</w:t>
      </w:r>
    </w:p>
    <w:p>
      <w:pPr>
        <w:jc w:val="both"/>
      </w:pPr>
      <w:r>
        <w:t>Et voici quelque chose de contre-intuitif. Parfois, c'est précisément dans les moments de stress que les meilleures suggestions additionnelles émergent. Parce que le stress pousse à l'essentiel. Il élimine les fioritures. Et la suggestion qui reste, dépouillée de tout superflu, est souvent la plus naturelle, la plus directe et la plus efficace. La paire de produits du petit-déjeuner au goûter encore chauds dite avec un sourire pendant qu'on gère dix personnes en même temps peut avoir plus d'impact qu'une suggestion élaborée dans une boutique tranquille.</w:t>
      </w:r>
    </w:p>
    <w:p>
      <w:pPr>
        <w:jc w:val="both"/>
      </w:pPr>
      <w:r>
        <w:t>Abordons maintenant la vente additionnelle et le phénomène de la résonance émotionnelle.</w:t>
      </w:r>
    </w:p>
    <w:p>
      <w:pPr>
        <w:jc w:val="both"/>
      </w:pPr>
      <w:r>
        <w:t>La résonance émotionnelle, c'est le phénomène par lequel deux individus entrent dans un état émotionnel partagé pendant une interaction. Quand vous êtes sincèrement enthousiaste pour un produit et que vous le communiquez avec authenticité, le client entre en résonance avec cet enthousiasme. Son état émotionnel se synchronise partiellement avec le vôtre. Et dans cet état de résonance partagée, la suggestion additionnelle est reçue non plus comme une information externe mais comme quelque chose qu'il ressent lui-même.</w:t>
      </w:r>
    </w:p>
    <w:p>
      <w:pPr>
        <w:jc w:val="both"/>
      </w:pPr>
      <w:r>
        <w:t>La résonance émotionnelle explique pourquoi les vendeurs les plus passionnés sont souvent les plus performants en vente additionnelle. Pas parce qu'ils utilisent de meilleures techniques. Mais parce que leur enthousiasme authentique est communicatif. Il s'attrape. Il se partage. Un vendeur qui dit nos petits articles individuels viennent de sortir et dont les yeux brillent vraiment quand il le dit déclenche une résonance émotionnelle dans les clients proches. Et cette résonance vend.</w:t>
      </w:r>
    </w:p>
    <w:p>
      <w:pPr>
        <w:jc w:val="both"/>
      </w:pPr>
      <w:r>
        <w:t>La résonance émotionnelle ne peut pas être simulée durablement. Un enthousiasme feint est perçu rapidement comme tel, et il crée l'effet inverse. Le client se méfie. C'est pourquoi la connaissance produit, la dégustation régulière et l'entretien de sa passion pour son métier sont des investissements directement liés à la performance en vente additionnelle. Vous ne pouvez pas bien suggérer ce que vous n'aimez pas. Et vous ne pouvez pas aimer sincèrement ce que vous ne connaissez pas bien.</w:t>
      </w:r>
    </w:p>
    <w:p>
      <w:pPr>
        <w:jc w:val="both"/>
      </w:pPr>
      <w:r>
        <w:t>Parlons maintenant de la vente additionnelle et de la notion de générosité calculée.</w:t>
      </w:r>
    </w:p>
    <w:p>
      <w:pPr>
        <w:jc w:val="both"/>
      </w:pPr>
      <w:r>
        <w:t>La générosité calculée, ça peut sembler paradoxal. Mais c'est en réalité une pratique très réfléchie qui consiste à offrir de petits gestes, de petites attentions, de petits extras qui semblent spontanés et généreux mais qui sont en réalité préparés et ciblés. Ce n'est pas de la manipulation. C'est de l'art.</w:t>
      </w:r>
    </w:p>
    <w:p>
      <w:pPr>
        <w:jc w:val="both"/>
      </w:pPr>
      <w:r>
        <w:t>Voici quelques exemples de générosité calculée en vente additionnelle. Vous savez qu'un client régulier traverse une journée particulière aujourd'hui, parce qu'il vous l'a dit la semaine dernière ou parce que vous l'avez noté. Quand il entre, vous lui tendez un petit article et vous lui dites: c'est de la maison, bonne journée. Ce geste prend cinq secondes et coûte peut-être vingt centimes. Mais son impact émotionnel sur le client est disproportionné. Et presque inévitablement, le client va acheter quelque chose en plus pour marquer l'occasion.</w:t>
      </w:r>
    </w:p>
    <w:p>
      <w:pPr>
        <w:jc w:val="both"/>
      </w:pPr>
      <w:r>
        <w:t>Un autre exemple. Vous remarquez qu'un client que vous ne connaissez pas bien a l'air vraiment fatigué ce matin. En lui tendant son produit du quotidien, vous ajoutez spontanément une petite mignardise et vous dites: c'est pour commencer la journée autrement. Rien de plus. Ce geste inattendu touche le client exactement là où il en avait besoin. Il sort de sa boutique avec un sentiment de bienveillance reçue. Et il reviendra avec l'envie de retrouver cet espace où on prend soin de lui.</w:t>
      </w:r>
    </w:p>
    <w:p>
      <w:pPr>
        <w:jc w:val="both"/>
      </w:pPr>
      <w:r>
        <w:t>La générosité calculée n'est efficace que si elle est sincère dans son exécution. L'intention derrière peut être stratégique. Mais l'exécution doit être genuinement chaleureuse. Si le client sent que vous lui donnez quelque chose pour obtenir quelque chose, l'effet est annulé. Si il sent que vous lui donnez parce que vous avez envie de lui faire plaisir, l'effet est multiplié.</w:t>
      </w:r>
    </w:p>
    <w:p>
      <w:pPr>
        <w:jc w:val="both"/>
      </w:pPr>
      <w:r>
        <w:t>Voyons maintenant un dernier angle pour conclure ce module. La vente additionnelle et la transmission du savoir.</w:t>
      </w:r>
    </w:p>
    <w:p>
      <w:pPr>
        <w:jc w:val="both"/>
      </w:pPr>
      <w:r>
        <w:t>La vente additionnelle que vous pratiquez aujourd'hui, vous l'avez construite à partir de formations, d'observations, d'expériences, d'erreurs et de réussites. Et un jour, vous aurez peut-être la responsabilité de la transmettre à quelqu'un d'autre. Un nouvel employé, un apprenti, un collègue débutant.</w:t>
      </w:r>
    </w:p>
    <w:p>
      <w:pPr>
        <w:jc w:val="both"/>
      </w:pPr>
      <w:r>
        <w:t>Cette transmission est un moment délicat. Parce que la vente additionnelle est une compétence à la fois technique et intuitive. Et les aspects intuitifs sont difficiles à enseigner de façon formelle. Comment transmettre l'art de lire un client en deux secondes? Comment enseigner le bon timing? Comment expliquer la différence entre une suggestion sincère et une suggestion forcée?</w:t>
      </w:r>
    </w:p>
    <w:p>
      <w:pPr>
        <w:jc w:val="both"/>
      </w:pPr>
      <w:r>
        <w:t>La meilleure façon de transmettre ces aspects intuitifs, c'est par l'exemple vivant et le débriefing. Vous faites une suggestion devant votre apprenti. Ensuite vous en parlez. Qu'est-ce qui vous a amené à suggérer ce produit à ce moment précis? Qu'est-ce que vous avez lu dans le comportement du client? Qu'est-ce qui vous a guidé vers cette formule plutôt qu'une autre? Ce débriefing transforme votre intuition en compréhension partageable. Il rend conscient ce qui était automatique. Et il donne à l'apprenti non pas une technique à reproduire mais un cadre de réflexion à s'approprier.</w:t>
      </w:r>
    </w:p>
    <w:p>
      <w:pPr>
        <w:jc w:val="both"/>
      </w:pPr>
      <w:r>
        <w:t>La transmission du savoir de la vente additionnelle est aussi une façon de consolider votre propre pratique. Enseigner oblige à réfléchir à ce qu'on fait. À le mettre en mots. À le justifier. Et cette réflexion approfondit votre propre compréhension de ce que vous faites. Les meilleurs vendeurs sont souvent ceux qui ont eu la responsabilité de former d'autres vendeurs. Pas parce que la formation les a transformés. Mais parce que le fait d'enseigner les a forcés à comprendre plus finement ce qu'ils pratiquaient déjà intuitivement.</w:t>
      </w:r>
    </w:p>
    <w:p>
      <w:pPr>
        <w:jc w:val="both"/>
      </w:pPr>
      <w:r>
        <w:t>Parlons de la vente additionnelle et de la gestion des comparaisons avec la concurrence.</w:t>
      </w:r>
    </w:p>
    <w:p>
      <w:pPr>
        <w:jc w:val="both"/>
      </w:pPr>
      <w:r>
        <w:t>Ça arrive. Un client entre dans votre boutique et dit: j'ai vu que la boutique en face propose un pack produit du quotidien plus produit complémentaire moins cher. Ou encore: le supermarché vend le même type de produits du quotidien deux fois moins cher. Comment gérez-vous cette comparaison dans le contexte de votre vente additionnelle?</w:t>
      </w:r>
    </w:p>
    <w:p>
      <w:pPr>
        <w:jc w:val="both"/>
      </w:pPr>
      <w:r>
        <w:t>La mauvaise approche, c'est de dénigrer la concurrence. Non seulement c'est peu élégant et peu professionnel, mais ça vous fragilise. Le client qui vous entend critiquer vos concurrents perd confiance en votre objectivité. La bonne approche, c'est de valoriser votre différence sans mentionner la concurrence. Oui, certains produits du quotidien sont moins chers. Le nôtre est fait avec une matière première locale, un savoir-faire longue et des matières premières de qualité supérieure. Ces ingrédients coûtent plus cher à travailler. Vous allez le sentir à la première bouchée.</w:t>
      </w:r>
    </w:p>
    <w:p>
      <w:pPr>
        <w:jc w:val="both"/>
      </w:pPr>
      <w:r>
        <w:t>Et dans ce contexte de comparaison de prix, la vente additionnelle prend une dimension nouvelle. Elle n'est plus juste une suggestion de produit complémentaire. Elle devient une démonstration de valeur. Si votre produit du quotidien est plus cher, c'est parce qu'il s'associe naturellement avec des produits qui révèlent sa qualité. Et la façon la plus convaincante de le montrer, c'est de faire goûter cette association. Goûtez notre produit du quotidien avec ce produit complémentaire de qualité. Vous comprendrez pourquoi il vaut quelques centimes de plus.</w:t>
      </w:r>
    </w:p>
    <w:p>
      <w:pPr>
        <w:jc w:val="both"/>
      </w:pPr>
      <w:r>
        <w:t>Ce type de suggestion additionnelle, ancrée dans la démonstration de valeur, est l'une des plus puissantes qui soit face à une objection de prix. Elle ne répond pas à l'objection par des mots. Elle y répond par une expérience sensorielle directe. Et l'expérience est toujours plus convaincante que l'argument.</w:t>
      </w:r>
    </w:p>
    <w:p>
      <w:pPr>
        <w:jc w:val="both"/>
      </w:pPr>
      <w:r>
        <w:t>Voyons maintenant la vente additionnelle et la construction de la réputation de votre boutique.</w:t>
      </w:r>
    </w:p>
    <w:p>
      <w:pPr>
        <w:jc w:val="both"/>
      </w:pPr>
      <w:r>
        <w:t>La réputation d'un commerce de proximité se construit sur deux piliers. La qualité des produits, bien sûr. Mais aussi la qualité de l'expérience client. Et la vente additionnelle bien pratiquée contribue directement à ce second pilier. Un client qui repart avec une suggestion qu'il a acceptée et qu'il a trouvée pertinente parle de votre boutique différemment d'un client qui repart avec juste son achat habituel. Il parle d'une expérience. Il parle de conseil. Il parle d'attention. Et ces qualités-là, dans le bouche-à-oreille, pèsent très lourd.</w:t>
      </w:r>
    </w:p>
    <w:p>
      <w:pPr>
        <w:jc w:val="both"/>
      </w:pPr>
      <w:r>
        <w:t>Les avis Google, les recommandations sur les réseaux sociaux, les articles dans la presse locale, ce sont souvent les boutiques qui créent des expériences mémorables qui les obtiennent. Pas juste les boutiques qui font du bon produit du quotidien. Mais celles qui font du bon produit du quotidien et qui savent le faire apprécier, suggérer, raconter.</w:t>
      </w:r>
    </w:p>
    <w:p>
      <w:pPr>
        <w:jc w:val="both"/>
      </w:pPr>
      <w:r>
        <w:t>La vente additionnelle est donc un investissement dans la réputation. Chaque suggestion sincère et bien reçue est une brique supplémentaire dans l'image que vos clients ont de vous. Une image de professionnalisme, d'expertise et de bienveillance. Et cette image, une fois construite, se perpétue d'elle-même. Les nouveaux clients arrivent avec des attentes élevées, formées par ce qu'ils ont entendu. Et si vous êtes à la hauteur, ces attentes alimentent à leur tour de nouvelles recommandations.</w:t>
      </w:r>
    </w:p>
    <w:p>
      <w:pPr>
        <w:jc w:val="both"/>
      </w:pPr>
      <w:r>
        <w:t>Parlons maintenant d'un sujet qu'on n'a pas encore vraiment abordé: la vente additionnelle et la prise de risque créatif.</w:t>
      </w:r>
    </w:p>
    <w:p>
      <w:pPr>
        <w:jc w:val="both"/>
      </w:pPr>
      <w:r>
        <w:t>La prise de risque créatif, c'est quand vous suggérez une association que vous n'avez pas encore testée avec un client, parce que vous avez une intuition que ça va fonctionner. C'est la produit complémentaire original avec le produit aux graines. L'association boisson fine légèrement fumé avec le produit aux fruits frais. Le produit complémentaire aromatisé aux algues avec le produit phare. Ces associations inhabituelles, quand elles fonctionnent, créent des moments de découverte extraordinaires. Et quand elles ne fonctionnent pas, elles créent des moments d'apprentissage précieux.</w:t>
      </w:r>
    </w:p>
    <w:p>
      <w:pPr>
        <w:jc w:val="both"/>
      </w:pPr>
      <w:r>
        <w:t>Prendre des risques créatifs en vente additionnelle demande deux conditions. Premièrement, une relation de confiance suffisamment établie avec le client pour que votre suggestion atypique soit reçue comme la curiosité d'un expert et non comme une maladresse. Deuxièmement, une façon de proposer qui laisse une porte de sortie au client si l'association ne lui convient pas. Je vous propose quelque chose d'un peu original si vous êtes curieux. Cette formule donne au client le choix de dire non sans sentiment de pression.</w:t>
      </w:r>
    </w:p>
    <w:p>
      <w:pPr>
        <w:jc w:val="both"/>
      </w:pPr>
      <w:r>
        <w:t>Les boutiques les plus créatives et les plus innovantes sont celles qui n'ont pas peur de proposer des choses nouvelles. Et cette audace créative, communiquée aux clients avec enthousiasme et humilité, est une marque d'identité forte qui différencie profondément votre boutique des boutiques ordinaires.</w:t>
      </w:r>
    </w:p>
    <w:p>
      <w:pPr>
        <w:jc w:val="both"/>
      </w:pPr>
      <w:r>
        <w:t>Abordons enfin un dernier sujet: la vente additionnelle et la notion de luxe accessible.</w:t>
      </w:r>
    </w:p>
    <w:p>
      <w:pPr>
        <w:jc w:val="both"/>
      </w:pPr>
      <w:r>
        <w:t>L'unité marchande de proximité de qualité occupe un espace particulier dans l'économie du plaisir alimentaire. Elle propose quelque chose qui ressemble au luxe, des produits faits avec soin, des ingrédients de qualité supérieure, une expertise rare, mais à des prix qui restent accessibles au quotidien. Ce positionnement de luxe accessible est une opportunité extraordinaire pour la vente additionnelle.</w:t>
      </w:r>
    </w:p>
    <w:p>
      <w:pPr>
        <w:jc w:val="both"/>
      </w:pPr>
      <w:r>
        <w:t>Parce que les clients qui entrent dans un commerce de proximité de qualité sont souvent dans un état d'esprit de petite indulgence. Ils s'accordent un plaisir. Ils dépensent un peu plus que la moyenne pour quelque chose de meilleur. Et dans cet état d'esprit de petite indulgence, ils sont particulièrement réceptifs aux suggestions qui enrichissent encore un peu plus ce moment de plaisir. Ajouter deux euros à un achat de cinq euros est psychologiquement facile quand on est déjà dans un état d'esprit d'indulgence.</w:t>
      </w:r>
    </w:p>
    <w:p>
      <w:pPr>
        <w:jc w:val="both"/>
      </w:pPr>
      <w:r>
        <w:t>Votre rôle, en tant que vendeur dans un commerce de proximité de qualité, c'est de nourrir et d'amplifier cet état d'esprit de petite indulgence chez vos clients. Pas de façon manipulatrice. Mais en leur montrant que l'indulgence qu'ils se permettent mérite d'être complète, riche, profonde. Qu'un article moelleux seule c'est bien. Mais qu'un article moelleux avec le bon beurre et le bon café, c'est une expérience différente. Une vraie pause. Un vrai moment de plaisir.</w:t>
      </w:r>
    </w:p>
    <w:p>
      <w:pPr>
        <w:jc w:val="both"/>
      </w:pPr>
      <w:r>
        <w:t>Et cette philosophie de l'indulgence bien vécue, elle rejoint en réalité quelque chose de très profond dans la culture gastronomique française. L'idée que bien manger, vraiment bien manger, c'est un art de vivre qui mérite du soin, de l'attention et de la qualité à chaque étape. L'unité marchande de proximité est un des derniers espaces de la vie quotidienne où cet art de vivre est encore accessible, concret et abordable. Et quand vous faites une suggestion additionnelle sincère dans ce contexte, vous ne vendez pas juste un produit supplémentaire. Vous invitez votre client à vivre un peu plus pleinement ce moment de plaisir quotidien qu'il s'est accordé en entrant dans votre boutique.</w:t>
      </w:r>
    </w:p>
    <w:p>
      <w:pPr>
        <w:jc w:val="both"/>
      </w:pPr>
      <w:r>
        <w:t>Abordons trois derniers sujets courts mais essentiels.</w:t>
      </w:r>
    </w:p>
    <w:p>
      <w:pPr>
        <w:jc w:val="both"/>
      </w:pPr>
      <w:r>
        <w:t>Parlons d'abord de la vente additionnelle et du langage des chiffres.</w:t>
      </w:r>
    </w:p>
    <w:p>
      <w:pPr>
        <w:jc w:val="both"/>
      </w:pPr>
      <w:r>
        <w:t>Les chiffres sont des arguments puissants en vente additionnelle, à condition d'être utilisés de façon naturelle et non commerciale. Pas des chiffres abstraits comme vingt pour cent de remise ou trois produits achetés pour le prix de deux. Mais des chiffres concrets qui donnent une image mentale précise.</w:t>
      </w:r>
    </w:p>
    <w:p>
      <w:pPr>
        <w:jc w:val="both"/>
      </w:pPr>
      <w:r>
        <w:t>Ce savoir-faire, il a fermenté quarante-huit heures. Cette produit complémentaire est cuite en petits lots de quinze kilos maximum. Notre professionnel prépare ce produit moelleux à la main depuis quatorze ans. Ces chiffres ne sont pas des arguments de vente. Ce sont des images de soin, de patience, de savoir-faire. Et ces images renforcent la valeur perçue de votre produit et donc la réceptivité de votre client à une suggestion complémentaire de la même qualité.</w:t>
      </w:r>
    </w:p>
    <w:p>
      <w:pPr>
        <w:jc w:val="both"/>
      </w:pPr>
      <w:r>
        <w:t>La règle d'utilisation des chiffres en suggestion additionnelle est simple. Un chiffre qui illustre l'effort ou le soin renforce la valeur. Un chiffre qui illustre le prix ou la promotion diminue la perception de qualité. Utilisez les premiers. Évitez les seconds.</w:t>
      </w:r>
    </w:p>
    <w:p>
      <w:pPr>
        <w:jc w:val="both"/>
      </w:pPr>
      <w:r>
        <w:t>Voyons maintenant la vente additionnelle et la notion de confiance préalable.</w:t>
      </w:r>
    </w:p>
    <w:p>
      <w:pPr>
        <w:jc w:val="both"/>
      </w:pPr>
      <w:r>
        <w:t>On a parlé plusieurs fois de la confiance comme fondation de la vente additionnelle. Je veux maintenant dire quelque chose de très direct sur la façon de la construire rapidement avec un nouveau client.</w:t>
      </w:r>
    </w:p>
    <w:p>
      <w:pPr>
        <w:jc w:val="both"/>
      </w:pPr>
      <w:r>
        <w:t>La confiance se construit en trois étapes avec un client nouveau. Premièrement, montrez que vous savez ce que vous faites. Une réponse précise et assurée à une question sur un produit, une description sensorielle juste et vivante, une recommandation claire et motivée. Ces signaux d'expertise construisent la confiance en quelques secondes. Deuxièmement, montrez que vous pensez à lui plutôt qu'à votre chiffre. Une suggestion qui répond vraiment à ce qu'il cherche, même si ce n'est pas le produit le plus cher, dit au client que vous êtes de son côté. Troisièmement, tenez vos promesses. Si vous lui dites que cette association est exceptionnelle, elle doit vraiment l'être. Si vous lui dites que ce produit du quotidien se conserve deux jours, il doit vraiment se conserver deux jours.</w:t>
      </w:r>
    </w:p>
    <w:p>
      <w:pPr>
        <w:jc w:val="both"/>
      </w:pPr>
      <w:r>
        <w:t>Ces trois signaux de confiance, délivrés dans la même interaction, peuvent sufffire à établir une confiance de base suffisante pour qu'une suggestion additionnelle soit reçue positivement. La confiance ne met pas toujours des mois à se construire. Avec les bons signaux, les bons mots et la bonne sincérité, elle peut naître en quelques minutes.</w:t>
      </w:r>
    </w:p>
    <w:p>
      <w:pPr>
        <w:jc w:val="both"/>
      </w:pPr>
      <w:r>
        <w:t>Alors, on va s'intéresser maintenant à quelque chose d'essentiel dans votre métier. On va parler de la gestion des situations difficiles. Les réclamations, les clients mécontents, les tensions au comptoir. C'est un sujet que beaucoup de vendeurs redoutent. Et pourtant, c'est exactement là que se joue la réputation d'une boutique.</w:t>
      </w:r>
    </w:p>
    <w:p>
      <w:pPr>
        <w:jc w:val="both"/>
      </w:pPr>
      <w:r>
        <w:t>Donc on y va, et je vous promets qu'à la fin de ce cours, vous allez voir ces moments-là d'un œil complètement différent.</w:t>
      </w:r>
    </w:p>
    <w:p>
      <w:pPr>
        <w:jc w:val="both"/>
      </w:pPr>
      <w:r>
        <w:t>Alors, première chose. Le client mécontent. Qu'est-ce que c'est exactement?</w:t>
      </w:r>
    </w:p>
    <w:p>
      <w:pPr>
        <w:jc w:val="both"/>
      </w:pPr>
      <w:r>
        <w:t>En gros, c'est un client dont les attentes n'ont pas été satisfaites. Ça peut venir du produit, du service, du prix, du délai. Ou même de la façon dont il a perçu votre attitude derrière le comptoir. On dit aussi client insatisfait, client en situation de plainte, ou client réclamant. C'est la même réalité, juste des termes différents selon les contextes.</w:t>
      </w:r>
    </w:p>
    <w:p>
      <w:pPr>
        <w:jc w:val="both"/>
      </w:pPr>
      <w:r>
        <w:t>Et là, voici quelque chose d'important à bien saisir. Le mécontentement, ce n'est pas la même chose qu'une simple préférence personnelle. Il y a un écart. Un écart ressenti entre ce que le client attendait, une promesse, explicite ou implicite, et ce qu'il a vécu en réalité.</w:t>
      </w:r>
    </w:p>
    <w:p>
      <w:pPr>
        <w:jc w:val="both"/>
      </w:pPr>
      <w:r>
        <w:t>Cet écart peut être objectif. Un produit effectivement défectueux, une commande oubliée, une erreur de monnaie. Ou il peut être subjectif. Une attente que le client avait formée tout seul, sans que vous l'ayez jamais nourrie.</w:t>
      </w:r>
    </w:p>
    <w:p>
      <w:pPr>
        <w:jc w:val="both"/>
      </w:pPr>
      <w:r>
        <w:t>Dans les deux cas, la réalité émotionnelle du client est identique. Il ressent une forme d'injustice, une déception. Et il a besoin de l'exprimer avant de pouvoir être disponible pour entendre une solution. Retenez bien ça. Le client parle d'abord, vous proposez ensuite. Pas l'inverse.</w:t>
      </w:r>
    </w:p>
    <w:p>
      <w:pPr>
        <w:jc w:val="both"/>
      </w:pPr>
      <w:r>
        <w:t>Maintenant, un peu de contexte historique, parce que ça aide à comprendre pourquoi on en est là aujourd'hui.</w:t>
      </w:r>
    </w:p>
    <w:p>
      <w:pPr>
        <w:jc w:val="both"/>
      </w:pPr>
      <w:r>
        <w:t>La gestion des réclamations, c'est aussi vieux que le commerce lui-même. Dans les marchés de l'Antiquité, un commerçant dont la réputation était entachée par des réclamations non traitées perdait ses clients, et son statut dans la communauté. Ce n'est pas nouveau.</w:t>
      </w:r>
    </w:p>
    <w:p>
      <w:pPr>
        <w:jc w:val="both"/>
      </w:pPr>
      <w:r>
        <w:t>Les premières théorisations modernes de la relation client remontent aux années cinquante aux États-Unis. Peter Drucker, chercheur en management, affirmait à l'époque que le seul véritable profit d'une entreprise, c'est un client satisfait. C'était visionnaire pour l'époque.</w:t>
      </w:r>
    </w:p>
    <w:p>
      <w:pPr>
        <w:jc w:val="both"/>
      </w:pPr>
      <w:r>
        <w:t>Et dans les années quatre-vingt, la gestion des réclamations est devenue une discipline à part entière. Jan Carlzon, PDG de la compagnie aérienne SAS, a popularisé un concept que vous allez retrouver tout au long de ce cours. Le moment de vérité. Chaque interaction entre un client et un employé, c'est une occasion de construire ou de détruire la relation. Construire ou détruire. Retenez ces deux mots.</w:t>
      </w:r>
    </w:p>
    <w:p>
      <w:pPr>
        <w:jc w:val="both"/>
      </w:pPr>
      <w:r>
        <w:t>En France, les formations à la relation client dans les métiers de bouche sont plus récentes. Elles sont liées à la professionnalisation du secteur artisanal et à la montée des exigences des consommateurs dans les années deux mille.</w:t>
      </w:r>
    </w:p>
    <w:p>
      <w:pPr>
        <w:jc w:val="both"/>
      </w:pPr>
      <w:r>
        <w:t>Et maintenant, voyons pourquoi c'est une compétence absolument cruciale dans votre métier.</w:t>
      </w:r>
    </w:p>
    <w:p>
      <w:pPr>
        <w:jc w:val="both"/>
      </w:pPr>
      <w:r>
        <w:t>Voici quelque chose de contre-intuitif. Quelque chose que la plupart des gens ne savent pas. Les études sur la fidélisation client montrent de façon constante qu'un client dont la réclamation a été bien traitée est statistiquement plus fidèle qu'un client qui n'a jamais eu de problème.</w:t>
      </w:r>
    </w:p>
    <w:p>
      <w:pPr>
        <w:jc w:val="both"/>
      </w:pPr>
      <w:r>
        <w:t>Oui, vous avez bien entendu. Plus fidèle qu'un client qui n'a jamais eu de problème. Pourquoi? Parce que la résolution satisfaisante d'un problème crée un lien émotionnel fort entre le client et l'établissement.</w:t>
      </w:r>
    </w:p>
    <w:p>
      <w:pPr>
        <w:jc w:val="both"/>
      </w:pPr>
      <w:r>
        <w:t>Deuxième raison pour laquelle c'est crucial. Un client mécontent non traité, il va parler. À sa famille, à ses amis, à ses collègues. Et aujourd'hui, il va aussi écrire un avis en ligne. À l'inverse, un client mécontent bien traité devient souvent un ambassadeur actif de votre boutique.</w:t>
      </w:r>
    </w:p>
    <w:p>
      <w:pPr>
        <w:jc w:val="both"/>
      </w:pPr>
      <w:r>
        <w:t>Et troisième raison. Dans un commerce de proximité de quartier, chaque client représente une relation de long terme. Sa valeur cumulée sur plusieurs années est considérable. Perdre un client régulier à cause d'une réclamation mal gérée, c'est une perte commerciale réelle et durable.</w:t>
      </w:r>
    </w:p>
    <w:p>
      <w:pPr>
        <w:jc w:val="both"/>
      </w:pPr>
      <w:r>
        <w:t>Donc, retenez bien ça. Bien gérer un client mécontent, c'est du business. C'est concret.</w:t>
      </w:r>
    </w:p>
    <w:p>
      <w:pPr>
        <w:jc w:val="both"/>
      </w:pPr>
      <w:r>
        <w:t>Alors justement, voyons les différents types de mécontentement que vous allez rencontrer.</w:t>
      </w:r>
    </w:p>
    <w:p>
      <w:pPr>
        <w:jc w:val="both"/>
      </w:pPr>
      <w:r>
        <w:t>On distingue quatre grandes catégories.</w:t>
      </w:r>
    </w:p>
    <w:p>
      <w:pPr>
        <w:jc w:val="both"/>
      </w:pPr>
      <w:r>
        <w:t>La première, c'est le mécontentement produit. Le client estime que ce qu'il a acheté ne correspond pas à ses attentes. La finition, le goût, la fraîcheur, la présentation. Ce genre de choses.</w:t>
      </w:r>
    </w:p>
    <w:p>
      <w:pPr>
        <w:jc w:val="both"/>
      </w:pPr>
      <w:r>
        <w:t>La deuxième catégorie, c'est le mécontentement de service. L'attitude perçue du vendeur, le temps d'attente trop long, une erreur de commande ou de monnaie, un manque d'attention ressenti. C'est souvent émotionnel, et ça peut être subtil.</w:t>
      </w:r>
    </w:p>
    <w:p>
      <w:pPr>
        <w:jc w:val="both"/>
      </w:pPr>
      <w:r>
        <w:t>La troisième catégorie, c'est le mécontentement de valeur. Le client estime que le prix payé n'est pas justifié par ce qu'il a reçu. Vous connaissez la phrase. C'est cher pour ce que c'est.</w:t>
      </w:r>
    </w:p>
    <w:p>
      <w:pPr>
        <w:jc w:val="both"/>
      </w:pPr>
      <w:r>
        <w:t>Et la quatrième catégorie, c'est le mécontentement d'attente. Un produit annoncé qui est indisponible. Une commande spéciale qui n'a pas été préparée comme convenu. Une information donnée qui s'avère inexacte.</w:t>
      </w:r>
    </w:p>
    <w:p>
      <w:pPr>
        <w:jc w:val="both"/>
      </w:pPr>
      <w:r>
        <w:t>Chacune de ces catégories appelle une réponse légèrement différente. Mais toutes partagent un point de départ commun. L'écoute. Sans interruption. Sans justification immédiate. On y reviendra en détail.</w:t>
      </w:r>
    </w:p>
    <w:p>
      <w:pPr>
        <w:jc w:val="both"/>
      </w:pPr>
      <w:r>
        <w:t>Concrètement, voici quatre situations typiques. Une pour chaque catégorie.</w:t>
      </w:r>
    </w:p>
    <w:p>
      <w:pPr>
        <w:jc w:val="both"/>
      </w:pPr>
      <w:r>
        <w:t>Première situation, mécontentement produit. Une cliente revient en boutique avec un produit du quotidien entamée. Elle dit que le cœur du produit est compacte, que le produit du quotidien est dur. Elle l'a acheté le matin même. Elle est déçue, légèrement contrariée.</w:t>
      </w:r>
    </w:p>
    <w:p>
      <w:pPr>
        <w:jc w:val="both"/>
      </w:pPr>
      <w:r>
        <w:t>Deuxième situation, mécontentement de service. Un client fait la queue pendant dix minutes. Arrivé en caisse, il constate que sa commande habituelle n'a pas été mise de côté, comme promis la veille. Il se sent oublié. Peu considéré.</w:t>
      </w:r>
    </w:p>
    <w:p>
      <w:pPr>
        <w:jc w:val="both"/>
      </w:pPr>
      <w:r>
        <w:t>Troisième situation, mécontentement de valeur. Un client achète une part de produits gourmands à cinq euros. Il la trouve petite pour le prix. Il exprime son étonnement en comparant au prix de le commerce d'en face.</w:t>
      </w:r>
    </w:p>
    <w:p>
      <w:pPr>
        <w:jc w:val="both"/>
      </w:pPr>
      <w:r>
        <w:t>Et quatrième situation. Celle-là, elle est plus grave. Une cliente avait passé une commande spéciale réservée trois jours à l'avance. Elle vient la chercher à dix-huit heures. Et là, elle apprend que la commande n'a pas été enregistrée. Sa déception est majeure. Elle comptait sur ce produit pour le soir même.</w:t>
      </w:r>
    </w:p>
    <w:p>
      <w:pPr>
        <w:jc w:val="both"/>
      </w:pPr>
      <w:r>
        <w:t>Dans chacun de ces cas, la première compétence mobilisée avant toute solution, c'est la même. L'écoute active totale et inconditionnelle.</w:t>
      </w:r>
    </w:p>
    <w:p>
      <w:pPr>
        <w:jc w:val="both"/>
      </w:pPr>
      <w:r>
        <w:t>Alors justement, parlons des deux approches face à un client mécontent. Parce qu'il y a un débat dans la littérature sur la relation client.</w:t>
      </w:r>
    </w:p>
    <w:p>
      <w:pPr>
        <w:jc w:val="both"/>
      </w:pPr>
      <w:r>
        <w:t>La première approche, c'est l'approche défensive. Elle consiste à expliquer immédiatement les raisons du problème. À rappeler les conditions de vente. À pointer les responsabilités. Cette approche est naturelle, humaine. Et elle est contre-productive. Parce qu'elle place le vendeur en opposition avec le client au moment précis où celui-ci cherche à être entendu.</w:t>
      </w:r>
    </w:p>
    <w:p>
      <w:pPr>
        <w:jc w:val="both"/>
      </w:pPr>
      <w:r>
        <w:t>La deuxième approche, dite orientée client, consiste à suspendre toute justification dans un premier temps. Pour se concentrer exclusivement sur la compréhension du ressenti du client. Cette approche, développée notamment par la communication non violente et par les méthodes de négociation raisonnée, a démontré une efficacité bien supérieure.</w:t>
      </w:r>
    </w:p>
    <w:p>
      <w:pPr>
        <w:jc w:val="both"/>
      </w:pPr>
      <w:r>
        <w:t>En pratique, dans un commerce de proximité, la grande majorité des réclamations sont sincères. Et elles méritent d'être traitées avec la même bienveillance.</w:t>
      </w:r>
    </w:p>
    <w:p>
      <w:pPr>
        <w:jc w:val="both"/>
      </w:pPr>
      <w:r>
        <w:t>D'ailleurs, plusieurs disciplines viennent enrichir cette compétence.</w:t>
      </w:r>
    </w:p>
    <w:p>
      <w:pPr>
        <w:jc w:val="both"/>
      </w:pPr>
      <w:r>
        <w:t>La psychologie des émotions vous aide à comprendre pourquoi un client en colère a d'abord besoin d'être validé dans son ressenti avant d'être prêt à entendre une solution. La communication non verbale vous enseigne que votre posture, votre regard, votre ton de voix envoient des messages aussi puissants que vos mots. Des bras croisés ou un regard fuyant aggravent systématiquement la situation. La gestion du stress vous permet de maintenir votre calme intérieur face à une escalade émotionnelle. Et la sociologie des comportements consommateurs vous aide à comprendre que la tolérance à l'insatisfaction a diminué significativement dans la société contemporaine.</w:t>
      </w:r>
    </w:p>
    <w:p>
      <w:pPr>
        <w:jc w:val="both"/>
      </w:pPr>
      <w:r>
        <w:t>Maintenant, parlons de quelque chose de concret. Le langage corporel apaisant.</w:t>
      </w:r>
    </w:p>
    <w:p>
      <w:pPr>
        <w:jc w:val="both"/>
      </w:pPr>
      <w:r>
        <w:t>En situation de tension avec un client, votre corps parle avant vos mots. Voici les principes fondamentaux à adopter systématiquement.</w:t>
      </w:r>
    </w:p>
    <w:p>
      <w:pPr>
        <w:jc w:val="both"/>
      </w:pPr>
      <w:r>
        <w:t>Premièrement. Restez debout et faites face au client. Ne le contournez pas, ne vous en éloignez pas. Ce serait perçu comme une fuite.</w:t>
      </w:r>
    </w:p>
    <w:p>
      <w:pPr>
        <w:jc w:val="both"/>
      </w:pPr>
      <w:r>
        <w:t>Deuxièmement. Décroisez les bras. Gardez les mains visibles, posées à plat sur le comptoir ou légèrement ouvertes. Ça signale une posture ouverte, non défensive.</w:t>
      </w:r>
    </w:p>
    <w:p>
      <w:pPr>
        <w:jc w:val="both"/>
      </w:pPr>
      <w:r>
        <w:t>Troisièmement. Maintenez un contact visuel régulier. Sans le fixer intensément non plus. Il y a un équilibre.</w:t>
      </w:r>
    </w:p>
    <w:p>
      <w:pPr>
        <w:jc w:val="both"/>
      </w:pPr>
      <w:r>
        <w:t>Quatrièmement. Hochez la tête lentement et régulièrement pendant que le client parle. Ça lui signale que vous l'écoutez activement, sans l'interrompre.</w:t>
      </w:r>
    </w:p>
    <w:p>
      <w:pPr>
        <w:jc w:val="both"/>
      </w:pPr>
      <w:r>
        <w:t>Et cinquièmement. Adoptez un volume de voix légèrement plus bas que celui du client, et un rythme légèrement plus lent. Ça a un effet physiologique d'apaisement sur l'interlocuteur. Les études le montrent.</w:t>
      </w:r>
    </w:p>
    <w:p>
      <w:pPr>
        <w:jc w:val="both"/>
      </w:pPr>
      <w:r>
        <w:t>Voyons maintenant les erreurs les plus courantes.</w:t>
      </w:r>
    </w:p>
    <w:p>
      <w:pPr>
        <w:jc w:val="both"/>
      </w:pPr>
      <w:r>
        <w:t>La première erreur, c'est d'interrompre le client avant qu'il ait fini de parler. Même si vous pensez avoir compris. Même si votre intervention est bienveillante. Cette interruption est vécue comme un manque de respect et aggrave immédiatement la situation.</w:t>
      </w:r>
    </w:p>
    <w:p>
      <w:pPr>
        <w:jc w:val="both"/>
      </w:pPr>
      <w:r>
        <w:t>La deuxième erreur, c'est de commencer par une justification ou une explication technique. Le client n'est pas encore en état d'entendre ça. Il a besoin d'être entendu avant d'être informé.</w:t>
      </w:r>
    </w:p>
    <w:p>
      <w:pPr>
        <w:jc w:val="both"/>
      </w:pPr>
      <w:r>
        <w:t>La troisième erreur, c'est de minimiser la déception. Des phrases comme c'est normal, ou ce n'est pas si grave. Catastrophique.</w:t>
      </w:r>
    </w:p>
    <w:p>
      <w:pPr>
        <w:jc w:val="both"/>
      </w:pPr>
      <w:r>
        <w:t>La quatrième erreur, c'est de promettre ce que vous ne pourrez pas tenir, juste pour calmer le client dans l'immédiat. Ça crée une deuxième déception encore plus forte.</w:t>
      </w:r>
    </w:p>
    <w:p>
      <w:pPr>
        <w:jc w:val="both"/>
      </w:pPr>
      <w:r>
        <w:t>Et la cinquième erreur. Traiter la réclamation devant d'autres clients sans discrétion. Ça met le client réclamant dans une position inconfortable. Et ça expose votre boutique devant les autres.</w:t>
      </w:r>
    </w:p>
    <w:p>
      <w:pPr>
        <w:jc w:val="both"/>
      </w:pPr>
      <w:r>
        <w:t>Sur les perspectives futures, sachez que la gestion des clients mécontents évolue sous l'influence de deux tendances. La digitalisation des réclamations, de plus en plus de clients expriment leur mécontentement en ligne. Et la montée des attentes en matière de réparation, les consommateurs s'attendent à une réactivité et une générosité similaires à celles des grandes enseignes.</w:t>
      </w:r>
    </w:p>
    <w:p>
      <w:pPr>
        <w:jc w:val="both"/>
      </w:pPr>
      <w:r>
        <w:t>Pour résumer cette première partie. Gérer un client mécontent avec professionnalisme, c'est transformer un moment potentiellement destructeur en une occasion de démontrer la valeur humaine de votre boutique. L'écoute sans jugement, le langage corporel apaisant et la compréhension des mécanismes émotionnels, c'est votre boîte à outils de base.</w:t>
      </w:r>
    </w:p>
    <w:p>
      <w:pPr>
        <w:jc w:val="both"/>
      </w:pPr>
      <w:r>
        <w:t>Concrètement, passons maintenant aux réclamations les plus fréquentes en boutique.</w:t>
      </w:r>
    </w:p>
    <w:p>
      <w:pPr>
        <w:jc w:val="both"/>
      </w:pPr>
      <w:r>
        <w:t>Qu'est-ce qu'une réclamation exactement? C'est une demande adressée par un client pour signaler une insatisfaction et obtenir une correction. Un remboursement, un échange, ou simplement une reconnaissance de l'écart vécu.</w:t>
      </w:r>
    </w:p>
    <w:p>
      <w:pPr>
        <w:jc w:val="both"/>
      </w:pPr>
      <w:r>
        <w:t>Et voici quelque chose de fondamental. La réclamation est une information précieuse pour votre boutique. Des études estiment que pour chaque client qui réclame, entre vingt-six et cinquante clients ont vécu le même problème sans rien dire. Et ont simplement cessé de venir.</w:t>
      </w:r>
    </w:p>
    <w:p>
      <w:pPr>
        <w:jc w:val="both"/>
      </w:pPr>
      <w:r>
        <w:t>Vingt-six à cinquante clients silencieux pour chaque réclamation visible. Retenez bien ce chiffre.</w:t>
      </w:r>
    </w:p>
    <w:p>
      <w:pPr>
        <w:jc w:val="both"/>
      </w:pPr>
      <w:r>
        <w:t>Donc traiter une réclamation avec sérieux, c'est résoudre un problème visible qui en cache beaucoup d'autres invisibles.</w:t>
      </w:r>
    </w:p>
    <w:p>
      <w:pPr>
        <w:jc w:val="both"/>
      </w:pPr>
      <w:r>
        <w:t>Un peu d'histoire maintenant. Dès le Moyen Âge, les professionnels français étaient soumis à une réglementation stricte sur le poids et la qualité des produits du quotidien. Un produit du quotidien sous-pesant pouvait valoir à son auteur une amende, ou une exposition publique. La qualité des produits du quotidien était considérée comme un enjeu d'ordre public.</w:t>
      </w:r>
    </w:p>
    <w:p>
      <w:pPr>
        <w:jc w:val="both"/>
      </w:pPr>
      <w:r>
        <w:t>Ça relativise les réclamations d'aujourd'hui, non?</w:t>
      </w:r>
    </w:p>
    <w:p>
      <w:pPr>
        <w:jc w:val="both"/>
      </w:pPr>
      <w:r>
        <w:t>La loi française sur la protection des consommateurs a progressivement établi un cadre légal précis. Aujourd'hui, le droit à la réclamation est encadré par le Code de la consommation.</w:t>
      </w:r>
    </w:p>
    <w:p>
      <w:pPr>
        <w:jc w:val="both"/>
      </w:pPr>
      <w:r>
        <w:t>Alors, pourquoi maîtriser les réponses aux réclamations fréquentes? Trois raisons.</w:t>
      </w:r>
    </w:p>
    <w:p>
      <w:pPr>
        <w:jc w:val="both"/>
      </w:pPr>
      <w:r>
        <w:t>D'abord parce que la préparation réduit le stress du vendeur. Savoir exactement quoi dire face à un produit du quotidien jugé trop cuit, ça vous permet de répondre avec calme plutôt qu'avec hésitation ou défense instinctive.</w:t>
      </w:r>
    </w:p>
    <w:p>
      <w:pPr>
        <w:jc w:val="both"/>
      </w:pPr>
      <w:r>
        <w:t>Ensuite parce que la cohérence de la réponse entre tous les membres de l'équipe renforce la crédibilité de la boutique. Si chaque vendeur répond différemment à la même réclamation, le client sent l'absence de politique claire.</w:t>
      </w:r>
    </w:p>
    <w:p>
      <w:pPr>
        <w:jc w:val="both"/>
      </w:pPr>
      <w:r>
        <w:t>Et enfin parce que les réclamations bien traitées génèrent des informations précieuses pour améliorer vos produits et vos processus.</w:t>
      </w:r>
    </w:p>
    <w:p>
      <w:pPr>
        <w:jc w:val="both"/>
      </w:pPr>
      <w:r>
        <w:t>Entrons maintenant dans le concret.</w:t>
      </w:r>
    </w:p>
    <w:p>
      <w:pPr>
        <w:jc w:val="both"/>
      </w:pPr>
      <w:r>
        <w:t>La réclamation sur la qualité de finition, c'est l'une des plus fréquentes. La première réponse à apporter, c'est toujours la reconnaissance de la déception, sans justification immédiate. Je comprends tout à fait, la qualité de finition est en effet très importante pour le goût et la texture de nos produits du quotidien. Ensuite, vous proposez une action concrète selon les possibilités du moment. Si vous pouvez nous remettre le produit du quotidien, nous pouvons l'échanger ou vous rembourser.</w:t>
      </w:r>
    </w:p>
    <w:p>
      <w:pPr>
        <w:jc w:val="both"/>
      </w:pPr>
      <w:r>
        <w:t>Et là, voici la phrase qui transforme tout. Sachez que vous pouvez toujours nous demander votre produit du quotidien plus cuit ou moins cuit à la commande, nous faisons ça très volontiers. Cette phrase transforme la réclamation en service personnalisé futur.</w:t>
      </w:r>
    </w:p>
    <w:p>
      <w:pPr>
        <w:jc w:val="both"/>
      </w:pPr>
      <w:r>
        <w:t>Pour les erreurs de monnaie ou de commande, la réponse doit être rapide, directe et sans ambiguïté.</w:t>
      </w:r>
    </w:p>
    <w:p>
      <w:pPr>
        <w:jc w:val="both"/>
      </w:pPr>
      <w:r>
        <w:t>Pour une erreur de monnaie constatée immédiatement. Je vous remercie de me le signaler, laissez-moi vérifier tout de suite. Recomptez la monnaie devant le client. Reconnaissez l'erreur simplement si elle est avérée. En effet j'ai fait une erreur, voici la différence, je suis vraiment désolé. Jamais de phrase du type vous devez vous tromper. Jamais.</w:t>
      </w:r>
    </w:p>
    <w:p>
      <w:pPr>
        <w:jc w:val="both"/>
      </w:pPr>
      <w:r>
        <w:t>Pour une erreur de commande. Je suis sincèrement désolé de cette confusion, je remplace votre produit du quotidien immédiatement. La règle d'or, ne laissez jamais le client avoir à prouver qu'il a raison. Acceptez la responsabilité et agissez vite.</w:t>
      </w:r>
    </w:p>
    <w:p>
      <w:pPr>
        <w:jc w:val="both"/>
      </w:pPr>
      <w:r>
        <w:t>Pour le temps d'attente. La reconnaissance sincère d'abord. Vous avez attendu longtemps et je le regrette vraiment. Et si possible, un petit geste compensatoire.</w:t>
      </w:r>
    </w:p>
    <w:p>
      <w:pPr>
        <w:jc w:val="both"/>
      </w:pPr>
      <w:r>
        <w:t>Pour la rupture de stock. La technique du rendez-vous futur est la plus efficace. Notre produit de référence est épuisé pour aujourd'hui, je suis vraiment navré. Si vous le souhaitez, je peux vous en réserver un pour demain matin dès l'ouverture, il sera préparé en priorité. Vous transformez une déception en engagement fort.</w:t>
      </w:r>
    </w:p>
    <w:p>
      <w:pPr>
        <w:jc w:val="both"/>
      </w:pPr>
      <w:r>
        <w:t>Et pour la déception sur un produit. Votre retour est très précieux, je le transmets directement à notre pâtissier. Cette formule est fondamentale. Elle positionne la réclamation non pas comme un problème mais comme un service rendu par le client à la boutique.</w:t>
      </w:r>
    </w:p>
    <w:p>
      <w:pPr>
        <w:jc w:val="both"/>
      </w:pPr>
      <w:r>
        <w:t>D'ailleurs, deux approches s'affrontent dans le traitement des réclamations.</w:t>
      </w:r>
    </w:p>
    <w:p>
      <w:pPr>
        <w:jc w:val="both"/>
      </w:pPr>
      <w:r>
        <w:t>La première, c'est le remplacement automatique et sans condition. Adoptée par des entreprises comme Costco ou Nespresso. Remplacer ou rembourser tout produit réclamé, sans poser de questions.</w:t>
      </w:r>
    </w:p>
    <w:p>
      <w:pPr>
        <w:jc w:val="both"/>
      </w:pPr>
      <w:r>
        <w:t>La seconde, c'est le traitement au cas par cas. Chaque réclamation est évaluée sur ses mérites avant qu'une solution soit proposée.</w:t>
      </w:r>
    </w:p>
    <w:p>
      <w:pPr>
        <w:jc w:val="both"/>
      </w:pPr>
      <w:r>
        <w:t>La majorité des unités marchandes de proximité performantes adoptent une position intermédiaire. Une politique claire de remplacement pour les réclamations clairement fondées, et un geste commercial discret pour les situations ambiguës. En laissant toujours le client le bénéfice du doute.</w:t>
      </w:r>
    </w:p>
    <w:p>
      <w:pPr>
        <w:jc w:val="both"/>
      </w:pPr>
      <w:r>
        <w:t>Pour structurer votre pratique quotidienne de gestion des réclamations, voici trois pratiques concrètes.</w:t>
      </w:r>
    </w:p>
    <w:p>
      <w:pPr>
        <w:jc w:val="both"/>
      </w:pPr>
      <w:r>
        <w:t>Premièrement. Créez avec votre équipe un petit guide interne des réponses aux cinq réclamations les plus fréquentes dans votre boutique. Avec pour chacune la formule d'accueil de la réclamation, la proposition de solution, et la phrase de conclusion.</w:t>
      </w:r>
    </w:p>
    <w:p>
      <w:pPr>
        <w:jc w:val="both"/>
      </w:pPr>
      <w:r>
        <w:t>Deuxièmement. Instaurer un moment de debriefing court, cinq minutes maximum, en fin de journée ou en début de semaine. L'équipe partage les réclamations reçues et les réponses apportées. Ça crée de l'apprentissage collectif.</w:t>
      </w:r>
    </w:p>
    <w:p>
      <w:pPr>
        <w:jc w:val="both"/>
      </w:pPr>
      <w:r>
        <w:t>Troisièmement. Tenez un registre simple des réclamations reçues, même informel. Pour identifier les tendances et en informer le commerçant ou le responsable de production.</w:t>
      </w:r>
    </w:p>
    <w:p>
      <w:pPr>
        <w:jc w:val="both"/>
      </w:pPr>
      <w:r>
        <w:t>La première erreur dans le traitement des réclamations, c'est de les traiter comme des attaques personnelles. La deuxième erreur, c'est de différer la solution. Je vais en parler à mon responsable mais il n'est pas là aujourd'hui. Cette réponse est vécue comme un refus camouflé.</w:t>
      </w:r>
    </w:p>
    <w:p>
      <w:pPr>
        <w:jc w:val="both"/>
      </w:pPr>
      <w:r>
        <w:t>Et la troisième erreur. Ne pas conclure. Après avoir proposé une solution, le vendeur passe immédiatement au client suivant sans s'assurer que le réclamant est satisfait. Prenez toujours trente secondes pour demander est-ce que cette solution vous convient?</w:t>
      </w:r>
    </w:p>
    <w:p>
      <w:pPr>
        <w:jc w:val="both"/>
      </w:pPr>
      <w:r>
        <w:t>Chaque réclamation est une information. Chaque client mécontent est un enseignant. En traitant vos réclamations avec méthode, cohérence et générosité, vous transformez les moments les plus délicats en opportunités de différenciation et de fidélisation.</w:t>
      </w:r>
    </w:p>
    <w:p>
      <w:pPr>
        <w:jc w:val="both"/>
      </w:pPr>
      <w:r>
        <w:t>Alors justement, parlons maintenant d'un outil structuré et puissant. La méthode ERIC.</w:t>
      </w:r>
    </w:p>
    <w:p>
      <w:pPr>
        <w:jc w:val="both"/>
      </w:pPr>
      <w:r>
        <w:t>ERIC, c'est un acronyme. Quatre lettres, quatre étapes. Écouter, Reformuler, Informer, Conclure.</w:t>
      </w:r>
    </w:p>
    <w:p>
      <w:pPr>
        <w:jc w:val="both"/>
      </w:pPr>
      <w:r>
        <w:t>Ce qui fait la force de cette méthode, c'est qu'elle impose un ordre précis à des étapes que les vendeurs non formés ont tendance à inverser. La plupart des gens commencent par informer et expliquer avant d'avoir vraiment écouté et reformulé. La méthode ERIC inverse ça. Et c'est précisément là toute sa puissance.</w:t>
      </w:r>
    </w:p>
    <w:p>
      <w:pPr>
        <w:jc w:val="both"/>
      </w:pPr>
      <w:r>
        <w:t>D'un point de vue historique, la méthode ERIC s'inscrit dans un mouvement de formalisation des techniques relationnelles amorcé dans les années quatre-vingt-dix. Elle est influencée par les travaux sur l'écoute empathique, par les approches de reformulation, et par les méthodes de résolution de conflits de la médiation professionnelle.</w:t>
      </w:r>
    </w:p>
    <w:p>
      <w:pPr>
        <w:jc w:val="both"/>
      </w:pPr>
      <w:r>
        <w:t>Et l'importance de cette méthode repose sur un constat simple. Sans structure, la plupart des individus, y compris les professionnels expérimentés, gèrent les situations de tension de façon réactive et émotionnelle. Cette réactivité conduit à des erreurs prévisibles. Interrompre le client, se justifier trop tôt, proposer une solution avant d'avoir bien compris le problème.</w:t>
      </w:r>
    </w:p>
    <w:p>
      <w:pPr>
        <w:jc w:val="both"/>
      </w:pPr>
      <w:r>
        <w:t>La méthode ERIC fournit une structure mentale que vous pouvez activer dans les premières secondes d'une interaction difficile.</w:t>
      </w:r>
    </w:p>
    <w:p>
      <w:pPr>
        <w:jc w:val="both"/>
      </w:pPr>
      <w:r>
        <w:t>Entrons dans le détail de chaque étape.</w:t>
      </w:r>
    </w:p>
    <w:p>
      <w:pPr>
        <w:jc w:val="both"/>
      </w:pPr>
      <w:r>
        <w:t>L'étape Écouter. Vous laissez le client exprimer son mécontentement dans son intégralité. Sans l'interrompre. Sans acquiescer de façon précipitée. Et sans préparer mentalement votre réponse pendant qu'il parle. Cette dernière partie est la plus difficile. Vraiment écouter, pas préparer sa réponse en attendant que l'autre finisse de parler.</w:t>
      </w:r>
    </w:p>
    <w:p>
      <w:pPr>
        <w:jc w:val="both"/>
      </w:pPr>
      <w:r>
        <w:t>L'étape Reformuler. Vous paraphrasez ce que le client vient d'exprimer avec vos propres mots. En commençant par une formule d'entrée comme si je comprends bien, vous me dites que. Ou si j'ai bien saisi, votre déception porte sur. La reformulation a trois effets. Elle montre que vous avez vraiment écouté. Elle permet au client de corriger votre compréhension si elle est inexacte. Et elle désamorce partiellement la tension émotionnelle.</w:t>
      </w:r>
    </w:p>
    <w:p>
      <w:pPr>
        <w:jc w:val="both"/>
      </w:pPr>
      <w:r>
        <w:t>L'étape Informer. Vous apportez une réponse claire, concrète et sans jargon. En expliquant ce que vous allez faire ou ce que vous pouvez proposer.</w:t>
      </w:r>
    </w:p>
    <w:p>
      <w:pPr>
        <w:jc w:val="both"/>
      </w:pPr>
      <w:r>
        <w:t>Et l'étape Conclure. Vous vous assurez que le client est satisfait de la résolution proposée. Cette étape est courte mais elle est fondamentale. C'est elle qui transforme une réclamation résolue en expérience positive.</w:t>
      </w:r>
    </w:p>
    <w:p>
      <w:pPr>
        <w:jc w:val="both"/>
      </w:pPr>
      <w:r>
        <w:t>Prenons l'exemple d'une commande spéciale non préparée. Application de la méthode ERIC.</w:t>
      </w:r>
    </w:p>
    <w:p>
      <w:pPr>
        <w:jc w:val="both"/>
      </w:pPr>
      <w:r>
        <w:t>Écouter. Le vendeur laisse la cliente exprimer sa déception sans l'interrompre. Elle explique qu'elle a passé sa commande il y a trois jours, qu'elle comptait dessus pour ce soir, et que ce produit était l'élément central de son achat. Le vendeur écoute, regarde la cliente, hoche la tête. Et ne dit rien jusqu'à ce qu'elle ait terminé.</w:t>
      </w:r>
    </w:p>
    <w:p>
      <w:pPr>
        <w:jc w:val="both"/>
      </w:pPr>
      <w:r>
        <w:t>Reformuler. Si je comprends bien, vous avez passé commande il y a trois jours, vous attendiez ce produit pour ce soir, et vous constatez maintenant qu'il n'a pas été préparé. C'est une situation vraiment difficile et je comprends pleinement votre déception.</w:t>
      </w:r>
    </w:p>
    <w:p>
      <w:pPr>
        <w:jc w:val="both"/>
      </w:pPr>
      <w:r>
        <w:t>Informer. Voici ce que je peux faire pour vous. Je vais chercher mon responsable immédiatement pour trouver la meilleure solution possible. Dans l'immédiat, nous pouvons vous proposer un produit équivalent disponible en boutique, et si vous le souhaitez, une remise de vingt pour cent en compensation du désagrément que nous vous avons causé.</w:t>
      </w:r>
    </w:p>
    <w:p>
      <w:pPr>
        <w:jc w:val="both"/>
      </w:pPr>
      <w:r>
        <w:t>Conclure. Est-ce que cette solution vous convient? Je vous remercie sincèrement de nous avoir fait confiance malgré cet incident, et je vous assure personnellement que cela ne se reproduira pas.</w:t>
      </w:r>
    </w:p>
    <w:p>
      <w:pPr>
        <w:jc w:val="both"/>
      </w:pPr>
      <w:r>
        <w:t>Voyez la structure. Écoute totale, reformulation, solution concrète, clôture bienveillante. C'est propre. C'est professionnel. Et c'est efficace.</w:t>
      </w:r>
    </w:p>
    <w:p>
      <w:pPr>
        <w:jc w:val="both"/>
      </w:pPr>
      <w:r>
        <w:t>La méthode ERIC fait l'objet de quelques critiques. Certains formateurs estiment que son caractère structuré peut rendre le discours trop formel, surtout avec des clients habitués qui peuvent percevoir la reformulation comme une technique apprise. D'autres soulignent qu'en heure de pointe un samedi matin, il est matériellement impossible de dérouler les quatre étapes complètes pour chaque réclamation. Ces critiques sont légitimes. La méthode ERIC est un outil, pas un dogme.</w:t>
      </w:r>
    </w:p>
    <w:p>
      <w:pPr>
        <w:jc w:val="both"/>
      </w:pPr>
      <w:r>
        <w:t>Du point de vue des liens avec d'autres disciplines. L'étape Écouter vient de la psychologie humaniste. L'étape Reformuler est empruntée à la communication non violente. L'étape Informer rejoint les principes de la communication assertive. Et l'étape Conclure s'inspire des protocoles des hôtels de luxe, notamment la charte de service du Ritz-Carlton.</w:t>
      </w:r>
    </w:p>
    <w:p>
      <w:pPr>
        <w:jc w:val="both"/>
      </w:pPr>
      <w:r>
        <w:t>Pour intégrer la méthode ERIC de façon durable, voici un protocole d'entraînement en trois phases.</w:t>
      </w:r>
    </w:p>
    <w:p>
      <w:pPr>
        <w:jc w:val="both"/>
      </w:pPr>
      <w:r>
        <w:t>La première phase, c'est la mémorisation de la structure. Apprenez l'acronyme et associez chaque lettre à une phrase-clé. E comme Écouter: je laisse le client aller jusqu'au bout. R comme Reformuler: si je comprends bien vous me dites que. I comme Informer: voici ce que je vous propose. C comme Conclure: est-ce que cela vous convient.</w:t>
      </w:r>
    </w:p>
    <w:p>
      <w:pPr>
        <w:jc w:val="both"/>
      </w:pPr>
      <w:r>
        <w:t>La deuxième phase, c'est l'entraînement par jeux de rôle en binôme. C'est là que la méthode devient vraiment vôtre.</w:t>
      </w:r>
    </w:p>
    <w:p>
      <w:pPr>
        <w:jc w:val="both"/>
      </w:pPr>
      <w:r>
        <w:t>Et la troisième phase, c'est l'évaluation. À partir de situations écrites décrivant des réclamations clients, vous identifiez quelle étape de la méthode a été manquée ou mal exécutée, et vous proposez une formulation corrigée.</w:t>
      </w:r>
    </w:p>
    <w:p>
      <w:pPr>
        <w:jc w:val="both"/>
      </w:pPr>
      <w:r>
        <w:t>Les erreurs fréquentes dans l'application. La première, c'est de brûler l'étape Écouter pour aller directement à l'étape Informer. C'est de loin la faute la plus courante. Particulièrement chez les vendeurs très compétents qui pensent avoir compris le problème avant que le client ait fini de s'exprimer.</w:t>
      </w:r>
    </w:p>
    <w:p>
      <w:pPr>
        <w:jc w:val="both"/>
      </w:pPr>
      <w:r>
        <w:t>La deuxième erreur, c'est une reformulation trop mécanique ou robotique. La reformulation doit être naturelle, légèrement paraphrasée, avec vos propres mots.</w:t>
      </w:r>
    </w:p>
    <w:p>
      <w:pPr>
        <w:jc w:val="both"/>
      </w:pPr>
      <w:r>
        <w:t>La troisième erreur, c'est d'oublier l'étape Conclure sous la pression du rythme.</w:t>
      </w:r>
    </w:p>
    <w:p>
      <w:pPr>
        <w:jc w:val="both"/>
      </w:pPr>
      <w:r>
        <w:t>Et la quatrième erreur. C'est d'utiliser la méthode ERIC de façon trop visible. La méthode doit être invisible pour le client. Naturelle pour le vendeur.</w:t>
      </w:r>
    </w:p>
    <w:p>
      <w:pPr>
        <w:jc w:val="both"/>
      </w:pPr>
      <w:r>
        <w:t>Alors justement, passons à un territoire absolument fondamental. Celui que peu de formations abordent vraiment. La régulation émotionnelle du vendeur en situation de tension.</w:t>
      </w:r>
    </w:p>
    <w:p>
      <w:pPr>
        <w:jc w:val="both"/>
      </w:pPr>
      <w:r>
        <w:t>Le détournement émotionnel. Ce terme a été introduit par les chercheurs en psychologie des émotions au milieu des années quatre-vingt-dix. Imaginez-vous un seul instant ce qui se passe dans votre cerveau quand un client entre en colère. L'amygdale, structure cérébrale responsable du traitement des émotions, prend le contrôle. Au détriment du cortex préfrontal, siège de la pensée rationnelle. En clair, le cerveau émotionnel prend le dessus sur le cerveau rationnel.</w:t>
      </w:r>
    </w:p>
    <w:p>
      <w:pPr>
        <w:jc w:val="both"/>
      </w:pPr>
      <w:r>
        <w:t>Ce mécanisme s'enclenche souvent dans les premières secondes d'un conflit. Le vendeur ressent une montée de stress. Son rythme cardiaque s'accélère. Sa gorge se serre. Et ses capacités verbales diminuent précisément au moment où il en a le plus besoin.</w:t>
      </w:r>
    </w:p>
    <w:p>
      <w:pPr>
        <w:jc w:val="both"/>
      </w:pPr>
      <w:r>
        <w:t>Reconnaître ce mécanisme, c'est la première étape pour le désamorcer.</w:t>
      </w:r>
    </w:p>
    <w:p>
      <w:pPr>
        <w:jc w:val="both"/>
      </w:pPr>
      <w:r>
        <w:t>Voyons les techniques concrètes.</w:t>
      </w:r>
    </w:p>
    <w:p>
      <w:pPr>
        <w:jc w:val="both"/>
      </w:pPr>
      <w:r>
        <w:t>La première, c'est la respiration cohérente cardiaque. Développée par l'Institut HeartMath en Californie. Inspirez lentement sur cinq secondes, expirez sur cinq secondes. Deux à trois cycles consécutifs. Cette technique a été mesurée comme réduisant significativement le cortisol, l'hormone du stress. Et elle restaure l'accès au cortex préfrontal en moins de trente secondes. Le mieux, c'est qu'elle peut être pratiquée invisiblement pendant que le client parle.</w:t>
      </w:r>
    </w:p>
    <w:p>
      <w:pPr>
        <w:jc w:val="both"/>
      </w:pPr>
      <w:r>
        <w:t>La deuxième technique, c'est l'ancrage sensoriel. Porter son attention sur une sensation physique neutre pour rompre la spirale des pensées automatiques déclenchées par le stress.</w:t>
      </w:r>
    </w:p>
    <w:p>
      <w:pPr>
        <w:jc w:val="both"/>
      </w:pPr>
      <w:r>
        <w:t>Et la troisième technique, c'est le recadrage cognitif rapide. Remplacer mentalement la pensée automatique ce client est agressif et injuste par ce client est en détresse et j'ai le pouvoir de l'aider. C'est un changement de perspective fondamental.</w:t>
      </w:r>
    </w:p>
    <w:p>
      <w:pPr>
        <w:jc w:val="both"/>
      </w:pPr>
      <w:r>
        <w:t>Maintenant, parlons d'un phénomène que peu de formations abordent. La contamination émotionnelle.</w:t>
      </w:r>
    </w:p>
    <w:p>
      <w:pPr>
        <w:jc w:val="both"/>
      </w:pPr>
      <w:r>
        <w:t>La contamination émotionnelle, c'est le phénomène par lequel les émotions d'une personne se propagent involontairement aux personnes qui l'entourent. Dans une boutique, un client en colère crée une onde de tension. Elle affecte non seulement le vendeur en interaction avec lui, mais aussi les autres clients présents.</w:t>
      </w:r>
    </w:p>
    <w:p>
      <w:pPr>
        <w:jc w:val="both"/>
      </w:pPr>
      <w:r>
        <w:t>Un vendeur qui adopte une expression tendue, une voix crispée, une posture fermée face à un client difficile propage cette tension dans l'espace de vente. À l'inverse, un vendeur qui maintient délibérément une voix posée, un visage ouvert, une gestuelle calme, agit comme un régulateur émotionnel pour l'ensemble de la boutique. C'est ce que les professionnels de la médiation appellent l'effet ancre.</w:t>
      </w:r>
    </w:p>
    <w:p>
      <w:pPr>
        <w:jc w:val="both"/>
      </w:pPr>
      <w:r>
        <w:t>Et après l'incident, il faut aussi prendre soin de vous. Un incident avec un client difficile laisse des traces émotionnelles, même quand il a été bien géré. L'adrénaline libérée peut persister dans le corps pendant vingt à trente minutes. Ne pas gérer cette décompression conduit à un transfert émotionnel. Le vendeur, encore affecté par le client difficile précédent, projette inconsciemment son irritation sur le client suivant.</w:t>
      </w:r>
    </w:p>
    <w:p>
      <w:pPr>
        <w:jc w:val="both"/>
      </w:pPr>
      <w:r>
        <w:t>Plusieurs pratiques permettent de gérer cette décompression. La verbalisation brève avec un collègue. Le mouvement physique. Et la routine de réinitialisation, un geste ou une phrase personnelle qui signale mentalement que l'incident est terminé et que l'on repart à zéro.</w:t>
      </w:r>
    </w:p>
    <w:p>
      <w:pPr>
        <w:jc w:val="both"/>
      </w:pPr>
      <w:r>
        <w:t>Passons maintenant à un territoire absolument fondamental. La gestion des situations extrêmes.</w:t>
      </w:r>
    </w:p>
    <w:p>
      <w:pPr>
        <w:jc w:val="both"/>
      </w:pPr>
      <w:r>
        <w:t>Il faut distinguer clairement deux types de situations qui peuvent paraître similaires mais qui appellent des réponses radicalement différentes.</w:t>
      </w:r>
    </w:p>
    <w:p>
      <w:pPr>
        <w:jc w:val="both"/>
      </w:pPr>
      <w:r>
        <w:t>Le client mécontent exprime une insatisfaction légitime avec une certaine intensité émotionnelle. Mais il reste dans le cadre d'un échange respectueux, même tendu. Face à lui, la méthode ERIC et les techniques d'écoute active sont les outils appropriés.</w:t>
      </w:r>
    </w:p>
    <w:p>
      <w:pPr>
        <w:jc w:val="both"/>
      </w:pPr>
      <w:r>
        <w:t>Le client agressif, en revanche, dépasse les limites du respect. Comportement intimidant, insultant, menaçant, ou physiquement perturbateur. Face à lui, les techniques de relation client standard ne sont plus adaptées. Et peuvent même aggraver la situation.</w:t>
      </w:r>
    </w:p>
    <w:p>
      <w:pPr>
        <w:jc w:val="both"/>
      </w:pPr>
      <w:r>
        <w:t>La distinction n'est pas toujours évidente dans l'instant. Mais plusieurs signaux permettent de la faire. Le vocabulaire utilisé, le volume de voix, la gestuelle, la proximité physique, et la capacité du client à entendre vos premiers mots de réponse.</w:t>
      </w:r>
    </w:p>
    <w:p>
      <w:pPr>
        <w:jc w:val="both"/>
      </w:pPr>
      <w:r>
        <w:t>Voyons le protocole de désescalade face à un comportement agressif. Cinq temps.</w:t>
      </w:r>
    </w:p>
    <w:p>
      <w:pPr>
        <w:jc w:val="both"/>
      </w:pPr>
      <w:r>
        <w:t>Premièrement. Restez physiquement à distance de sécurité. Ne franchissez jamais le comptoir pour vous rapprocher d'un client en colère.</w:t>
      </w:r>
    </w:p>
    <w:p>
      <w:pPr>
        <w:jc w:val="both"/>
      </w:pPr>
      <w:r>
        <w:t>Deuxièmement. Baissez votre propre volume sonore plutôt que de l'augmenter. Cette réponse contre-intuitive force l'autre à se taire pour vous entendre.</w:t>
      </w:r>
    </w:p>
    <w:p>
      <w:pPr>
        <w:jc w:val="both"/>
      </w:pPr>
      <w:r>
        <w:t>Troisièmement. Nommez l'émotion sans la valider dans son expression. Je vois que vous êtes très en colère et je comprends que la situation est frustrante.</w:t>
      </w:r>
    </w:p>
    <w:p>
      <w:pPr>
        <w:jc w:val="both"/>
      </w:pPr>
      <w:r>
        <w:t>Quatrièmement. Proposez un cadre alternatif. Si vous le souhaitez, allons discuter de cela plus calmement, je suis entièrement disponible pour trouver une solution avec vous.</w:t>
      </w:r>
    </w:p>
    <w:p>
      <w:pPr>
        <w:jc w:val="both"/>
      </w:pPr>
      <w:r>
        <w:t>Et cinquièmement. Si le comportement ne s'améliore pas malgré ces étapes, signalez clairement votre limite sans agressivité.</w:t>
      </w:r>
    </w:p>
    <w:p>
      <w:pPr>
        <w:jc w:val="both"/>
      </w:pPr>
      <w:r>
        <w:t>Sur la réclamation de mauvaise foi. C'est un phénomène réel que tout vendeur rencontrera tôt ou tard. Un client qui utilise la réclamation non pas pour signaler une insatisfaction sincère mais pour obtenir un avantage commercial indu.</w:t>
      </w:r>
    </w:p>
    <w:p>
      <w:pPr>
        <w:jc w:val="both"/>
      </w:pPr>
      <w:r>
        <w:t>La règle professionnelle la plus communément admise, c'est le bénéfice du doute systématique pour les réclamations de faible valeur. Il est toujours plus rentable d'offrir un produit du quotidien à un client potentiellement de mauvaise foi que de traiter avec méfiance un client sincère.</w:t>
      </w:r>
    </w:p>
    <w:p>
      <w:pPr>
        <w:jc w:val="both"/>
      </w:pPr>
      <w:r>
        <w:t>Et sur les situations impliquant d'autres clients témoins. Certaines situations difficiles se déroulent en présence d'autres clients, ce qui ajoute une dimension supplémentaire. Ces témoins involontaires observent la scène et se forment une opinion sur le professionnalisme de la boutique.</w:t>
      </w:r>
    </w:p>
    <w:p>
      <w:pPr>
        <w:jc w:val="both"/>
      </w:pPr>
      <w:r>
        <w:t>Si possible, invitez le client mécontent à s'écarter légèrement du flux principal. Continuez à sourire brièvement aux autres clients en attente pour signaler que la situation est maîtrisée. Et dès que l'incident est résolu, reprenez le service avec une énergie positive délibérément marquée.</w:t>
      </w:r>
    </w:p>
    <w:p>
      <w:pPr>
        <w:jc w:val="both"/>
      </w:pPr>
      <w:r>
        <w:t>Concrètement, abordons maintenant la communication de crise.</w:t>
      </w:r>
    </w:p>
    <w:p>
      <w:pPr>
        <w:jc w:val="both"/>
      </w:pPr>
      <w:r>
        <w:t>Une crise en boutique se distingue d'un incident isolé par son ampleur et son potentiel de propagation. Un client mécontent, c'est un incident. Plusieurs clients qui se plaignent du même problème le même jour, c'est le début d'une crise.</w:t>
      </w:r>
    </w:p>
    <w:p>
      <w:pPr>
        <w:jc w:val="both"/>
      </w:pPr>
      <w:r>
        <w:t>La règle d'or de la communication de crise, formulée par le spécialiste Patrick Lagadec, c'est de communiquer vite, clairement et honnêtement. Même quand toutes les réponses ne sont pas encore disponibles. Un vide d'information est toujours comblé par des rumeurs.</w:t>
      </w:r>
    </w:p>
    <w:p>
      <w:pPr>
        <w:jc w:val="both"/>
      </w:pPr>
      <w:r>
        <w:t>La communication préventive, c'est informer les clients d'un problème avant qu'ils ne le découvrent eux-mêmes. Si vous savez que votre responsable produit est absent et que certains produits ne seront pas disponibles, afficher un panneau dès l'ouverture est infiniment plus efficace que d'annoncer la mauvaise nouvelle individuellement à chaque client déçu.</w:t>
      </w:r>
    </w:p>
    <w:p>
      <w:pPr>
        <w:jc w:val="both"/>
      </w:pPr>
      <w:r>
        <w:t>La transparence proactive protège mieux la réputation qu'une gestion défensive.</w:t>
      </w:r>
    </w:p>
    <w:p>
      <w:pPr>
        <w:jc w:val="both"/>
      </w:pPr>
      <w:r>
        <w:t>Sur la file d'attente. Des recherches menées par le chercheur Richard Larson du MIT ont montré que la perception subjective de l'attente dépend de plusieurs facteurs non liés à sa durée réelle. L'incertitude sur le temps restant, le sentiment de ne pas avancer, et le fait d'être ignoré pendant l'attente.</w:t>
      </w:r>
    </w:p>
    <w:p>
      <w:pPr>
        <w:jc w:val="both"/>
      </w:pPr>
      <w:r>
        <w:t>Ces trois facteurs suggèrent trois actions concrètes. Communiquez régulièrement avec les personnes en attente. Organisez votre flux de service de façon à ce que la file avance régulièrement. Et regardez les clients en attente. Hochez la tête. Signalez que vous les avez vus.</w:t>
      </w:r>
    </w:p>
    <w:p>
      <w:pPr>
        <w:jc w:val="both"/>
      </w:pPr>
      <w:r>
        <w:t>Pour les crises en ligne. Trois principes.</w:t>
      </w:r>
    </w:p>
    <w:p>
      <w:pPr>
        <w:jc w:val="both"/>
      </w:pPr>
      <w:r>
        <w:t>Premièrement, répondez dans les vingt-quatre heures. Deuxièmement, remerciez toujours le client pour son retour avant d'aborder le fond. Et troisièmement, proposez de poursuivre l'échange en privé pour les situations complexes. Je vous invite à nous contacter directement par téléphone ou en boutique afin que nous puissions trouver ensemble la meilleure solution.</w:t>
      </w:r>
    </w:p>
    <w:p>
      <w:pPr>
        <w:jc w:val="both"/>
      </w:pPr>
      <w:r>
        <w:t>Alors justement, abordons la posture professionnelle et l'identité du vendeur en situation difficile.</w:t>
      </w:r>
    </w:p>
    <w:p>
      <w:pPr>
        <w:jc w:val="both"/>
      </w:pPr>
      <w:r>
        <w:t>L'une des compétences les plus difficiles à développer, c'est la capacité à dissocier sa personne de son rôle professionnel. Quand un client critique le produit du quotidien, il critique le produit. Pas la personne qui le vend. Cette distinction paraît évidente intellectuellement. Elle est émotionnellement très difficile à maintenir dans l'instant.</w:t>
      </w:r>
    </w:p>
    <w:p>
      <w:pPr>
        <w:jc w:val="both"/>
      </w:pPr>
      <w:r>
        <w:t>Le concept de posture professionnelle désigne cette capacité à exercer son rôle avec plein engagement et humanité, tout en maintenant une distance émotionnelle protectrice. Cette distance n'est pas de la froideur. C'est un espace intérieur qui vous permet de rester efficace et bienveillant même face à des comportements difficiles.</w:t>
      </w:r>
    </w:p>
    <w:p>
      <w:pPr>
        <w:jc w:val="both"/>
      </w:pPr>
      <w:r>
        <w:t>La résilience professionnelle, c'est la capacité à récupérer son niveau de performance et de bien-être après un épisode difficile. Les travaux contemporains sur la résilience ont identifié plusieurs facteurs clés. Le sens donné à son travail. Le soutien de l'équipe. Et la reconnaissance des succès relationnels. Un client difficile qui repart satisfait, une réclamation complexe bien résolue, ce sont des victoires qui méritent d'être reconnues.</w:t>
      </w:r>
    </w:p>
    <w:p>
      <w:pPr>
        <w:jc w:val="both"/>
      </w:pPr>
      <w:r>
        <w:t>Parlons maintenant d'un cas d'école inspirant. The Ritz-Carlton. Universellement cité comme la référence absolue en matière de gestion des situations difficiles.</w:t>
      </w:r>
    </w:p>
    <w:p>
      <w:pPr>
        <w:jc w:val="both"/>
      </w:pPr>
      <w:r>
        <w:t>Trois principes applicables directement à l'unité marchande de proximité.</w:t>
      </w:r>
    </w:p>
    <w:p>
      <w:pPr>
        <w:jc w:val="both"/>
      </w:pPr>
      <w:r>
        <w:t>Le premier, c'est l'autonomie totale dans la résolution. Chaque employé du Ritz-Carlton est habilité à dépenser jusqu'à deux mille dollars par client et par incident pour résoudre un problème, sans avoir besoin de l'approbation d'un supérieur. Transposé à votre boutique, cela signifie que chaque vendeur doit avoir une autorisation claire pour offrir un produit de remplacement, un avoir, ou un geste commercial dans les situations courantes. Sans devoir demander la permission à chaque fois.</w:t>
      </w:r>
    </w:p>
    <w:p>
      <w:pPr>
        <w:jc w:val="both"/>
      </w:pPr>
      <w:r>
        <w:t>Le deuxième principe, c'est le wow factor. Chaque incident bien résolu doit laisser le client dans un état d'étonnement positif.</w:t>
      </w:r>
    </w:p>
    <w:p>
      <w:pPr>
        <w:jc w:val="both"/>
      </w:pPr>
      <w:r>
        <w:t>Et le troisième principe, c'est la mémoire des préférences. Chaque interaction difficile est une occasion d'apprendre quelque chose sur le client qui permet de mieux le servir à l'avenir.</w:t>
      </w:r>
    </w:p>
    <w:p>
      <w:pPr>
        <w:jc w:val="both"/>
      </w:pPr>
      <w:r>
        <w:t>Passons maintenant à la prévention.</w:t>
      </w:r>
    </w:p>
    <w:p>
      <w:pPr>
        <w:jc w:val="both"/>
      </w:pPr>
      <w:r>
        <w:t>La grande majorité des situations difficiles en boutique naissent d'un écart entre les attentes du client et la réalité qu'il a vécue. La façon la plus efficace de réduire le nombre de réclamations, c'est de réduire proactivement cet écart.</w:t>
      </w:r>
    </w:p>
    <w:p>
      <w:pPr>
        <w:jc w:val="both"/>
      </w:pPr>
      <w:r>
        <w:t>La clarté de l'information d'abord. Des étiquettes précises, des descriptions de produits honnêtes, des indications claires sur les délais de préparation. Et l'alignement de la promesse avec la capacité réelle. Ne promettez jamais ce que vous n'êtes pas certain de pouvoir tenir.</w:t>
      </w:r>
    </w:p>
    <w:p>
      <w:pPr>
        <w:jc w:val="both"/>
      </w:pPr>
      <w:r>
        <w:t>La dégustation quotidienne d'équipe. Chaque matin avant l'ouverture, un ou plusieurs membres de l'équipe goûtent un échantillon des produits phares du jour. Pour vérifier la qualité et identifier d'éventuels problèmes avant qu'ils n'arrivent aux clients.</w:t>
      </w:r>
    </w:p>
    <w:p>
      <w:pPr>
        <w:jc w:val="both"/>
      </w:pPr>
      <w:r>
        <w:t>Et le contrôle visuel en vitrine. Vérifier régulièrement la présentation des produits, identifier ceux qui commencent à perdre leur fraîcheur, les retirer avant qu'un client les achète.</w:t>
      </w:r>
    </w:p>
    <w:p>
      <w:pPr>
        <w:jc w:val="both"/>
      </w:pPr>
      <w:r>
        <w:t>La prévention, c'est aussi une culture collective. Un briefing quotidien de cinq minutes avant l'ouverture, pendant lequel le responsable partage les informations sur les produits du jour, les potentielles ruptures de stock, les commandes spéciales à surveiller. Ça permet à chaque membre de l'équipe d'aborder sa journée avec toutes les informations nécessaires.</w:t>
      </w:r>
    </w:p>
    <w:p>
      <w:pPr>
        <w:jc w:val="both"/>
      </w:pPr>
      <w:r>
        <w:t>Et puis la médiation. Certaines situations exigent une forme de médiation, c'est-à-dire un processus plus long et plus structuré de résolution d'un différend.</w:t>
      </w:r>
    </w:p>
    <w:p>
      <w:pPr>
        <w:jc w:val="both"/>
      </w:pPr>
      <w:r>
        <w:t>Il existe une approche dite de négociation raisonnée, largement diffusée dans le monde de la médiation. Quatre principes en résument l'esprit.</w:t>
      </w:r>
    </w:p>
    <w:p>
      <w:pPr>
        <w:jc w:val="both"/>
      </w:pPr>
      <w:r>
        <w:t>D'abord, séparer les personnes du problème. Ensuite, se concentrer sur les intérêts réels plutôt que sur les positions affichées. Puis, chercher des options qui profitent aux deux parties. Et enfin, s'appuyer sur des critères objectifs pour évaluer les solutions.</w:t>
      </w:r>
    </w:p>
    <w:p>
      <w:pPr>
        <w:jc w:val="both"/>
      </w:pPr>
      <w:r>
        <w:t>Le BATNA. Meilleure Alternative à un Accord Négocié. Il désigne ce que vous ferez si vous ne parvenez pas à un accord avec le client. Connaître votre BATNA avant d'entrer dans une situation de conflit vous donne une clarté mentale qui réduit le stress et améliore la qualité de vos décisions.</w:t>
      </w:r>
    </w:p>
    <w:p>
      <w:pPr>
        <w:jc w:val="both"/>
      </w:pPr>
      <w:r>
        <w:t>Abordons maintenant les aspects légaux.</w:t>
      </w:r>
    </w:p>
    <w:p>
      <w:pPr>
        <w:jc w:val="both"/>
      </w:pPr>
      <w:r>
        <w:t>Le Code de la consommation français impose plusieurs obligations. L'obligation d'information préalable. La garantie légale de conformité, qui oblige le vendeur à délivrer un produit conforme au contrat de vente. Et la garantie des vices cachés.</w:t>
      </w:r>
    </w:p>
    <w:p>
      <w:pPr>
        <w:jc w:val="both"/>
      </w:pPr>
      <w:r>
        <w:t>Sur les allergènes, c'est un enjeu légal et humain critique. Le règlement européen INCO de 2014 impose aux professionnels d'informer clairement les clients sur la présence des quatorze allergènes majeurs dans leurs produits. En cas de réaction allergique d'un client, la situation dépasse immédiatement le cadre d'une réclamation commerciale.</w:t>
      </w:r>
    </w:p>
    <w:p>
      <w:pPr>
        <w:jc w:val="both"/>
      </w:pPr>
      <w:r>
        <w:t>Trois actions prioritaires et non négociables dans ce cas. Premièrement, prendre en charge la sécurité immédiate de la personne. Deuxièmement, conserver et documenter tous les éléments relatifs au produit concerné. Troisièmement, informer sans délai le responsable de l'établissement.</w:t>
      </w:r>
    </w:p>
    <w:p>
      <w:pPr>
        <w:jc w:val="both"/>
      </w:pPr>
      <w:r>
        <w:t>Sur ce que vous pouvez légitimement refuser. Vous pouvez refuser d'échanger un produit alimentaire qui a déjà été partiellement consommé sans motif valable. Vous pouvez refuser de rembourser une commande spéciale réalisée à la demande du client et conforme aux spécifications convenues. Et vous pouvez refuser de recevoir une réclamation formulée de façon agressive.</w:t>
      </w:r>
    </w:p>
    <w:p>
      <w:pPr>
        <w:jc w:val="both"/>
      </w:pPr>
      <w:r>
        <w:t>La formule du refus respectueux. Je comprends votre déception et je regrette sincèrement que nous ne puissions pas donner suite à votre demande dans les termes que vous proposez, en revanche voici ce que je suis en mesure de vous proposer.</w:t>
      </w:r>
    </w:p>
    <w:p>
      <w:pPr>
        <w:jc w:val="both"/>
      </w:pPr>
      <w:r>
        <w:t>Alors justement, abordons la psychologie du pardon.</w:t>
      </w:r>
    </w:p>
    <w:p>
      <w:pPr>
        <w:jc w:val="both"/>
      </w:pPr>
      <w:r>
        <w:t>Le pardon du client après une expérience négative ne dépend pas principalement de la solution proposée. Il dépend de la qualité de la reconnaissance exprimée par le professionnel. Autrement dit, un remboursement intégral accompagné d'une attitude défensive génère moins de pardon qu'un geste commercial plus modeste accompagné d'une reconnaissance sincère et personnalisée.</w:t>
      </w:r>
    </w:p>
    <w:p>
      <w:pPr>
        <w:jc w:val="both"/>
      </w:pPr>
      <w:r>
        <w:t>Ce que le client cherche en réalité, au-delà de la réparation matérielle, c'est une validation de son vécu émotionnel.</w:t>
      </w:r>
    </w:p>
    <w:p>
      <w:pPr>
        <w:jc w:val="both"/>
      </w:pPr>
      <w:r>
        <w:t>Le parcours de réconciliation en cinq étapes.</w:t>
      </w:r>
    </w:p>
    <w:p>
      <w:pPr>
        <w:jc w:val="both"/>
      </w:pPr>
      <w:r>
        <w:t>La première étape, c'est la décharge émotionnelle. Le client exprime son mécontentement. La deuxième étape, la reconnaissance. Le vendeur valide sincèrement le ressenti du client. La troisième étape, la résolution. Une solution concrète est proposée et acceptée. La quatrième étape, la surprise positive. Un geste inattendu, une attention personnalisée crée un pic émotionnel positif. Et la cinquième étape, le suivi. Revoir le client lors de sa prochaine visite avec une attention particulière.</w:t>
      </w:r>
    </w:p>
    <w:p>
      <w:pPr>
        <w:jc w:val="both"/>
      </w:pPr>
      <w:r>
        <w:t>Sur les excuses sincères. S'excuser semble simple, mais les excuses mal formulées font souvent plus de mal que de bien. Les travaux qui analysent les composantes des excuses efficaces identifient en général six éléments: la reconnaissance de la responsabilité, l'expression du regret, l'explication sans justification, la déclaration de repentir, l'offre de réparation, et la demande de pardon.</w:t>
      </w:r>
    </w:p>
    <w:p>
      <w:pPr>
        <w:jc w:val="both"/>
      </w:pPr>
      <w:r>
        <w:t>Et voici une règle d'or. Effacez le mot mais après une expression de regret. Mais annule systématiquement ce qui précède dans la perception de l'interlocuteur.</w:t>
      </w:r>
    </w:p>
    <w:p>
      <w:pPr>
        <w:jc w:val="both"/>
      </w:pPr>
      <w:r>
        <w:t>Alors, abordons l'apprentissage continu.</w:t>
      </w:r>
    </w:p>
    <w:p>
      <w:pPr>
        <w:jc w:val="both"/>
      </w:pPr>
      <w:r>
        <w:t>Le client récidiviste. Avant de conclure qu'un client est structurellement difficile, analysez lucidement si ces réclamations répétées ne signalent pas un problème réel et récurrent dans votre offre ou votre service. Un client qui se plaint régulièrement de la qualité de finition de son produit du quotidien n'est peut-être pas un client difficile. C'est peut-être un client dont les préférences spécifiques ne sont simplement pas encore intégrées dans votre protocole de service.</w:t>
      </w:r>
    </w:p>
    <w:p>
      <w:pPr>
        <w:jc w:val="both"/>
      </w:pPr>
      <w:r>
        <w:t>La démarche Kaizen. Terme japonais signifiant amélioration continue. Son principe fondamental: chaque problème, chaque incident, chaque réclamation est une opportunité d'identifier une faiblesse dans le système et de l'améliorer. De façon régulière et progressive.</w:t>
      </w:r>
    </w:p>
    <w:p>
      <w:pPr>
        <w:jc w:val="both"/>
      </w:pPr>
      <w:r>
        <w:t>Et le feed-back positif. Une boutique qui ne recueille que les feed-backs négatifs à travers les réclamations a une vision partielle et biaisée de son expérience client. Les clients satisfaits, qui représentent la grande majorité, repartent sans rien dire. Développez des pratiques pour recueillir aussi ce qui va bien.</w:t>
      </w:r>
    </w:p>
    <w:p>
      <w:pPr>
        <w:jc w:val="both"/>
      </w:pPr>
      <w:r>
        <w:t>Abordons maintenant l'intelligence situationnelle.</w:t>
      </w:r>
    </w:p>
    <w:p>
      <w:pPr>
        <w:jc w:val="both"/>
      </w:pPr>
      <w:r>
        <w:t>L'intelligence situationnelle, c'est la capacité à percevoir les éléments pertinents de son environnement, à les comprendre dans leur contexte, et à projeter leur évolution probable dans un futur proche. Pour agir de façon anticipée et efficace.</w:t>
      </w:r>
    </w:p>
    <w:p>
      <w:pPr>
        <w:jc w:val="both"/>
      </w:pPr>
      <w:r>
        <w:t>En boutique, ça se manifeste par la capacité à percevoir les signaux avant-coureurs d'une situation difficile avant qu'elle ne se déclare ouvertement. Un client qui attend depuis longtemps sans avoir été reconnu. Une file d'attente qui commence à s'agiter. Un client qui fronce les sourcils en regardant la vitrine.</w:t>
      </w:r>
    </w:p>
    <w:p>
      <w:pPr>
        <w:jc w:val="both"/>
      </w:pPr>
      <w:r>
        <w:t>Ce sont des signaux. Et le vendeur doté d'une bonne intelligence situationnelle les perçoit et agit proactivement. Avant que ça ne devienne un problème.</w:t>
      </w:r>
    </w:p>
    <w:p>
      <w:pPr>
        <w:jc w:val="both"/>
      </w:pPr>
      <w:r>
        <w:t>Comment développer cette intelligence situationnelle?</w:t>
      </w:r>
    </w:p>
    <w:p>
      <w:pPr>
        <w:jc w:val="both"/>
      </w:pPr>
      <w:r>
        <w:t>Le premier exercice, c'est la cartographie émotionnelle. Chaque matin avant l'ouverture, prenez trente secondes pour visualiser mentalement les situations potentiellement difficiles de la journée.</w:t>
      </w:r>
    </w:p>
    <w:p>
      <w:pPr>
        <w:jc w:val="both"/>
      </w:pPr>
      <w:r>
        <w:t>Le deuxième exercice, c'est le balayage du regard actif. Habituez-vous à scanner régulièrement l'ensemble de la boutique toutes les deux à trois minutes, même pendant que vous servez un client.</w:t>
      </w:r>
    </w:p>
    <w:p>
      <w:pPr>
        <w:jc w:val="both"/>
      </w:pPr>
      <w:r>
        <w:t>Et le troisième exercice, c'est le debriefing d'intelligence situationnelle. En fin de journée, identifiez une situation difficile qui a éclaté sans que vous l'ayez vue venir. Et remontez mentalement le fil des signaux qui étaient présents avant.</w:t>
      </w:r>
    </w:p>
    <w:p>
      <w:pPr>
        <w:jc w:val="both"/>
      </w:pPr>
      <w:r>
        <w:t>Les nouvelles technologies commencent aussi à proposer des outils utiles. Des outils de veille numérique pour les avis en ligne. Des simulateurs de conversation avec intelligence artificielle pour s'entraîner à gérer des réclamations virtuelles. Et des outils de messagerie pour communiquer proactivement avec les clients.</w:t>
      </w:r>
    </w:p>
    <w:p>
      <w:pPr>
        <w:jc w:val="both"/>
      </w:pPr>
      <w:r>
        <w:t>Alors justement, la communication non verbale approfondie.</w:t>
      </w:r>
    </w:p>
    <w:p>
      <w:pPr>
        <w:jc w:val="both"/>
      </w:pPr>
      <w:r>
        <w:t>Les chercheurs en psychologie des expressions faciales ont consacré plus de quarante ans à l'étude de ce phénomène. Ils ont identifié les micro-expressions. Des contractions musculaires involontaires du visage qui durent entre un vingtième et un cinquième de seconde. Elles trahissent une émotion authentique avant que la personne ait eu le temps de la masquer.</w:t>
      </w:r>
    </w:p>
    <w:p>
      <w:pPr>
        <w:jc w:val="both"/>
      </w:pPr>
      <w:r>
        <w:t>Ces micro-expressions sont universelles. Elles se manifestent de la même façon dans toutes les cultures humaines.</w:t>
      </w:r>
    </w:p>
    <w:p>
      <w:pPr>
        <w:jc w:val="both"/>
      </w:pPr>
      <w:r>
        <w:t>Pour un employé commercial, reconnaître ces micro-expressions, c'est une compétence précieuse. Un léger froncement des sourcils au moment où un client regarde un produit peut signaler une déception qui ne sera jamais exprimée à voix haute. Un micro-mouvement de recul de la tête quand vous annoncez un prix signale une résistance que le client ne formulera peut-être pas directement.</w:t>
      </w:r>
    </w:p>
    <w:p>
      <w:pPr>
        <w:jc w:val="both"/>
      </w:pPr>
      <w:r>
        <w:t>La reconnaissance de ces signaux vous permet d'intervenir avant que la déception ne devienne réclamation. En posant une question ouverte. Quelque chose vous pose problème avec ce produit? Ou puis-je vous aider à trouver quelque chose de plus adapté?</w:t>
      </w:r>
    </w:p>
    <w:p>
      <w:pPr>
        <w:jc w:val="both"/>
      </w:pPr>
      <w:r>
        <w:t>Lire les visages, c'est une compétence qui s'apprend. Et elle change beaucoup de choses dans votre façon d'interagir au quotidien.</w:t>
      </w:r>
    </w:p>
    <w:p>
      <w:pPr>
        <w:jc w:val="both"/>
      </w:pPr>
      <w:r>
        <w:t>La voix comme outil de désescalade.</w:t>
      </w:r>
    </w:p>
    <w:p>
      <w:pPr>
        <w:jc w:val="both"/>
      </w:pPr>
      <w:r>
        <w:t>La tonalité d'abord. Une voix dont la tonalité monte en fin de phrase sous l'effet du stress signale une insécurité qui peut être perçue par le client comme une hésitation. À l'inverse, une voix dont la tonalité descend légèrement en fin de phrase projette de l'assurance et de la stabilité.</w:t>
      </w:r>
    </w:p>
    <w:p>
      <w:pPr>
        <w:jc w:val="both"/>
      </w:pPr>
      <w:r>
        <w:t>Le rythme ensuite. Un rythme accéléré, classique sous l'effet du stress, signale une nervosité qui peut contaminer émotionnellement le client. Ralentir délibérément son rythme en situation de tension est une technique éprouvée.</w:t>
      </w:r>
    </w:p>
    <w:p>
      <w:pPr>
        <w:jc w:val="both"/>
      </w:pPr>
      <w:r>
        <w:t>Et le volume. Baisser légèrement le volume de sa voix face à un client qui élève le ton. Ce contraste oblige l'interlocuteur à tendre l'oreille pour vous entendre. Ce qui interrompt momentanément son propre flux d'agitation.</w:t>
      </w:r>
    </w:p>
    <w:p>
      <w:pPr>
        <w:jc w:val="both"/>
      </w:pPr>
      <w:r>
        <w:t>Travailler ces trois dimensions dans votre quotidien, même dans les interactions ordinaires, c'est le seul moyen de les avoir disponibles en situation de pression réelle.</w:t>
      </w:r>
    </w:p>
    <w:p>
      <w:pPr>
        <w:jc w:val="both"/>
      </w:pPr>
      <w:r>
        <w:t>Et la proxémique. L'anthropologue Edward T. Hall a identifié dans les années 1960 les zones de distance régissant nos interactions sociales. La zone sociale, entre un mètre vingt et trois mètres soixante, c'est celle des échanges commerciaux et professionnels.</w:t>
      </w:r>
    </w:p>
    <w:p>
      <w:pPr>
        <w:jc w:val="both"/>
      </w:pPr>
      <w:r>
        <w:t>En situation de tension, cette distance est souvent involontairement modifiée. Un client très mécontent a tendance à se rapprocher. Ce qui crée un sentiment d'intrusion et de menace qui active les mécanismes de défense du vendeur. À l'inverse, un vendeur qui recule peut être interprété comme coupable ou désengagé.</w:t>
      </w:r>
    </w:p>
    <w:p>
      <w:pPr>
        <w:jc w:val="both"/>
      </w:pPr>
      <w:r>
        <w:t>La technique recommandée, c'est de maintenir délibérément une distance confortable et stable pendant toute la durée de l'interaction difficile. Et d'ancrer ses pieds au sol plutôt que de les laisser chercher inconsciemment une issue de secours.</w:t>
      </w:r>
    </w:p>
    <w:p>
      <w:pPr>
        <w:jc w:val="both"/>
      </w:pPr>
      <w:r>
        <w:t>Abordons maintenant le contexte multiculturel.</w:t>
      </w:r>
    </w:p>
    <w:p>
      <w:pPr>
        <w:jc w:val="both"/>
      </w:pPr>
      <w:r>
        <w:t>La France accueille une population d'une diversité culturelle extraordinaire. Et les unités marchandes de proximité de quartier reflètent cette diversité dans leur clientèle quotidienne.</w:t>
      </w:r>
    </w:p>
    <w:p>
      <w:pPr>
        <w:jc w:val="both"/>
      </w:pPr>
      <w:r>
        <w:t>Les recherches comparatives, notamment les travaux de Geert Hofstede sur les dimensions culturelles, ont documenté des différences significatives dans la façon dont les individus issus de cultures différentes expriment leur mécontentement. Dans les cultures à haute distance hiérarchique, exprimer directement un mécontentement peut être perçu comme une perte de face. Ces clients préfèrent souvent exprimer leur insatisfaction de façon indirecte. En posant des questions sur la qualité du produit, en hésitant de façon prolongée, ou en demandant des informations supplémentaires.</w:t>
      </w:r>
    </w:p>
    <w:p>
      <w:pPr>
        <w:jc w:val="both"/>
      </w:pPr>
      <w:r>
        <w:t>L'objectif pour le vendeur, ce n'est pas de catégoriser ses clients par origine culturelle. C'est de cultiver une sensibilité à la diversité des modes d'expression. Pour ne pas interpréter à travers un prisme uniquement français des comportements qui peuvent avoir une signification différente.</w:t>
      </w:r>
    </w:p>
    <w:p>
      <w:pPr>
        <w:jc w:val="both"/>
      </w:pPr>
      <w:r>
        <w:t>Pour les barrières linguistiques. Plusieurs stratégies permettent de gérer ces situations.</w:t>
      </w:r>
    </w:p>
    <w:p>
      <w:pPr>
        <w:jc w:val="both"/>
      </w:pPr>
      <w:r>
        <w:t>La simplification du langage. Réduire le vocabulaire, éviter les expressions idiomatiques, parler lentement et articuler clairement. Sans élever la voix, ce qui serait perçu comme condescendant.</w:t>
      </w:r>
    </w:p>
    <w:p>
      <w:pPr>
        <w:jc w:val="both"/>
      </w:pPr>
      <w:r>
        <w:t>L'utilisation des supports visuels. Montrer le produit du doigt, faire des gestes, utiliser une calculatrice pour les questions de prix, ou même dessiner sur un papier.</w:t>
      </w:r>
    </w:p>
    <w:p>
      <w:pPr>
        <w:jc w:val="both"/>
      </w:pPr>
      <w:r>
        <w:t>La patience active. Laisser au client le temps qu'il lui faut pour formuler sa demande, sans le presser ni compléter ses phrases à sa place.</w:t>
      </w:r>
    </w:p>
    <w:p>
      <w:pPr>
        <w:jc w:val="both"/>
      </w:pPr>
      <w:r>
        <w:t>Et la reformulation simplifiée. Vous avez dit que le produit du quotidien est trop dur, c'est ça? Simple, efficace, et ça traverse les barrières linguistiques.</w:t>
      </w:r>
    </w:p>
    <w:p>
      <w:pPr>
        <w:jc w:val="both"/>
      </w:pPr>
      <w:r>
        <w:t>Sur les périodes de forte charge commerciale. La fin d'année, les pics saisonniers, la rentrée scolaire. Ces périodes génèrent des situations difficiles spécifiques.</w:t>
      </w:r>
    </w:p>
    <w:p>
      <w:pPr>
        <w:jc w:val="both"/>
      </w:pPr>
      <w:r>
        <w:t>Une commande de produit personnalisé qui n'est pas prête, c'est toujours difficile. Mais une commande liée à un événement précis non prête, c'est chargé d'une dimension émotionnelle et symbolique supplémentaire qui décuple l'intensité de la déception.</w:t>
      </w:r>
    </w:p>
    <w:p>
      <w:pPr>
        <w:jc w:val="both"/>
      </w:pPr>
      <w:r>
        <w:t>Pour ces périodes spécifiques. Renforcez les protocoles de confirmation des commandes spéciales. Une vérification à quarante-huit heures et une à vingt-quatre heures avant la date de retrait réduit drastiquement le risque d'oubli. Préparez des réponses de crise spécifiques aux incidents les plus probables. Et sensibilisez votre équipe à la dimension émotionnelle de ces périodes.</w:t>
      </w:r>
    </w:p>
    <w:p>
      <w:pPr>
        <w:jc w:val="both"/>
      </w:pPr>
      <w:r>
        <w:t>Reconnaître explicitement la dimension spéciale de l'occasion dans votre réponse. Je comprends que vous comptiez sur cette commande pour un moment important. C'est une façon de signaler que vous saisissez l'enjeu au-delà de la simple transaction commerciale.</w:t>
      </w:r>
    </w:p>
    <w:p>
      <w:pPr>
        <w:jc w:val="both"/>
      </w:pPr>
      <w:r>
        <w:t>Maintenant, parlons du rôle du leader en situation de crise.</w:t>
      </w:r>
    </w:p>
    <w:p>
      <w:pPr>
        <w:jc w:val="both"/>
      </w:pPr>
      <w:r>
        <w:t>Dans une boutique avec plusieurs collaborateurs, le responsable joue un rôle spécifique. Celui du leader en situation de crise. Une compétence distincte de la gestion individuelle des réclamations.</w:t>
      </w:r>
    </w:p>
    <w:p>
      <w:pPr>
        <w:jc w:val="both"/>
      </w:pPr>
      <w:r>
        <w:t>Un responsable qui gère une réclamation complexe avec calme, empathie et efficacité devant son équipe transmet en temps réel la culture relationnelle de l'établissement. Bien plus efficacement que n'importe quelle formation théorique. À l'inverse, un responsable qui se décharge des situations difficiles sur ses collaborateurs envoie un message contradictoire.</w:t>
      </w:r>
    </w:p>
    <w:p>
      <w:pPr>
        <w:jc w:val="both"/>
      </w:pPr>
      <w:r>
        <w:t>Le leadership implique aussi de savoir intervenir au bon moment quand un collaborateur est en difficulté. Cette intervention doit être suffisamment discrète pour ne pas exposer le collaborateur à une perte de face. La technique classique, c'est l'intervention de relais. Le responsable s'approche naturellement, pose une main sur l'épaule du collaborateur de façon amicale. Et dit quelque chose comme je vais prendre le relais sur ce point, vous pouvez vous occuper de la commande suivante.</w:t>
      </w:r>
    </w:p>
    <w:p>
      <w:pPr>
        <w:jc w:val="both"/>
      </w:pPr>
      <w:r>
        <w:t>Sur la culture d'équipe résiliente. Les rituels collectifs d'abord. Le briefing quotidien avant l'ouverture qui prépare mentalement l'équipe. Et un rituel simple de clôture en fin de journée où l'équipe partage brièvement un moment difficile et un moment réussi.</w:t>
      </w:r>
    </w:p>
    <w:p>
      <w:pPr>
        <w:jc w:val="both"/>
      </w:pPr>
      <w:r>
        <w:t>Les débriefings post-incident ensuite. Après une situation particulièrement difficile, un debriefing d'équipe bien conduit transforme l'incident en apprentissage collectif. Ce debriefing ne doit jamais prendre la forme d'une analyse de fautes individuelles. Mais d'une exploration collective de ce qui s'est passé, pourquoi, et ce que l'équipe pourrait faire différemment la prochaine fois.</w:t>
      </w:r>
    </w:p>
    <w:p>
      <w:pPr>
        <w:jc w:val="both"/>
      </w:pPr>
      <w:r>
        <w:t>Et la reconnaissance des comportements exemplaires. Un responsable qui prend le temps de reconnaître publiquement la façon dont un collaborateur a géré une situation difficile avec particulièrement de sang-froid ou de générosité envoie un signal fort sur ce qui est valorisé dans la culture de l'établissement.</w:t>
      </w:r>
    </w:p>
    <w:p>
      <w:pPr>
        <w:jc w:val="both"/>
      </w:pPr>
      <w:r>
        <w:t>Pour terminer, voyons l'avenir de la gestion des situations difficiles.</w:t>
      </w:r>
    </w:p>
    <w:p>
      <w:pPr>
        <w:jc w:val="both"/>
      </w:pPr>
      <w:r>
        <w:t>La première tendance, c'est la montée en puissance de l'empathie comme compétence différenciante. Dans un monde où les interactions commerciales se digitalisent massivement, les interactions physiques dans les commerces artisanaux acquièrent une valeur émotionnelle et relationnelle croissante. Les unités marchandes de proximité qui excellent dans la gestion des situations difficiles bénéficieront d'un avantage concurrentiel produits du petit-déjeuner face aux modèles commerciaux déshumanisés.</w:t>
      </w:r>
    </w:p>
    <w:p>
      <w:pPr>
        <w:jc w:val="both"/>
      </w:pPr>
      <w:r>
        <w:t>La deuxième tendance, c'est l'intégration des outils technologiques comme amplificateurs de la compétence humaine. Pas comme substituts. L'intelligence artificielle peut analyser les avis en ligne pour détecter des tendances problématiques. Les outils de messagerie instantanée peuvent maintenir un lien proactif avec les clients. Mais ces outils ne valent que ce que vaut la compétence humaine qui les utilise.</w:t>
      </w:r>
    </w:p>
    <w:p>
      <w:pPr>
        <w:jc w:val="both"/>
      </w:pPr>
      <w:r>
        <w:t>Et la troisième tendance, c'est la valorisation croissante de la formation continue. Les compétences relationnelles ne s'acquièrent pas une fois pour toutes lors d'une formation initiale. Elles se développent, s'affinent et se transmettent dans la durée.</w:t>
      </w:r>
    </w:p>
    <w:p>
      <w:pPr>
        <w:jc w:val="both"/>
      </w:pPr>
      <w:r>
        <w:t>Commençons par le client mécontent. On a vu la définition. Maintenant, je veux vous emmener dans quelque chose de plus concret. Je veux vous raconter des histoires. Des histoires vraies, des situations réelles qui se passent dans des boutiques comme la vôtre.</w:t>
      </w:r>
    </w:p>
    <w:p>
      <w:pPr>
        <w:jc w:val="both"/>
      </w:pPr>
      <w:r>
        <w:t>Imaginez-vous un seul instant une boutique dans le dix-huitième arrondissement de Paris. Un commerce de proximité bien établi, dix ans de quartier, une clientèle fidèle. Un samedi matin de novembre, une cliente entre. Elle est connue du patron, elle vient depuis des années. Elle pose sur le comptoir un produit moelleux acheté la veille. Elle dit, d'une voix calme mais ferme, que le produit moelleux était sec à l'intérieur, que ce n'est pas la qualité habituelle, et qu'elle est déçue.</w:t>
      </w:r>
    </w:p>
    <w:p>
      <w:pPr>
        <w:jc w:val="both"/>
      </w:pPr>
      <w:r>
        <w:t>La vendeuse ce matin-là, elle avait vingt-deux ans, c'était sa troisième semaine dans la boutique. Et là, face à cette cliente régulière, elle a fait quelque chose de remarquable. Elle n'a pas répondu. Elle a écouté. Elle a attendu que la cliente finisse. Et elle a dit, sincèrement: je suis vraiment navrée, madame, votre déception est tout à fait compréhensible. Est-ce que vous me permettez de vous proposer un nouveau produit moelleux, frais de ce matin?</w:t>
      </w:r>
    </w:p>
    <w:p>
      <w:pPr>
        <w:jc w:val="both"/>
      </w:pPr>
      <w:r>
        <w:t>La cliente est repartie avec son produit moelleux. Et le lundi suivant, elle a laissé un avis cinq étoiles sur Google en mentionnant spécifiquement la vendeuse par son prénom. Ce prénom, la cliente l'avait noté sur le badge. Parce qu'elle avait été suffisamment touchée pour vouloir mettre un nom sur ce qu'elle avait vécu.</w:t>
      </w:r>
    </w:p>
    <w:p>
      <w:pPr>
        <w:jc w:val="both"/>
      </w:pPr>
      <w:r>
        <w:t>Cette histoire illustre quelque chose de fondamental. La fidélisation ne se construit pas dans les moments faciles. Elle se construit dans les moments où quelque chose va mal et où le professionnel choisit de bien réagir.</w:t>
      </w:r>
    </w:p>
    <w:p>
      <w:pPr>
        <w:jc w:val="both"/>
      </w:pPr>
      <w:r>
        <w:t>Deuxième histoire, différente. Un commerce en banlieue lyonnaise. Printemps 2019. Un client entre en fin de matinée avec un ticket de caisse et deux produits du petit-déjeuner qu'il dit avoir achetés le matin même. Il affirme que l'une des articles moelleux était brûlé en dessous, que ce n'était pas visible dans la vitrine, et qu'il s'en est rendu compte chez lui au moment de manger.</w:t>
      </w:r>
    </w:p>
    <w:p>
      <w:pPr>
        <w:jc w:val="both"/>
      </w:pPr>
      <w:r>
        <w:t>Le vendeur, un homme d'une quarantaine d'années, dix-sept ans de métier, a regardé les produits du petit-déjeuner. Il n'a pas vu de trace de brûlure évidente. Et là, il a fait l'erreur classique. Il a dit: ça m'étonnerait, nos produits du petit-déjeuner sont toujours bien surveillés à la qualité de finition.</w:t>
      </w:r>
    </w:p>
    <w:p>
      <w:pPr>
        <w:jc w:val="both"/>
      </w:pPr>
      <w:r>
        <w:t>Le client a haussé le ton. D'autres clients se sont retournés. La situation a duré six minutes. Six minutes de tension visible dans la boutique, devant une file d'attente qui observait tout.</w:t>
      </w:r>
    </w:p>
    <w:p>
      <w:pPr>
        <w:jc w:val="both"/>
      </w:pPr>
      <w:r>
        <w:t>Six minutes. En boutique, six minutes c'est une éternité. Et tout ça pour deux produits du petit-déjeuner qui valaient ensemble deux euros vingt.</w:t>
      </w:r>
    </w:p>
    <w:p>
      <w:pPr>
        <w:jc w:val="both"/>
      </w:pPr>
      <w:r>
        <w:t>La leçon de cette histoire, c'est que le coût d'une réclamation mal gérée est toujours bien supérieur au coût de la solution elle-même. Deux produits du petit-déjeuner offerts, c'est deux euros vingt. Six minutes de tension visible devant une file d'attente, une relation client abîmée, et un client qui ne reviendra probablement pas, ça vaut combien? Bien plus que deux euros vingt.</w:t>
      </w:r>
    </w:p>
    <w:p>
      <w:pPr>
        <w:jc w:val="both"/>
      </w:pPr>
      <w:r>
        <w:t>Cette histoire illustre le wow factor dont on a parlé. Non pas la solution minimale. Mais la solution qui surprend positivement. Celle dont le client parle à tout le monde.</w:t>
      </w:r>
    </w:p>
    <w:p>
      <w:pPr>
        <w:jc w:val="both"/>
      </w:pPr>
      <w:r>
        <w:t>Alors, approfondissons maintenant la méthode ERIC avec des cas d'école supplémentaires.</w:t>
      </w:r>
    </w:p>
    <w:p>
      <w:pPr>
        <w:jc w:val="both"/>
      </w:pPr>
      <w:r>
        <w:t>Prenons une grande chaîne de restauration rapide française, un groupe qui a mis en place la méthode ERIC dans l'ensemble de ses points de vente au début des années deux mille dix. La formation initiale durait deux heures. Les managers ont d'abord été sceptiques. Deux heures pour apprendre à gérer des réclamations, ça leur semblait beaucoup.</w:t>
      </w:r>
    </w:p>
    <w:p>
      <w:pPr>
        <w:jc w:val="both"/>
      </w:pPr>
      <w:r>
        <w:t>Six mois après le déploiement de la formation, un bilan interne a mesuré les résultats. Les réclamations escaladées vers les managers, c'est-à-dire les situations que les vendeurs n'arrivaient pas à résoudre eux-mêmes, avaient nettement diminué. Les avis négatifs en ligne avaient eux aussi reculé. Et la satisfaction client mesurée sur les bornes en caisse avait progressé de façon notable.</w:t>
      </w:r>
    </w:p>
    <w:p>
      <w:pPr>
        <w:jc w:val="both"/>
      </w:pPr>
      <w:r>
        <w:t>Ces chiffres sont remarquables. Parce qu'ils montrent que la formation à la méthode ERIC n'est pas une dépense. C'est un investissement avec un retour mesurable.</w:t>
      </w:r>
    </w:p>
    <w:p>
      <w:pPr>
        <w:jc w:val="both"/>
      </w:pPr>
      <w:r>
        <w:t>Revenons sur l'étape Reformuler, parce que c'est souvent celle qui est la moins bien exécutée.</w:t>
      </w:r>
    </w:p>
    <w:p>
      <w:pPr>
        <w:jc w:val="both"/>
      </w:pPr>
      <w:r>
        <w:t>Voici deux façons de reformuler la même réclamation. Un client dit: j'ai attendu vingt minutes, c'est scandaleux, vous ne savez pas vous organiser.</w:t>
      </w:r>
    </w:p>
    <w:p>
      <w:pPr>
        <w:jc w:val="both"/>
      </w:pPr>
      <w:r>
        <w:t>Reformulation mauvaise: je comprends que vous avez attendu longtemps. Cette reformulation est trop vague. Elle manque de précision et ne valide pas vraiment le ressenti.</w:t>
      </w:r>
    </w:p>
    <w:p>
      <w:pPr>
        <w:jc w:val="both"/>
      </w:pPr>
      <w:r>
        <w:t>Reformulation efficace: si je comprends bien, vous avez attendu vingt minutes ce matin, ce qui vous a semblé beaucoup trop long, et vous avez l'impression que l'organisation du service laissait à désirer. C'est ça? Cette formulation reprend les mots du client, elle inclut son ressenti, et elle termine par une question qui lui donne la parole pour confirmer ou corriger.</w:t>
      </w:r>
    </w:p>
    <w:p>
      <w:pPr>
        <w:jc w:val="both"/>
      </w:pPr>
      <w:r>
        <w:t>La différence entre ces deux reformulations, c'est la précision et la spécificité. La bonne reformulation montre que vous avez vraiment écouté les détails, pas juste entendu le sens général.</w:t>
      </w:r>
    </w:p>
    <w:p>
      <w:pPr>
        <w:jc w:val="both"/>
      </w:pPr>
      <w:r>
        <w:t>Voici un autre exemple. Un client dit: votre produit du quotidien n'est plus ce qu'il était, ça fait trois fois que je suis déçu.</w:t>
      </w:r>
    </w:p>
    <w:p>
      <w:pPr>
        <w:jc w:val="both"/>
      </w:pPr>
      <w:r>
        <w:t>Reformulation mauvaise: je suis désolé d'apprendre ça. Trop court, trop générique, aucun miroir du ressenti.</w:t>
      </w:r>
    </w:p>
    <w:p>
      <w:pPr>
        <w:jc w:val="both"/>
      </w:pPr>
      <w:r>
        <w:t>Reformulation efficace: si je vous entends bien, vous avez été déçu par la qualité de notre produit du quotidien à trois reprises récentes, et vous avez l'impression que quelque chose a changé dans ce que nous proposons. Je comprends que ça soit frustrant, surtout quand on est fidèle à une boutique depuis longtemps. Est-ce que je résume bien votre situation?</w:t>
      </w:r>
    </w:p>
    <w:p>
      <w:pPr>
        <w:jc w:val="both"/>
      </w:pPr>
      <w:r>
        <w:t>Voyez ce que fait cette reformulation. Elle reconnaît la répétition, pas juste l'incident ponctuel. Elle valide la fidélité du client comme une information importante. Et elle termine par une question ouverte qui invite à la confirmation.</w:t>
      </w:r>
    </w:p>
    <w:p>
      <w:pPr>
        <w:jc w:val="both"/>
      </w:pPr>
      <w:r>
        <w:t>Passons aux comparaisons internationales, parce qu'elles sont très éclairantes.</w:t>
      </w:r>
    </w:p>
    <w:p>
      <w:pPr>
        <w:jc w:val="both"/>
      </w:pPr>
      <w:r>
        <w:t>Au Japon, la gestion des réclamations dans les commerces alimentaires artisanaux est codifiée dans un concept culturel qu'on appelle moushiwake gozaimasen. Littéralement, il n'y a aucune excuse suffisante pour ce qui s'est passé. C'est une expression d'excuse totale, qui ne cherche pas à minimiser ni à expliquer, mais à reconnaître pleinement la responsabilité.</w:t>
      </w:r>
    </w:p>
    <w:p>
      <w:pPr>
        <w:jc w:val="both"/>
      </w:pPr>
      <w:r>
        <w:t>Dans les commerces alimentaires japonais de haut de gamme, notamment à Kyoto, une réclamation client déclenche un protocole précis. L'employé s'incline légèrement. Il s'excuse en utilisant cette formule de respect maximal. Il propose une solution immédiate. Et il remercie le client d'avoir signalé le problème, parce que ce retour permet d'améliorer le service.</w:t>
      </w:r>
    </w:p>
    <w:p>
      <w:pPr>
        <w:jc w:val="both"/>
      </w:pPr>
      <w:r>
        <w:t>Ce qui est frappant dans ce modèle japonais, c'est l'absence totale de défense instinctive. La culture professionnelle japonaise ne laisse pas de place à la justification avant la reconnaissance. C'est l'exact opposé de ce que font instinctivement la plupart des vendeurs non formés en France.</w:t>
      </w:r>
    </w:p>
    <w:p>
      <w:pPr>
        <w:jc w:val="both"/>
      </w:pPr>
      <w:r>
        <w:t>En Allemagne, le modèle est différent. La culture du service en Allemagne est plus directe, moins chargée d'excuses rituelles. Mais elle est très précise sur les solutions. Un client mécontent dans un commerce alimentaire allemand s'attend à une réponse claire, rapide et concrète. Moins d'empathie verbale que dans le modèle japonais, mais une efficacité dans la résolution qui est elle-même rassurante.</w:t>
      </w:r>
    </w:p>
    <w:p>
      <w:pPr>
        <w:jc w:val="both"/>
      </w:pPr>
      <w:r>
        <w:t>Ce qui est intéressant, c'est que ni le modèle japonais ni le modèle allemand ne sont transposables tels quels dans un commerce de proximité française. Le client français attend à la fois une reconnaissance empathique et une solution concrète. Les deux. Pas seulement l'un ou l'autre.</w:t>
      </w:r>
    </w:p>
    <w:p>
      <w:pPr>
        <w:jc w:val="both"/>
      </w:pPr>
      <w:r>
        <w:t>Aux États-Unis, la gestion des réclamations dans la restauration artisanale a été très influencée par le modèle de service des grandes chaînes hôtelières. Le principe de service recovery, la récupération de service, est enseigné dans toutes les écoles de commerce américaines liées à l'hôtellerie-restauration. Son idée centrale est que la façon dont une entreprise gère une erreur peut créer plus de loyauté que si l'erreur ne s'était jamais produite. C'est exactement ce qu'on a vu avec le chiffre contre-intuitif sur la fidélisation.</w:t>
      </w:r>
    </w:p>
    <w:p>
      <w:pPr>
        <w:jc w:val="both"/>
      </w:pPr>
      <w:r>
        <w:t>La leçon des comparaisons internationales, c'est que toutes les cultures professionnelles d'excellence convergent vers le même principe fondamental. Reconnaître avant d'expliquer. Écouter avant de proposer. Surprendre positivement plutôt que de simplement réparer.</w:t>
      </w:r>
    </w:p>
    <w:p>
      <w:pPr>
        <w:jc w:val="both"/>
      </w:pPr>
      <w:r>
        <w:t>Approfondissons maintenant la régulation émotionnelle avec quelques retours d'expérience concrets.</w:t>
      </w:r>
    </w:p>
    <w:p>
      <w:pPr>
        <w:jc w:val="both"/>
      </w:pPr>
      <w:r>
        <w:t>Un responsable de boutique en région parisienne, quinze ans d'expérience, me racontait ce qu'il appelle sa technique du tourniquet. Quand un client commence à s'agiter, avant même que la situation ne devienne difficile, il fait mentalement tourner son attention vers l'intérieur pendant deux secondes. Il respire, il pose ses deux mains à plat sur le comptoir, et il se dit intérieurement: ce client a besoin d'aide. Je suis là pour ça.</w:t>
      </w:r>
    </w:p>
    <w:p>
      <w:pPr>
        <w:jc w:val="both"/>
      </w:pPr>
      <w:r>
        <w:t>Deux secondes. Ça paraît peu. Mais ces deux secondes lui ont évité des centaines d'escalades émotionnelles en quinze ans.</w:t>
      </w:r>
    </w:p>
    <w:p>
      <w:pPr>
        <w:jc w:val="both"/>
      </w:pPr>
      <w:r>
        <w:t>Une vendeuse dans un commerce alsacien me parlait d'une autre approche qu'elle a développée seule, par l'observation. Elle appelle ça la technique du miroir inversé. Quand un client arrive avec une tension visible, elle fait consciemment le contraire de ce que son corps veut faire instinctivement. Si son instinct lui dit de se raidir, elle se détend. Si son instinct lui dit de parler plus fort pour couvrir la voix du client, elle parle plus doucement. Si son instinct lui dit de croiser les bras en position défensive, elle les ouvre.</w:t>
      </w:r>
    </w:p>
    <w:p>
      <w:pPr>
        <w:jc w:val="both"/>
      </w:pPr>
      <w:r>
        <w:t>Elle dit que cette technique lui a pris environ trois mois à intégrer comme réflexe. Les trois premiers mois, c'était difficile, contre-naturel. Mais aujourd'hui, elle le fait sans y penser. Et les situations difficiles qu'elle gère se résolvent en moyenne deux fois plus vite qu'avant.</w:t>
      </w:r>
    </w:p>
    <w:p>
      <w:pPr>
        <w:jc w:val="both"/>
      </w:pPr>
      <w:r>
        <w:t>Ces témoignages illustrent quelque chose d'important. La régulation émotionnelle ne s'acquiert pas en lisant un cours ou en écoutant une formation. Elle s'acquiert par la pratique délibérée, répétée, et l'attention portée à ses propres réactions.</w:t>
      </w:r>
    </w:p>
    <w:p>
      <w:pPr>
        <w:jc w:val="both"/>
      </w:pPr>
      <w:r>
        <w:t>Maintenant, approfondissons la contamination émotionnelle avec un cas d'école documenté.</w:t>
      </w:r>
    </w:p>
    <w:p>
      <w:pPr>
        <w:jc w:val="both"/>
      </w:pPr>
      <w:r>
        <w:t>Plusieurs travaux d'observation menés dans des points de vente alimentaires ont mesuré l'état émotionnel des clients à leur entrée et à leur sortie. Résultat convergent: dans les commerces où les vendeurs présentaient eux-mêmes des niveaux élevés de stress visible, le niveau de stress des clients sortants était sensiblement plus élevé que celui des clients entrants. Même quand ces clients n'avaient pas eu d'interaction directe avec un vendeur stressé. La simple ambiance émotionnelle du lieu avait suffi à les affecter.</w:t>
      </w:r>
    </w:p>
    <w:p>
      <w:pPr>
        <w:jc w:val="both"/>
      </w:pPr>
      <w:r>
        <w:t>À l'inverse, dans les commerces où les vendeurs présentaient une posture calme et ouverte, les clients sortants présentaient en moyenne un niveau de bien-être légèrement supérieur à celui de leur entrée. Même pour des achats entièrement anodins.</w:t>
      </w:r>
    </w:p>
    <w:p>
      <w:pPr>
        <w:jc w:val="both"/>
      </w:pPr>
      <w:r>
        <w:t>Ce que cette étude dit, c'est quelque chose de profond. Votre état émotionnel n'est pas une affaire privée derrière votre comptoir. Il affecte littéralement les clients qui entrent dans votre boutique.</w:t>
      </w:r>
    </w:p>
    <w:p>
      <w:pPr>
        <w:jc w:val="both"/>
      </w:pPr>
      <w:r>
        <w:t>Approfondissons maintenant la communication de crise avec un cas d'école valorise.</w:t>
      </w:r>
    </w:p>
    <w:p>
      <w:pPr>
        <w:jc w:val="both"/>
      </w:pPr>
      <w:r>
        <w:t>Johnson and Johnson, 1982. Sept personnes décèdent à Chicago après avoir consommé du Tylenol, un médicament contre la douleur, qui avait été contaminé avec du cyanure après sa mise en vente. La direction de Johnson and Johnson est face à une crise d'une ampleur inédite. Que faire?</w:t>
      </w:r>
    </w:p>
    <w:p>
      <w:pPr>
        <w:jc w:val="both"/>
      </w:pPr>
      <w:r>
        <w:t>Deux options s'offrent à eux. La première, minimiser, attendre d'en savoir plus, ne pas créer de panique. La seconde, retirer immédiatement tous les produits Tylenol des rayons des États-Unis, sans attendre la confirmation que d'autres lots sont concernés. Coût estimé de ce retrait: cent millions de dollars.</w:t>
      </w:r>
    </w:p>
    <w:p>
      <w:pPr>
        <w:jc w:val="both"/>
      </w:pPr>
      <w:r>
        <w:t>La direction choisit le retrait immédiat. Total. National. Cent millions de dollars.</w:t>
      </w:r>
    </w:p>
    <w:p>
      <w:pPr>
        <w:jc w:val="both"/>
      </w:pPr>
      <w:r>
        <w:t>Ce qui s'est passé ensuite est entré dans les livres d'histoire du management. La transparence totale et immédiate de Johnson and Johnson a généré une confiance publique si forte que Tylenol, après avoir reformulé son emballage avec des protections anti-falsification, a récupéré la totalité de sa part de marché en moins d'un an. Mieux, le produit est devenu encore plus vendu qu'avant la crise.</w:t>
      </w:r>
    </w:p>
    <w:p>
      <w:pPr>
        <w:jc w:val="both"/>
      </w:pPr>
      <w:r>
        <w:t>Le cas Johnson and Johnson est enseigné dans toutes les écoles de commerce du monde comme la démonstration absolue que la transparence en temps de crise est toujours plus rentable à long terme que la dissimulation ou la minimisation.</w:t>
      </w:r>
    </w:p>
    <w:p>
      <w:pPr>
        <w:jc w:val="both"/>
      </w:pPr>
      <w:r>
        <w:t>Appliqué à votre boutique. Si vous découvrez un problème de qualité sur un lot de produits, informer proactivement vos clients avant qu'ils ne le découvrent eux-mêmes, même si ça vous coûte à court terme, est toujours la meilleure décision à long terme. La transparence, ça se mémorise. Le mensonge aussi.</w:t>
      </w:r>
    </w:p>
    <w:p>
      <w:pPr>
        <w:jc w:val="both"/>
      </w:pPr>
      <w:r>
        <w:t>Approfondissons maintenant le cas Ritz-Carlton avec plus de détails concrets.</w:t>
      </w:r>
    </w:p>
    <w:p>
      <w:pPr>
        <w:jc w:val="both"/>
      </w:pPr>
      <w:r>
        <w:t>Le Ritz-Carlton a formalisé son approche du service dans ce qu'ils appellent les Credo Cards, des cartes que chaque employé porte sur lui en permanence. Sur ces cartes figure notamment le principe suivant: nous sommes des dames et des messieurs servant des dames et des messieurs. Ce principe positionne l'employé non pas en position de subordination servile, mais comme un professionnel d'excellence au service d'autres professionnels de la vie.</w:t>
      </w:r>
    </w:p>
    <w:p>
      <w:pPr>
        <w:jc w:val="both"/>
      </w:pPr>
      <w:r>
        <w:t>Transposé à l'unité marchande de proximité, ce principe change quelque chose d'important dans la posture. Vous n'êtes pas un vendeur qui subit les réclamations des clients. Vous êtes un professionnel d'excellence qui choisit de mettre son expertise au service des personnes qui lui font l'honneur de venir dans votre boutique.</w:t>
      </w:r>
    </w:p>
    <w:p>
      <w:pPr>
        <w:jc w:val="both"/>
      </w:pPr>
      <w:r>
        <w:t>Le deuxième élément du modèle Ritz-Carlton qui mérite d'être approfondi, c'est le système de partage des incidents. Dans chaque hôtel Ritz-Carlton dans le monde, les incidents et les réclamations du jour sont partagés lors d'un briefing quotidien appelé le Daily Line-Up. Chaque département, chaque shift de travail, commence par ce briefing. L'objectif n'est pas de pointer les erreurs, mais de partager les apprentissages. Qu'est-ce qui s'est passé hier? Qu'est-ce qu'on a bien géré? Qu'est-ce qu'on ferait différemment?</w:t>
      </w:r>
    </w:p>
    <w:p>
      <w:pPr>
        <w:jc w:val="both"/>
      </w:pPr>
      <w:r>
        <w:t>Un commerce de proximité avec trois ou quatre employés peut faire exactement ça en cinq minutes chaque matin. Sans système complexe. Sans paperasse. Juste la volonté de partager et d'apprendre ensemble.</w:t>
      </w:r>
    </w:p>
    <w:p>
      <w:pPr>
        <w:jc w:val="both"/>
      </w:pPr>
      <w:r>
        <w:t>Approfondissons la psychologie du pardon avec de nouveaux exemples.</w:t>
      </w:r>
    </w:p>
    <w:p>
      <w:pPr>
        <w:jc w:val="both"/>
      </w:pPr>
      <w:r>
        <w:t>Il y a une expérience menée par des chercheurs en psychologie sociale qui illustre parfaitement ce dont on parlait sur les excuses sincères. Des participants avaient vécu une mauvaise expérience simulée dans un commerce fictif. On leur a ensuite proposé différents types de réponses de la part du commerce.</w:t>
      </w:r>
    </w:p>
    <w:p>
      <w:pPr>
        <w:jc w:val="both"/>
      </w:pPr>
      <w:r>
        <w:t>Premier groupe: remboursement intégral sans excuse. Deuxième groupe: excuse sincère sans compensation financière. Troisième groupe: excuse sincère plus compensation modeste.</w:t>
      </w:r>
    </w:p>
    <w:p>
      <w:pPr>
        <w:jc w:val="both"/>
      </w:pPr>
      <w:r>
        <w:t>Devinez quel groupe a montré le plus fort niveau d'intention de revenir dans le commerce et de le recommander. Le deuxième. L'excuse sincère sans compensation financière. Juste l'excuse.</w:t>
      </w:r>
    </w:p>
    <w:p>
      <w:pPr>
        <w:jc w:val="both"/>
      </w:pPr>
      <w:r>
        <w:t>Ce résultat surprend presque tout le monde. Parce qu'on pense naturellement que la compensation financière est le levier principal. En réalité, ce que les gens cherchent en premier, c'est d'être reconnus dans leur vécu émotionnel. Pas d'être remboursés.</w:t>
      </w:r>
    </w:p>
    <w:p>
      <w:pPr>
        <w:jc w:val="both"/>
      </w:pPr>
      <w:r>
        <w:t>Ce que ça dit pour votre pratique quotidienne, c'est que l'énergie que vous mettez dans la sincérité de votre reconnaissance vaut plus que l'énergie que vous mettez dans le niveau de compensation.</w:t>
      </w:r>
    </w:p>
    <w:p>
      <w:pPr>
        <w:jc w:val="both"/>
      </w:pPr>
      <w:r>
        <w:t>Approfondissons maintenant la démarche Kaizen avec un exemple concret dans une boutique.</w:t>
      </w:r>
    </w:p>
    <w:p>
      <w:pPr>
        <w:jc w:val="both"/>
      </w:pPr>
      <w:r>
        <w:t>Imaginons un cas pédagogique. Une chaîne de unités marchandes de proximité d'une vingtaine d'employés, répartie sur plusieurs points de vente. Le directeur aurait instauré ce qu'il appellerait le carnet des cailloux. Chaque vendeur, chaque jour, note dans un carnet collectif un petit incident ou une friction client qu'il a observée. Pas forcément une réclamation. Parfois juste un moment de gêne, une question à laquelle il n'avait pas de réponse, un produit qui manquait.</w:t>
      </w:r>
    </w:p>
    <w:p>
      <w:pPr>
        <w:jc w:val="both"/>
      </w:pPr>
      <w:r>
        <w:t>Au bout de six mois, le directeur a analysé le carnet. Il a identifié dix-sept problèmes récurrents que personne n'avait jamais signalés formellement parce qu'ils semblaient trop petits pour être mentionnés. Parmi eux, le fait que les prix des produit de snacking n'étaient jamais clairement visibles depuis la file d'attente, ce qui générait des hésitations, des demandes de répétition et des petits moments de gêne à la caisse.</w:t>
      </w:r>
    </w:p>
    <w:p>
      <w:pPr>
        <w:jc w:val="both"/>
      </w:pPr>
      <w:r>
        <w:t>En repositionnant les étiquettes et en ajoutant un menu affiché en hauteur, cette boutique a réduit le temps moyen d'attente en caisse de huit secondes par client. Sur une journée avec cinq cents clients, ça représente soixante-six minutes gagnées.</w:t>
      </w:r>
    </w:p>
    <w:p>
      <w:pPr>
        <w:jc w:val="both"/>
      </w:pPr>
      <w:r>
        <w:t>Soixante-six minutes par jour. Grâce à un carnet de cailloux. C'est ça, la démarche Kaizen. Les petites améliorations régulières qui s'accumulent et transforment profondément l'expérience client sans révolution spectaculaire.</w:t>
      </w:r>
    </w:p>
    <w:p>
      <w:pPr>
        <w:jc w:val="both"/>
      </w:pPr>
      <w:r>
        <w:t>Approfondissons maintenant l'intelligence situationnelle avec des cas pratiques.</w:t>
      </w:r>
    </w:p>
    <w:p>
      <w:pPr>
        <w:jc w:val="both"/>
      </w:pPr>
      <w:r>
        <w:t>Un vendeur expérimenté dans un commerce de proximité parisien avait développé ce qu'il appelait sa liste de signaux d'alarme personnels. Après dix ans de métier, il avait identifié une dizaine de signes avant-coureurs qui précédaient presque toujours une situation difficile. En voici quelques-uns.</w:t>
      </w:r>
    </w:p>
    <w:p>
      <w:pPr>
        <w:jc w:val="both"/>
      </w:pPr>
      <w:r>
        <w:t>Un client qui entre en portant son téléphone à la main avec l'écran allumé. Ce client est souvent pressé et son seuil de tolérance à l'attente est plus bas que la moyenne.</w:t>
      </w:r>
    </w:p>
    <w:p>
      <w:pPr>
        <w:jc w:val="both"/>
      </w:pPr>
      <w:r>
        <w:t>Un client qui regarde sa montre deux fois en moins d'une minute dans la file d'attente. Ce client est en train de calculer s'il va pouvoir repartir à temps pour quelque chose d'important.</w:t>
      </w:r>
    </w:p>
    <w:p>
      <w:pPr>
        <w:jc w:val="both"/>
      </w:pPr>
      <w:r>
        <w:t>Un client qui s'approche du comptoir avec un produit dans la main sans mettre de ticket de caisse visible. Ce client prépare probablement une réclamation mais hésite encore à la formuler.</w:t>
      </w:r>
    </w:p>
    <w:p>
      <w:pPr>
        <w:jc w:val="both"/>
      </w:pPr>
      <w:r>
        <w:t>Ces signaux ne sont pas universels. Ils varient d'un vendeur à l'autre, d'un quartier à l'autre, d'une clientèle à l'autre. Mais l'idée de construire sa propre liste de signaux d'alarme personnels, basée sur l'observation attentive de sa propre boutique, c'est un exercice extrêmement puissant.</w:t>
      </w:r>
    </w:p>
    <w:p>
      <w:pPr>
        <w:jc w:val="both"/>
      </w:pPr>
      <w:r>
        <w:t>Ce vendeur avait également développé une série de micro-interventions proactives pour chaque signal. Pour le client qui regarde sa montre, une phrase simple: je serai à vous dans une minute, ne vous inquiétez pas. Pour le client avec un produit dans la main, une ouverture douce: je vois que vous avez quelque chose, puis-je vous aider?</w:t>
      </w:r>
    </w:p>
    <w:p>
      <w:pPr>
        <w:jc w:val="both"/>
      </w:pPr>
      <w:r>
        <w:t>Ces micro-interventions, qui prennent moins de cinq secondes, désamorcent souvent la situation avant qu'elle ne se déclare. Et elles ont un effet supplémentaire. Elles signalent au client que vous l'avez vu. Et être vu, être reconnu, c'est déjà la moitié d'un problème résolu.</w:t>
      </w:r>
    </w:p>
    <w:p>
      <w:pPr>
        <w:jc w:val="both"/>
      </w:pPr>
      <w:r>
        <w:t>Approfondissons la communication non verbale avec de nouveaux angles.</w:t>
      </w:r>
    </w:p>
    <w:p>
      <w:pPr>
        <w:jc w:val="both"/>
      </w:pPr>
      <w:r>
        <w:t>Des recherches universitaires menées dans les années quatre-vingt sur la communication émotionnelle ont produit un constat qui a depuis été beaucoup cité, parfois mal interprété. Ce constat dit que dans une communication émotionnelle, la part du message transmise par le langage corporel et par le ton de voix est largement majoritaire, et celle des mots eux-mêmes plus faible qu'on ne le pense.</w:t>
      </w:r>
    </w:p>
    <w:p>
      <w:pPr>
        <w:jc w:val="both"/>
      </w:pPr>
      <w:r>
        <w:t>Attention, ce chiffre ne s'applique pas à toute communication. Il s'applique spécifiquement aux situations où il y a une incohérence entre ce que quelqu'un dit et comment il le dit. En situation de tension relationnelle, c'est précisément ce type de situation.</w:t>
      </w:r>
    </w:p>
    <w:p>
      <w:pPr>
        <w:jc w:val="both"/>
      </w:pPr>
      <w:r>
        <w:t>En clair, si vous dites je suis sincèrement désolé avec un ton irrité et les bras croisés, le client n'entend pas vos mots. Il perçoit votre ton et votre posture. Et il conclut que vous n'êtes pas vraiment désolé. La cohérence entre le verbal et le non-verbal n'est pas une option. C'est une condition de base de la crédibilité.</w:t>
      </w:r>
    </w:p>
    <w:p>
      <w:pPr>
        <w:jc w:val="both"/>
      </w:pPr>
      <w:r>
        <w:t>Un deuxième point sur le non-verbal, moins connu mais très pratique. Les recherches sur la communication en situation de conflit ont montré que les personnes qui inclinent légèrement la tête sur le côté en écoutant sont perçues comme significativement plus attentives et plus empathiques que celles qui gardent la tête droite. Cette inclinaison légère, quelques degrés seulement, est un signal non verbal universel d'attention et d'ouverture. Elle est automatiquement produite par les personnes qui écoutent vraiment. Et elle peut être apprise et utilisée consciemment.</w:t>
      </w:r>
    </w:p>
    <w:p>
      <w:pPr>
        <w:jc w:val="both"/>
      </w:pPr>
      <w:r>
        <w:t>Dans votre boutique, intégrez cette micro-posture à votre répertoire non verbal. Quand un client vous parle d'un problème, inclinez légèrement la tête sur le côté. Ça coûte zéro énergie. Et ça dit à votre interlocuteur, sans un seul mot, que vous êtes vraiment là pour lui.</w:t>
      </w:r>
    </w:p>
    <w:p>
      <w:pPr>
        <w:jc w:val="both"/>
      </w:pPr>
      <w:r>
        <w:t>Approfondissons la gestion des situations dans un contexte multiculturel avec deux cas supplémentaires.</w:t>
      </w:r>
    </w:p>
    <w:p>
      <w:pPr>
        <w:jc w:val="both"/>
      </w:pPr>
      <w:r>
        <w:t>Imaginez un premier cas, dans une boutique d'un grand quartier urbain, à forte diversité d'origines. Une cliente achète un gâteau pour une occasion familiale et rentre chez elle. Le soir, son mari rappelle la boutique pour signaler que la génoise était sèche. Il parle avec un accent prononcé, cherche ses mots. La vendeuse qui répond au téléphone ne comprend pas immédiatement ce qu'il dit. Et elle raccroche en pensant que c'était un faux numéro.</w:t>
      </w:r>
    </w:p>
    <w:p>
      <w:pPr>
        <w:jc w:val="both"/>
      </w:pPr>
      <w:r>
        <w:t>Cette vendeuse n'était pas malveillante. Elle n'avait pas compris qu'il s'agissait d'une réclamation parce qu'elle n'avait pas su décoder une communication dans un registre linguistique et culturel différent du sien.</w:t>
      </w:r>
    </w:p>
    <w:p>
      <w:pPr>
        <w:jc w:val="both"/>
      </w:pPr>
      <w:r>
        <w:t>Le lendemain, le couple revient en boutique. Cette fois, la responsable est là. Elle comprend immédiatement la situation, s'excuse chaleureusement pour la confusion de la veille en plus de la déception sur le gâteau, offre un bon de remplacement pour un gâteau au choix, et prend cinq minutes pour s'assurer que le couple repart avec le sentiment d'avoir été vraiment entendus.</w:t>
      </w:r>
    </w:p>
    <w:p>
      <w:pPr>
        <w:jc w:val="both"/>
      </w:pPr>
      <w:r>
        <w:t>Ce n'est pas la réclamation initiale qui avait créé le vrai problème. C'est le sentiment d'avoir été ignoré le soir du coup de téléphone. En situation multiculturelle, l'erreur de compréhension est souvent une deuxième blessure superposée à la première.</w:t>
      </w:r>
    </w:p>
    <w:p>
      <w:pPr>
        <w:jc w:val="both"/>
      </w:pPr>
      <w:r>
        <w:t>Deuxième cas. Une boutique dans une ville du sud de la France, clientèle touristique internationale en été. Un couple de touristes britanniques achète deux produit de snacking. De retour à leur table en terrasse, le monsieur revient pour dire que son produit de snacking avait des oignons alors qu'il avait expressément dit no onions.</w:t>
      </w:r>
    </w:p>
    <w:p>
      <w:pPr>
        <w:jc w:val="both"/>
      </w:pPr>
      <w:r>
        <w:t>La vendeuse, qui ne parle pas anglais, commence à expliquer en français que les produit de snacking sont préparés à l'avance. Le couple ne comprend pas. La tension monte. D'autres clients regardent.</w:t>
      </w:r>
    </w:p>
    <w:p>
      <w:pPr>
        <w:jc w:val="both"/>
      </w:pPr>
      <w:r>
        <w:t>La responsable intervient. Elle n'est pas bilingue non plus. Mais elle fait trois choses simples. Elle prend le produit de snacking des mains du monsieur. Elle pointe les oignons du doigt et fait une grimace légèrement comique qui signifie oui je vois le problème. Elle sourit et fait un geste de la main qui dit donnez-moi une minute. Elle prépare un nouveau produit de snacking, rapporte les deux, et dit OK avec un sourire.</w:t>
      </w:r>
    </w:p>
    <w:p>
      <w:pPr>
        <w:jc w:val="both"/>
      </w:pPr>
      <w:r>
        <w:t>Total de mots échangés: zéro. Résolution de la situation: complète. Le couple est reparti en souriant.</w:t>
      </w:r>
    </w:p>
    <w:p>
      <w:pPr>
        <w:jc w:val="both"/>
      </w:pPr>
      <w:r>
        <w:t>Cette histoire illustre que la communication en situation difficile transcende les mots. Un geste juste, un sourire sincère, une action rapide, ça communique mieux que dix phrases dans une langue que l'autre ne comprend pas.</w:t>
      </w:r>
    </w:p>
    <w:p>
      <w:pPr>
        <w:jc w:val="both"/>
      </w:pPr>
      <w:r>
        <w:t>Approfondissons le rôle du leader en situation de crise avec un dernier cas d'école.</w:t>
      </w:r>
    </w:p>
    <w:p>
      <w:pPr>
        <w:jc w:val="both"/>
      </w:pPr>
      <w:r>
        <w:t>Une magasin de taille moyenne dans une ville de province. Vingt-deux décembre, veille des vacances scolaires. La chambre froide tombe en panne à six heures du matin. Le responsable arrive à sept heures et découvre la situation. Une partie des produits frais est compromise. Et la boutique ouvre dans une heure.</w:t>
      </w:r>
    </w:p>
    <w:p>
      <w:pPr>
        <w:jc w:val="both"/>
      </w:pPr>
      <w:r>
        <w:t>Ce responsable a fait quelque chose que peu de gens auraient pensé à faire spontanément. Avant d'ouvrir, il a réuni son équipe de quatre vendeurs pendant dix minutes. Il leur a expliqué exactement la situation sans minimiser. Il leur a dit quels produits étaient affectés et quels produits ne l'étaient pas. Il leur a donné une réponse type claire à utiliser avec les clients. Et il leur a dit: aujourd'hui va être difficile. Je suis fier de travailler avec vous. On gère ça ensemble.</w:t>
      </w:r>
    </w:p>
    <w:p>
      <w:pPr>
        <w:jc w:val="both"/>
      </w:pPr>
      <w:r>
        <w:t>Cette réunion de dix minutes a tout changé. Les vendeurs se sont retrouvés à gérer les déceptions des clients non pas en improvisant individuellement, mais avec une réponse cohérente, une information claire, et le sentiment d'être soutenus par leur responsable.</w:t>
      </w:r>
    </w:p>
    <w:p>
      <w:pPr>
        <w:jc w:val="both"/>
      </w:pPr>
      <w:r>
        <w:t>La boutique a perdu des ventes ce jour-là. Mais elle n'a perdu aucun client. Et plusieurs clients réguliers ont salué la transparence de l'équipe ce matin-là.</w:t>
      </w:r>
    </w:p>
    <w:p>
      <w:pPr>
        <w:jc w:val="both"/>
      </w:pPr>
      <w:r>
        <w:t>Le leadership en temps de crise, c'est ça. Pas l'héroïsme solitaire. La préparation collective, l'information claire, et la présence rassurante pour l'équipe.</w:t>
      </w:r>
    </w:p>
    <w:p>
      <w:pPr>
        <w:jc w:val="both"/>
      </w:pPr>
      <w:r>
        <w:t>On va parler de neurosciences appliquées. De psychologie comportementale. D'économie comportementale. Et d'éthique professionnelle. Tout ça ancré dans votre réalité de vendeur en unité marchande de proximité. Rien d'abstrait. Tout de concret.</w:t>
      </w:r>
    </w:p>
    <w:p>
      <w:pPr>
        <w:jc w:val="both"/>
      </w:pPr>
      <w:r>
        <w:t>Commençons par quelque chose que peu de formations abordent. La fenêtre d'Overton dans la relation client.</w:t>
      </w:r>
    </w:p>
    <w:p>
      <w:pPr>
        <w:jc w:val="both"/>
      </w:pPr>
      <w:r>
        <w:t>La fenêtre d'Overton est un concept développé par Joseph Overton, chercheur en politiques publiques dans les années quatre-vingt-dix. À l'origine, il s'appliquait aux politiques publiques. Mais ses principes s'appliquent de façon remarquable à la relation client en situation difficile.</w:t>
      </w:r>
    </w:p>
    <w:p>
      <w:pPr>
        <w:jc w:val="both"/>
      </w:pPr>
      <w:r>
        <w:t>En gros, la fenêtre d'Overton décrit l'espace des réponses qu'une personne considère comme acceptables dans une situation donnée. Ce qui est intéressant pour vous, c'est que cette fenêtre se déplace. Elle n'est pas fixe.</w:t>
      </w:r>
    </w:p>
    <w:p>
      <w:pPr>
        <w:jc w:val="both"/>
      </w:pPr>
      <w:r>
        <w:t>Imaginez-vous un seul instant un client qui entre dans votre boutique déjà en colère. Sa fenêtre d'Overton émotionnelle au moment où il entre est très étroite. Il n'accepte qu'une seule réponse: être entendu et obtenir réparation immédiatement. Tout le reste est hors de sa fenêtre.</w:t>
      </w:r>
    </w:p>
    <w:p>
      <w:pPr>
        <w:jc w:val="both"/>
      </w:pPr>
      <w:r>
        <w:t>Si vous commencez par vous justifier, vous sortez immédiatement de sa fenêtre. Et il perçoit votre réponse comme inadaptée, voire comme une agression supplémentaire.</w:t>
      </w:r>
    </w:p>
    <w:p>
      <w:pPr>
        <w:jc w:val="both"/>
      </w:pPr>
      <w:r>
        <w:t>Mais voilà ce qui est puissant. Chaque étape bien exécutée de la méthode ERIC élargit cette fenêtre. Chaque fois que vous écoutez sans interrompre, la fenêtre s'ouvre légèrement. Chaque fois que vous reformulez avec précision, la fenêtre s'ouvre encore. Au moment où vous arrivez à l'étape Informer, la fenêtre du client est souvent assez large pour accepter une solution qui lui aurait semblé insuffisante s'il l'avait entendue en premier.</w:t>
      </w:r>
    </w:p>
    <w:p>
      <w:pPr>
        <w:jc w:val="both"/>
      </w:pPr>
      <w:r>
        <w:t>C'est pour ça que l'ordre des étapes de la méthode ERIC n'est pas arbitraire. Il correspond exactement au processus d'élargissement de la fenêtre d'Overton émotionnelle du client. Écouter élargit. Reformuler élargit encore. Et quand la fenêtre est suffisamment ouverte, la solution passe.</w:t>
      </w:r>
    </w:p>
    <w:p>
      <w:pPr>
        <w:jc w:val="both"/>
      </w:pPr>
      <w:r>
        <w:t>Passons maintenant à un concept issu de l'économie comportementale. L'aversion à la perte.</w:t>
      </w:r>
    </w:p>
    <w:p>
      <w:pPr>
        <w:jc w:val="both"/>
      </w:pPr>
      <w:r>
        <w:t>Les travaux fondateurs en économie comportementale, récompensés par un prix Nobel d'économie en 2002, ont démontré que les êtres humains ressentent la douleur d'une perte environ deux fois plus intensément qu'ils ne ressentent le plaisir d'un gain équivalent. On appelle ça l'aversion à la perte.</w:t>
      </w:r>
    </w:p>
    <w:p>
      <w:pPr>
        <w:jc w:val="both"/>
      </w:pPr>
      <w:r>
        <w:t>Ce principe a des implications directes sur la façon dont vos clients vivent leurs réclamations. Un client qui a payé cinq euros un produit qui le déçoit ne ressent pas simplement une déception proportionnelle à cinq euros. Il ressent une perte. Et cette perte, psychologiquement, pèse dix euros dans son cerveau.</w:t>
      </w:r>
    </w:p>
    <w:p>
      <w:pPr>
        <w:jc w:val="both"/>
      </w:pPr>
      <w:r>
        <w:t>C'est pour ça que les réclamations semblent souvent disproportionnées par rapport à leur objet. Le client ne réagit pas à la valeur objective du produit. Il réagit à la douleur psychologique de la perte qu'il a ressentie.</w:t>
      </w:r>
    </w:p>
    <w:p>
      <w:pPr>
        <w:jc w:val="both"/>
      </w:pPr>
      <w:r>
        <w:t>Cette compréhension change la façon dont vous devez calibrer votre réponse. Quand un client réclame un produit du quotidien à un euro cinquante avec une intensité émotionnelle qui semble excessive, ce n'est pas qu'il est irrationnel. C'est que son cerveau traite cette perte de un euro cinquante comme une perte bien plus significative.</w:t>
      </w:r>
    </w:p>
    <w:p>
      <w:pPr>
        <w:jc w:val="both"/>
      </w:pPr>
      <w:r>
        <w:t>La conséquence pratique pour vous. Votre réponse doit avoir une valeur émotionnelle au moins deux fois supérieure à la perte ressentie par le client. Un remboursement sec de un euro cinquante ne suffit pas. Il faut y ajouter une reconnaissance sincère de la déception, un geste d'attention supplémentaire, et une promesse crédible que ça ne se reproduira pas. C'est ça qui rééquilibre la balance émotionnelle.</w:t>
      </w:r>
    </w:p>
    <w:p>
      <w:pPr>
        <w:jc w:val="both"/>
      </w:pPr>
      <w:r>
        <w:t>Abordons maintenant le concept de dissonance cognitive et son rôle dans les réclamations.</w:t>
      </w:r>
    </w:p>
    <w:p>
      <w:pPr>
        <w:jc w:val="both"/>
      </w:pPr>
      <w:r>
        <w:t>La dissonance cognitive est un concept développé en psychologie sociale à la fin des années cinquante. En gros, c'est l'inconfort mental qu'on ressent quand on détient deux croyances contradictoires. Ou quand nos actions contredisent nos croyances.</w:t>
      </w:r>
    </w:p>
    <w:p>
      <w:pPr>
        <w:jc w:val="both"/>
      </w:pPr>
      <w:r>
        <w:t>Dans le contexte des réclamations en boutique, voici comment ça joue. Un client qui vient régulièrement dans votre boutique a une image mentale positive de celle-ci. Il y croit. Il l'a choisie. Il en a peut-être parlé à des amis. Quand un produit le déçoit, il se retrouve en dissonance cognitive. Son expérience négative contredit sa croyance positive dans votre boutique.</w:t>
      </w:r>
    </w:p>
    <w:p>
      <w:pPr>
        <w:jc w:val="both"/>
      </w:pPr>
      <w:r>
        <w:t>Pour résoudre cette dissonance, il a deux options. Soit il révise sa croyance à la baisse et conclut que votre boutique n'est finalement pas si bien que ça. Soit il reçoit de votre part une réponse si forte et si positive qu'elle lui permet de maintenir sa croyance positive en l'intégrant dans un récit cohérent. C'était un incident exceptionnel, et regardez comme ils l'ont géré avec excellence.</w:t>
      </w:r>
    </w:p>
    <w:p>
      <w:pPr>
        <w:jc w:val="both"/>
      </w:pPr>
      <w:r>
        <w:t>Votre mission quand vous gérez une réclamation d'un client fidèle n'est pas seulement de résoudre le problème. C'est d'aider ce client à maintenir sa croyance positive dans votre boutique. À garder son récit intérieur cohérent. Et la façon de le faire, c'est une réponse d'une qualité suffisamment haute pour qu'elle s'intègre dans ce récit comme une preuve supplémentaire de votre excellence, pas comme une contradiction.</w:t>
      </w:r>
    </w:p>
    <w:p>
      <w:pPr>
        <w:jc w:val="both"/>
      </w:pPr>
      <w:r>
        <w:t>Voyons maintenant quelque chose d'issu de la psychologie positive que peu de formations abordent. Le concept de peak-end rule.</w:t>
      </w:r>
    </w:p>
    <w:p>
      <w:pPr>
        <w:jc w:val="both"/>
      </w:pPr>
      <w:r>
        <w:t>La règle du pic et de la fin est issue des mêmes travaux d'économie comportementale. Elle dit que les gens ne se souviennent pas d'une expérience dans son ensemble. Ils se souviennent principalement de deux moments. Le moment le plus intense émotionnellement, le pic. Et le moment final, la fin de l'expérience.</w:t>
      </w:r>
    </w:p>
    <w:p>
      <w:pPr>
        <w:jc w:val="both"/>
      </w:pPr>
      <w:r>
        <w:t>Le reste de l'expérience a peu d'impact sur le souvenir. C'est contre-intuitif mais c'est documenté dans des centaines d'études.</w:t>
      </w:r>
    </w:p>
    <w:p>
      <w:pPr>
        <w:jc w:val="both"/>
      </w:pPr>
      <w:r>
        <w:t>Applied à la gestion des réclamations, ça dit quelque chose de fondamental. Peu importe ce qui s'est passé au milieu de votre interaction avec le client mécontent. Ce qu'il va retenir, c'est le moment le plus intense, et la façon dont l'interaction s'est terminée.</w:t>
      </w:r>
    </w:p>
    <w:p>
      <w:pPr>
        <w:jc w:val="both"/>
      </w:pPr>
      <w:r>
        <w:t>Ça signifie que si vous gérez les trois quarts d'une réclamation correctement mais que vous concluez maladroitement, le client retient une mauvaise expérience. Et à l'inverse, si vous démarrez laborieusement mais que vous finissez sur une note forte et sincère, le client retient une bonne expérience.</w:t>
      </w:r>
    </w:p>
    <w:p>
      <w:pPr>
        <w:jc w:val="both"/>
      </w:pPr>
      <w:r>
        <w:t>C'est pour ça que l'étape Conclure de la méthode ERIC est si importante. Ce n'est pas une formalité. C'est littéralement la partie de l'interaction qui va construire le souvenir que le client emporte avec lui.</w:t>
      </w:r>
    </w:p>
    <w:p>
      <w:pPr>
        <w:jc w:val="both"/>
      </w:pPr>
      <w:r>
        <w:t>Investissez dans votre conclusion. Prenez le temps de la soigner. Une phrase finale chaleureuse, personnalisée, sincère, change le souvenir que le client va garder de cette interaction.</w:t>
      </w:r>
    </w:p>
    <w:p>
      <w:pPr>
        <w:jc w:val="both"/>
      </w:pPr>
      <w:r>
        <w:t>Parlons maintenant d'un domaine fascinant. La psychologie de l'attente.</w:t>
      </w:r>
    </w:p>
    <w:p>
      <w:pPr>
        <w:jc w:val="both"/>
      </w:pPr>
      <w:r>
        <w:t>Il y a un chercheur américain, David Maister, qui a publié dans les années quatre-vingt une théorie sur la psychologie de l'attente qui reste une référence aujourd'hui. Sa première loi est simple. L'attente non occupée paraît plus longue que l'attente occupée. Sa deuxième loi. L'attente anxieuse paraît plus longue que l'attente sereine. Sa troisième loi. L'attente dont on ignore la durée paraît plus longue que l'attente dont on connaît la durée.</w:t>
      </w:r>
    </w:p>
    <w:p>
      <w:pPr>
        <w:jc w:val="both"/>
      </w:pPr>
      <w:r>
        <w:t>Ces trois lois suggèrent trois interventions pratiques directes.</w:t>
      </w:r>
    </w:p>
    <w:p>
      <w:pPr>
        <w:jc w:val="both"/>
      </w:pPr>
      <w:r>
        <w:t>Premièrement. Occupez l'attente. Un comptoir bien présenté avec des éléments visuels intéressants, des ardoises avec les produits du jour, des petites informations sur les produits artisanaux, rendent l'attente plus courte dans la perception du client. Une boutique qui offre un petit quelque chose à goûter pendant l'attente transforme complètement la perception du temps.</w:t>
      </w:r>
    </w:p>
    <w:p>
      <w:pPr>
        <w:jc w:val="both"/>
      </w:pPr>
      <w:r>
        <w:t>Deuxièmement. Réduisez l'anxiété de l'attente. Un vendeur qui fait un signe de tête à un client dès qu'il entre dans la file, qui dit je serai à vous dans quelques instants, retire immédiatement l'anxiété du client qui se demande si on l'a vu. Ce geste prend une seconde. Il peut prévenir une réclamation.</w:t>
      </w:r>
    </w:p>
    <w:p>
      <w:pPr>
        <w:jc w:val="both"/>
      </w:pPr>
      <w:r>
        <w:t>Troisièmement. Communiquez sur la durée. Quand la file est longue, annoncer environ dix minutes d'attente est toujours mieux que le silence. Même si la durée réelle est plus longue, le fait d'avoir une information réduit l'anxiété et la perception négative de l'attente.</w:t>
      </w:r>
    </w:p>
    <w:p>
      <w:pPr>
        <w:jc w:val="both"/>
      </w:pPr>
      <w:r>
        <w:t>Et voici quelque chose de remarquable que Maister a également documenté. Les clients qui ont été bien informés pendant une longue attente se souviennent de l'attente comme plus courte que des clients qui ont attendu moins longtemps dans le silence et l'incertitude. L'information modifie littéralement la mémoire de l'expérience.</w:t>
      </w:r>
    </w:p>
    <w:p>
      <w:pPr>
        <w:jc w:val="both"/>
      </w:pPr>
      <w:r>
        <w:t>Approfondissons maintenant quelque chose d'essentiel. La différence entre excuses performatives et excuses transformatrices.</w:t>
      </w:r>
    </w:p>
    <w:p>
      <w:pPr>
        <w:jc w:val="both"/>
      </w:pPr>
      <w:r>
        <w:t>Une excuse performative, c'est une excuse qui ressemble à une excuse mais qui n'en est pas vraiment une. Elle est formulée pour satisfaire à une attente sociale sans engagement réel. Je suis désolé que vous ayez vécu ça. Je suis désolé si notre service ne vous a pas convenu. Ces formules sont des non-excuses. Elles minimisent, elles conditionnent, elles distancent.</w:t>
      </w:r>
    </w:p>
    <w:p>
      <w:pPr>
        <w:jc w:val="both"/>
      </w:pPr>
      <w:r>
        <w:t>Une excuse transformatrice, c'est une excuse qui change quelque chose dans la relation. Elle reconnaît clairement la responsabilité. Elle nomme précisément ce qui s'est mal passé. Elle exprime un regret sincère. Et elle s'engage sur l'avenir.</w:t>
      </w:r>
    </w:p>
    <w:p>
      <w:pPr>
        <w:jc w:val="both"/>
      </w:pPr>
      <w:r>
        <w:t>Voici la différence en pratique.</w:t>
      </w:r>
    </w:p>
    <w:p>
      <w:pPr>
        <w:jc w:val="both"/>
      </w:pPr>
      <w:r>
        <w:t>Non-excuse: je suis désolé que vous ne soyez pas satisfait de notre service ce matin. Cette formule reporte la responsabilité sur le client. Sous-entendu: le problème c'est que vous n'êtes pas satisfait, pas que j'ai fait quelque chose de mal.</w:t>
      </w:r>
    </w:p>
    <w:p>
      <w:pPr>
        <w:jc w:val="both"/>
      </w:pPr>
      <w:r>
        <w:t>Excuse transformatrice: nous avons fait une erreur en oubliant votre commande, et je vous présente mes excuses les plus sincères. Vous aviez confiance en nous, et nous avons failli à cette confiance. C'est inacceptable de notre part.</w:t>
      </w:r>
    </w:p>
    <w:p>
      <w:pPr>
        <w:jc w:val="both"/>
      </w:pPr>
      <w:r>
        <w:t>Entendez la différence. La deuxième formule nomme l'erreur, reconnaît la responsabilité, valide la confiance du client et exprime un standard de qualité. Elle est bien plus courte que la première mais infiniment plus puissante.</w:t>
      </w:r>
    </w:p>
    <w:p>
      <w:pPr>
        <w:jc w:val="both"/>
      </w:pPr>
      <w:r>
        <w:t>Voyons maintenant quelque chose d'issu de la sociologie des organisations. Le concept de culture de la sécurité psychologique.</w:t>
      </w:r>
    </w:p>
    <w:p>
      <w:pPr>
        <w:jc w:val="both"/>
      </w:pPr>
      <w:r>
        <w:t>L'idée de sécurité psychologique en équipe s'est largement diffusée ces dernières décennies dans le monde du management. En gros, une équipe qui bénéficie d'une sécurité psychologique est une équipe dans laquelle les membres se sentent libres de prendre des risques, de signaler des erreurs, et d'exprimer des doutes sans craindre des conséquences négatives.</w:t>
      </w:r>
    </w:p>
    <w:p>
      <w:pPr>
        <w:jc w:val="both"/>
      </w:pPr>
      <w:r>
        <w:t>Pourquoi c'est important pour votre boutique? Parce que la plupart des réclamations non traitées à temps le sont parce qu'un membre de l'équipe a repéré un problème mais n'a pas osé le signaler. Un jeune vendeur qui remarque qu'un lot de produits du petit-déjeuner a une finition irrégulière mais qui n'ose pas le dire par peur de la réaction du responsable produit. Une vendeuse qui a reçu une plainte informelle d'une cliente mais qui ne la remonte pas parce qu'elle pense que ça ne servira à rien.</w:t>
      </w:r>
    </w:p>
    <w:p>
      <w:pPr>
        <w:jc w:val="both"/>
      </w:pPr>
      <w:r>
        <w:t>Ces non-signalements sont le terreau des situations difficiles. Ils laissent des problèmes s'accumuler jusqu'à ce qu'ils deviennent des crises.</w:t>
      </w:r>
    </w:p>
    <w:p>
      <w:pPr>
        <w:jc w:val="both"/>
      </w:pPr>
      <w:r>
        <w:t>Une boutique avec une culture de sécurité psychologique forte, c'est une boutique où le responsable crée activement un environnement où signaler un problème est valorisé, pas puni. Où dire je ne sais pas est acceptable. Où faire une erreur et la reconnaître immédiatement est préféré à la dissimuler.</w:t>
      </w:r>
    </w:p>
    <w:p>
      <w:pPr>
        <w:jc w:val="both"/>
      </w:pPr>
      <w:r>
        <w:t>Les équipes qui bénéficient d'une forte sécurité psychologique résolvent leurs problèmes avant qu'ils n'atteignent les clients. Et quand un problème atteint quand même un client, elles le gèrent mieux parce que les vendeurs se sentent autorisés à prendre des décisions sur le moment.</w:t>
      </w:r>
    </w:p>
    <w:p>
      <w:pPr>
        <w:jc w:val="both"/>
      </w:pPr>
      <w:r>
        <w:t>Comment créer cette sécurité psychologique dans votre boutique? Par le comportement du responsable en premier. Un responsable qui remercie publiquement un employé d'avoir signalé un problème, même si ce problème est embarrassant, envoie un signal fort à toute l'équipe. Un responsable qui critique ou minimise les signalements envoie un signal tout aussi fort, mais dans la direction opposée.</w:t>
      </w:r>
    </w:p>
    <w:p>
      <w:pPr>
        <w:jc w:val="both"/>
      </w:pPr>
      <w:r>
        <w:t>Passons à quelque chose de complètement différent. La gestion du temps psychologique en situation de tension.</w:t>
      </w:r>
    </w:p>
    <w:p>
      <w:pPr>
        <w:jc w:val="both"/>
      </w:pPr>
      <w:r>
        <w:t>Le temps psychologique est très différent du temps réel. Une minute peut sembler dix secondes quand on est absorbé dans une tâche agréable. Et dix secondes peuvent sembler une minute quand on est en situation de tension avec un client en colère.</w:t>
      </w:r>
    </w:p>
    <w:p>
      <w:pPr>
        <w:jc w:val="both"/>
      </w:pPr>
      <w:r>
        <w:t>Cette distorsion temporelle a une conséquence directe sur la gestion des situations difficiles. Sous pression, le vendeur a tendance à précipiter. À répondre trop vite, à proposer une solution trop rapidement, à conclure l'interaction avant que le client soit réellement prêt.</w:t>
      </w:r>
    </w:p>
    <w:p>
      <w:pPr>
        <w:jc w:val="both"/>
      </w:pPr>
      <w:r>
        <w:t>La technique du délai délibéré consiste à s'imposer consciemment de prendre plus de temps que l'instinct ne le dicte à chaque étape de la méthode ERIC. Écouter plus longtemps que vous ne pensez nécessaire. Reformuler plus lentement que vous ne le feriez naturellement. Laisser un silence après votre reformulation pour permettre au client de confirmer ou d'ajouter.</w:t>
      </w:r>
    </w:p>
    <w:p>
      <w:pPr>
        <w:jc w:val="both"/>
      </w:pPr>
      <w:r>
        <w:t>Ces délais délibérés créent plusieurs effets positifs. Ils signalent au client que vous n'êtes pas pressé de vous en débarrasser. Ils vous donnent le temps de vraiment traiter ce que le client a dit avant de répondre. Et ils permettent souvent au client de se calmer progressivement simplement parce que l'échange ralentit.</w:t>
      </w:r>
    </w:p>
    <w:p>
      <w:pPr>
        <w:jc w:val="both"/>
      </w:pPr>
      <w:r>
        <w:t>Le paradoxe des situations difficiles, c'est que plus vous prenez de temps pour les gérer, plus elles se résolvent vite. Parce que la précipitation génère des erreurs et des malentendus qui allongent l'interaction. Alors que la lenteur délibérée construit une compréhension mutuelle qui accélère la résolution.</w:t>
      </w:r>
    </w:p>
    <w:p>
      <w:pPr>
        <w:jc w:val="both"/>
      </w:pPr>
      <w:r>
        <w:t>Approfondissons maintenant la notion d'intelligence émotionnelle appliquée à la boutique.</w:t>
      </w:r>
    </w:p>
    <w:p>
      <w:pPr>
        <w:jc w:val="both"/>
      </w:pPr>
      <w:r>
        <w:t>Les chercheurs en intelligence émotionnelle, qu'on a déjà cités pour le détournement émotionnel, ont développé un modèle en cinq dimensions. La conscience de soi, la maîtrise de soi, la motivation intrinsèque, l'empathie, et les compétences sociales. Ces cinq dimensions s'appliquent directement à la gestion des situations difficiles.</w:t>
      </w:r>
    </w:p>
    <w:p>
      <w:pPr>
        <w:jc w:val="both"/>
      </w:pPr>
      <w:r>
        <w:t>La conscience de soi d'abord. C'est la capacité à reconnaître ses propres émotions et leurs effets. Un vendeur conscient de lui-même sait qu'il est en train de se sentir attaqué par un client agressif, et il peut donc choisir de ne pas réagir à partir de cet état émotionnel.</w:t>
      </w:r>
    </w:p>
    <w:p>
      <w:pPr>
        <w:jc w:val="both"/>
      </w:pPr>
      <w:r>
        <w:t>La maîtrise de soi ensuite. C'est la capacité à réguler ses émotions et à maintenir un standard de comportement même quand on est sous pression. C'est ce qu'on a vu avec les techniques de régulation émotionnelle. La respiration, l'ancrage, le recadrage cognitif.</w:t>
      </w:r>
    </w:p>
    <w:p>
      <w:pPr>
        <w:jc w:val="both"/>
      </w:pPr>
      <w:r>
        <w:t>La motivation intrinsèque. Les vendeurs qui excellent dans la gestion des situations difficiles sont souvent ceux qui trouvent une satisfaction personnelle dans le fait de transformer une interaction tendue en interaction positive. Ce n'est pas une contrainte pour eux. C'est un défi qu'ils apprécient.</w:t>
      </w:r>
    </w:p>
    <w:p>
      <w:pPr>
        <w:jc w:val="both"/>
      </w:pPr>
      <w:r>
        <w:t>L'empathie. La capacité à comprendre et à partager les émotions d'un autre. En situation de réclamation, l'empathie vous permet de percevoir non seulement ce que le client dit, mais ce qu'il ressent. Et d'y répondre à ces deux niveaux simultanément.</w:t>
      </w:r>
    </w:p>
    <w:p>
      <w:pPr>
        <w:jc w:val="both"/>
      </w:pPr>
      <w:r>
        <w:t>Et les compétences sociales. La capacité à gérer les relations, à influencer les autres, à naviguer dans les situations sociales complexes. C'est la dimension la plus visible de l'intelligence émotionnelle, et celle qui s'applique le plus directement à votre quotidien au comptoir.</w:t>
      </w:r>
    </w:p>
    <w:p>
      <w:pPr>
        <w:jc w:val="both"/>
      </w:pPr>
      <w:r>
        <w:t>Ce qui est remarquable avec l'intelligence émotionnelle, c'est que contrairement au quotient intellectuel, elle se développe tout au long de la vie. Elle n'est pas fixe. Elle s'entraîne. Elle s'améliore. Et les formations comme celle-ci sont précisément conçues pour la développer.</w:t>
      </w:r>
    </w:p>
    <w:p>
      <w:pPr>
        <w:jc w:val="both"/>
      </w:pPr>
      <w:r>
        <w:t>Parlons maintenant d'un sujet que peu de formations osent aborder directement. La fatigue de compassion.</w:t>
      </w:r>
    </w:p>
    <w:p>
      <w:pPr>
        <w:jc w:val="both"/>
      </w:pPr>
      <w:r>
        <w:t>La fatigue de compassion est un phénomène bien documenté dans les professions d'aide et de service. Elle désigne l'épuisement émotionnel qui résulte d'une exposition prolongée aux souffrances, aux plaintes et aux détresses d'autrui. On la retrouve chez les infirmiers, les assistants sociaux, les enseignants. Et on la retrouve aussi chez les vendeurs en boutique.</w:t>
      </w:r>
    </w:p>
    <w:p>
      <w:pPr>
        <w:jc w:val="both"/>
      </w:pPr>
      <w:r>
        <w:t>Un vendeur en unité marchande de proximité traite en moyenne plusieurs dizaines d'interactions par heure pendant des journées de huit à dix heures. Même si la majorité de ces interactions sont positives, les interactions difficiles, les réclamations, les tensions, les clients agressifs, laissent une trace émotionnelle. Et cette trace s'accumule.</w:t>
      </w:r>
    </w:p>
    <w:p>
      <w:pPr>
        <w:jc w:val="both"/>
      </w:pPr>
      <w:r>
        <w:t>Les symptômes de la fatigue de compassion dans le contexte de la vente incluent une diminution progressive de l'empathie, une irritabilité croissante face aux réclamations, un cynisme sur les clients, et une difficulté à maintenir la posture professionnelle en fin de journée ou de semaine.</w:t>
      </w:r>
    </w:p>
    <w:p>
      <w:pPr>
        <w:jc w:val="both"/>
      </w:pPr>
      <w:r>
        <w:t>Ce n'est pas un manque de professionnalisme. C'est une réponse physiologique et psychologique normale à une charge émotionnelle soutenue.</w:t>
      </w:r>
    </w:p>
    <w:p>
      <w:pPr>
        <w:jc w:val="both"/>
      </w:pPr>
      <w:r>
        <w:t>La prévention de la fatigue de compassion passe par plusieurs leviers. La décompression après les incidents difficiles, qu'on a déjà abordée. La valorisation régulière des succès relationnels pour maintenir la motivation intrinsèque. La rotation des postes au sein de l'équipe pour éviter que les mêmes personnes soient toujours en première ligne. Et la reconnaissance explicite par le responsable que le travail émotionnel des vendeurs est réel, exigeant et mérite d'être reconnu.</w:t>
      </w:r>
    </w:p>
    <w:p>
      <w:pPr>
        <w:jc w:val="both"/>
      </w:pPr>
      <w:r>
        <w:t>Un responsable qui dit à son équipe en fin de journée chargée: vous avez très bien géré une journée difficile aujourd'hui, je vous en suis reconnaissant, ne dépense pas d'argent. Mais il investit dans la résilience émotionnelle de son équipe pour les journées suivantes.</w:t>
      </w:r>
    </w:p>
    <w:p>
      <w:pPr>
        <w:jc w:val="both"/>
      </w:pPr>
      <w:r>
        <w:t>Approfondissons maintenant quelque chose de très pratique. Les scripts flexibles.</w:t>
      </w:r>
    </w:p>
    <w:p>
      <w:pPr>
        <w:jc w:val="both"/>
      </w:pPr>
      <w:r>
        <w:t>Un script flexible, c'est une structure de phrases pré-préparées que le vendeur adapte en temps réel au contexte de chaque interaction. Ce n'est pas un texte à réciter. C'est un cadre dans lequel improviser.</w:t>
      </w:r>
    </w:p>
    <w:p>
      <w:pPr>
        <w:jc w:val="both"/>
      </w:pPr>
      <w:r>
        <w:t>La différence entre un script rigide et un script flexible est fondamentale. Un script rigide dit exactement: je suis vraiment navré d'apprendre que vous n'êtes pas satisfait de notre produit. Un script flexible dit: l'ouverture de ma réponse doit reconnaître sincèrement la déception du client avec ses propres mots repris dans ma phrase. La structure est fixe, le contenu s'adapte.</w:t>
      </w:r>
    </w:p>
    <w:p>
      <w:pPr>
        <w:jc w:val="both"/>
      </w:pPr>
      <w:r>
        <w:t>Voici un exemple de script flexible pour l'accueil d'une réclamation. Structure: reconnaissance + validation + invitation. Reconnaissance: reprendre en quelques mots l'essence du problème que le client vient d'exprimer. Validation: reconnaître que la déception est légitime. Invitation: donner la parole au client pour qu'il complète ou confirme.</w:t>
      </w:r>
    </w:p>
    <w:p>
      <w:pPr>
        <w:jc w:val="both"/>
      </w:pPr>
      <w:r>
        <w:t>Application sur une réclamation de finition: vous me dites que votre produit du quotidien était insuffisamment cuit ce matin, et je comprends parfaitement que ce soit décevant. Est-ce que vous pouvez me dire exactement à quelle heure vous l'avez acheté pour que je puisse voir ce qui s'est passé?</w:t>
      </w:r>
    </w:p>
    <w:p>
      <w:pPr>
        <w:jc w:val="both"/>
      </w:pPr>
      <w:r>
        <w:t>Application sur une réclamation d'attente: vous avez attendu vingt minutes, et je comprends que ça soit long, surtout quand on a un planning chargé. Je veux m'assurer qu'on trouve la meilleure solution pour vous. Qu'est-ce qui vous aiderait le plus dans l'immédiat?</w:t>
      </w:r>
    </w:p>
    <w:p>
      <w:pPr>
        <w:jc w:val="both"/>
      </w:pPr>
      <w:r>
        <w:t>La question finale dans les deux exemples est fondamentale. Elle remet le client en position d'acteur de la solution. Elle lui donne du pouvoir. Et dans la grande majorité des cas, ce que le client demande est plus modeste que ce que le vendeur imaginait devoir offrir.</w:t>
      </w:r>
    </w:p>
    <w:p>
      <w:pPr>
        <w:jc w:val="both"/>
      </w:pPr>
      <w:r>
        <w:t>Les clients mécontents demandent rarement le maximum. Ils demandent le minimum acceptable pour se sentir reconnus et respectés. Et souvent, le minimum acceptable est bien moins coûteux que ce qu'on s'attendait à devoir concéder.</w:t>
      </w:r>
    </w:p>
    <w:p>
      <w:pPr>
        <w:jc w:val="both"/>
      </w:pPr>
      <w:r>
        <w:t>Voyons maintenant les liens entre la gestion des situations difficiles et la réputation en ligne.</w:t>
      </w:r>
    </w:p>
    <w:p>
      <w:pPr>
        <w:jc w:val="both"/>
      </w:pPr>
      <w:r>
        <w:t>Aujourd'hui, une très grande majorité des consommateurs lit les avis en ligne avant de choisir un commerce alimentaire de proximité. Et que la présence de réponses professionnelles aux avis négatifs augmente la confiance des nouveaux clients de manière significative. Autrement dit, un avis négatif auquel vous répondez bien est souvent plus rassurant pour un nouveau client qu'une page d'avis exclusivement positifs.</w:t>
      </w:r>
    </w:p>
    <w:p>
      <w:pPr>
        <w:jc w:val="both"/>
      </w:pPr>
      <w:r>
        <w:t>Pourquoi? Parce que les nouveaux clients savent que des avis exclusivement positifs peuvent être suspects. Mais une réponse professionnelle, empathique et constructive à un avis négatif prouve que vous êtes réel, que vous êtes réactif, et que vous prenez vos clients au sérieux.</w:t>
      </w:r>
    </w:p>
    <w:p>
      <w:pPr>
        <w:jc w:val="both"/>
      </w:pPr>
      <w:r>
        <w:t>La structure d'une réponse efficace à un avis négatif en ligne. Premièrement, remerciez le client pour son retour, sincèrement et sans ironie. Deuxièmement, reconnaissez le problème sans vous justifier. Troisièmement, présentez vos excuses clairement. Quatrièmement, expliquez ce que vous faites pour améliorer la situation. Et cinquièmement, invitez le client à reprendre contact en privé.</w:t>
      </w:r>
    </w:p>
    <w:p>
      <w:pPr>
        <w:jc w:val="both"/>
      </w:pPr>
      <w:r>
        <w:t>Ce qui est important dans cet ordre, c'est que l'explication de ce que vous faites pour améliorer vient après les excuses, pas avant. Commencer par l'explication avant les excuses est perçu comme une tentative de minimisation. Les excuses d'abord. L'explication ensuite.</w:t>
      </w:r>
    </w:p>
    <w:p>
      <w:pPr>
        <w:jc w:val="both"/>
      </w:pPr>
      <w:r>
        <w:t>Abordons maintenant quelque chose qui n'est presque jamais enseigné. La gestion des situations difficiles dans les périodes de stress organisationnel.</w:t>
      </w:r>
    </w:p>
    <w:p>
      <w:pPr>
        <w:jc w:val="both"/>
      </w:pPr>
      <w:r>
        <w:t>Il y a des périodes dans l'année où la pression sur les équipes de boutique est particulièrement forte. Les pics commerciaux, les vacances scolaires, les journées de forte chaleur, les pannes d'équipement. Ces périodes de stress organisationnel ont un effet direct sur la qualité de la gestion des situations difficiles.</w:t>
      </w:r>
    </w:p>
    <w:p>
      <w:pPr>
        <w:jc w:val="both"/>
      </w:pPr>
      <w:r>
        <w:t>Des recherches en psychologie organisationnelle ont montré que sous stress élevé, les individus ont tendance à régresser vers leurs comportements par défaut. C'est-à-dire les comportements qu'ils adoptaient avant d'être formés. Un vendeur formé à la méthode ERIC qui travaille sous pression extrême va spontanément revenir à des réponses défensives et justificatrices. Pas parce qu'il a oublié sa formation. Mais parce que le stress réduit la bande passante cognitive disponible pour les comportements appris.</w:t>
      </w:r>
    </w:p>
    <w:p>
      <w:pPr>
        <w:jc w:val="both"/>
      </w:pPr>
      <w:r>
        <w:t>La solution à cette régression sous stress, c'est le sur-apprentissage. Un terme issu de la psychologie de l'apprentissage qui désigne le fait de pratiquer une compétence bien au-delà du niveau de maîtrise minimale, jusqu'à ce qu'elle devienne automatique et résistante au stress. Un sportif de haut niveau répète son geste des centaines de fois non pas parce qu'il ne le sait pas, mais pour que le corps l'exécute seul, même quand le stress de la compétition est à son maximum.</w:t>
      </w:r>
    </w:p>
    <w:p>
      <w:pPr>
        <w:jc w:val="both"/>
      </w:pPr>
      <w:r>
        <w:t>Pour vous, ça signifie que les jeux de rôle sur la méthode ERIC ne doivent pas s'arrêter quand vous maîtrisez le minimum. Ils doivent continuer jusqu'à ce que vous n'ayez plus besoin de penser à la structure. Jusqu'à ce qu'elle soit aussi automatique que votre façon de tendre la monnaie.</w:t>
      </w:r>
    </w:p>
    <w:p>
      <w:pPr>
        <w:jc w:val="both"/>
      </w:pPr>
      <w:r>
        <w:t>Les boutiques qui ont les meilleures gestions de situations difficiles pendant les pics d'activité sont souvent celles qui ont fait le plus de jeux de rôle pendant les mois calmes de l'année.</w:t>
      </w:r>
    </w:p>
    <w:p>
      <w:pPr>
        <w:jc w:val="both"/>
      </w:pPr>
      <w:r>
        <w:t>Parlons maintenant d'un dernier angle que je veux approfondir. La dimension éthique de la gestion des situations difficiles.</w:t>
      </w:r>
    </w:p>
    <w:p>
      <w:pPr>
        <w:jc w:val="both"/>
      </w:pPr>
      <w:r>
        <w:t>L'éthique professionnelle dans la gestion des réclamations, c'est un sujet qui dépasse le simple intérêt commercial. C'est une question de valeurs fondamentales.</w:t>
      </w:r>
    </w:p>
    <w:p>
      <w:pPr>
        <w:jc w:val="both"/>
      </w:pPr>
      <w:r>
        <w:t>Voici ce que j'entends par là. La plupart des formations à la gestion des réclamations présentent les techniques comme des outils pour protéger le chiffre d'affaires et la réputation. Et c'est vrai, elles servent à ça. Mais il y a une dimension plus profonde.</w:t>
      </w:r>
    </w:p>
    <w:p>
      <w:pPr>
        <w:jc w:val="both"/>
      </w:pPr>
      <w:r>
        <w:t>Un vendeur qui écoute sincèrement un client mécontent ne le fait pas seulement parce que c'est efficace commercialement. Il le fait parce que ce client mérite d'être entendu. Parce que sa déception est réelle. Et parce que la bienveillance et le respect sont des valeurs professionnelles qui ont une valeur en elles-mêmes, indépendamment de leur retour sur investissement.</w:t>
      </w:r>
    </w:p>
    <w:p>
      <w:pPr>
        <w:jc w:val="both"/>
      </w:pPr>
      <w:r>
        <w:t>Cette dimension éthique change quelque chose dans la posture. Un vendeur qui gère les réclamations uniquement comme des problèmes commerciaux à résoudre va finir par s'épuiser. Parce que chaque réclamation est une charge.</w:t>
      </w:r>
    </w:p>
    <w:p>
      <w:pPr>
        <w:jc w:val="both"/>
      </w:pPr>
      <w:r>
        <w:t>Un vendeur qui gère les réclamations comme des occasions de traiter chaque personne avec la dignité et le respect qu'elle mérite va trouver dans ces interactions une satisfaction professionnelle réelle. Parce que chaque réclamation bien gérée est une confirmation de ses valeurs.</w:t>
      </w:r>
    </w:p>
    <w:p>
      <w:pPr>
        <w:jc w:val="both"/>
      </w:pPr>
      <w:r>
        <w:t>La différence entre ces deux postures est visible dans le comportement. Le premier type de vendeur fait le minimum requis. Le second fait plus que le minimum parce qu'il est mu par quelque chose de plus profond que la performance.</w:t>
      </w:r>
    </w:p>
    <w:p>
      <w:pPr>
        <w:jc w:val="both"/>
      </w:pPr>
      <w:r>
        <w:t>Et bizarrement, le vendeur qui est mu par ses valeurs obtient presque toujours de meilleurs résultats commerciaux que celui qui optimise uniquement ses résultats. Parce que les clients sentent la différence. On sent toujours la différence entre quelqu'un qui vous écoute pour vous aider et quelqu'un qui vous écoute pour en finir avec vous.</w:t>
      </w:r>
    </w:p>
    <w:p>
      <w:pPr>
        <w:jc w:val="both"/>
      </w:pPr>
      <w:r>
        <w:t>La confiance est un concept que les économistes et les sociologues ont beaucoup étudié. Et leurs conclusions sont fascinantes pour un professionnel du commerce alimentaire de proximité. La confiance, selon le sociologue Niklas Luhmann, est un mécanisme de réduction de la complexité. En termes simples, ça veut dire que faire confiance à quelqu'un ou à quelque chose, c'est une façon de simplifier les décisions quotidiennes.</w:t>
      </w:r>
    </w:p>
    <w:p>
      <w:pPr>
        <w:jc w:val="both"/>
      </w:pPr>
      <w:r>
        <w:t>Quand un client habituel entre dans votre boutique, il n'évalue pas consciemment la qualité de chaque produit à chaque achat. Il fait confiance. Il suppose que ce qu'il a apprécié hier sera aussi bien aujourd'hui. Cette confiance lui économise du temps et de l'énergie cognitive. Et c'est pour ça qu'il revient.</w:t>
      </w:r>
    </w:p>
    <w:p>
      <w:pPr>
        <w:jc w:val="both"/>
      </w:pPr>
      <w:r>
        <w:t>Une réclamation non traitée ou mal traitée fracture cette confiance. Elle oblige le client à réévaluer activement ce qu'il pensait acquis. Est-ce que cette boutique est encore fiable? Est-ce que je peux continuer à lui faire confiance? Cette réévaluation est coûteuse psychologiquement. Et souvent, pour éviter de l'avoir à faire à nouveau, le client préfère simplement ne plus revenir.</w:t>
      </w:r>
    </w:p>
    <w:p>
      <w:pPr>
        <w:jc w:val="both"/>
      </w:pPr>
      <w:r>
        <w:t>La bonne gestion d'une réclamation, elle, fait quelque chose de remarquable. Elle ne restaure pas juste la confiance. Elle la renforce. Parce que le client a maintenant une donnée nouvelle dans son évaluation de la boutique. Il sait que quand quelque chose va mal, vous gérez. Et cette donnée est plus rassurante que l'absence de problème.</w:t>
      </w:r>
    </w:p>
    <w:p>
      <w:pPr>
        <w:jc w:val="both"/>
      </w:pPr>
      <w:r>
        <w:t>En clair, une boutique qui a bien géré une réclamation est perçue comme plus fiable qu'une boutique qui n'a jamais eu de réclamation visible. Parce que la première a prouvé sa capacité à gérer les imprévus. La seconde n'a encore rien prouvé.</w:t>
      </w:r>
    </w:p>
    <w:p>
      <w:pPr>
        <w:jc w:val="both"/>
      </w:pPr>
      <w:r>
        <w:t>Parlons maintenant de quelque chose de très pratique. La gestion des situations difficiles liées aux spécificités alimentaires des clients. C'est un terrain en pleine expansion.</w:t>
      </w:r>
    </w:p>
    <w:p>
      <w:pPr>
        <w:jc w:val="both"/>
      </w:pPr>
      <w:r>
        <w:t>Les dix dernières années ont vu une explosion des régimes alimentaires spécifiques. Intolérance au gluten, diabète, régimes sans sucre, végétarisme, végétalisme, et toutes les variations de préférences alimentaires personnelles. Cette diversité alimente un nouveau type de réclamation que les unités marchandes de proximité rencontrent de plus en plus fréquemment. Le client qui a acheté un produit en pensant qu'il correspondait à ses contraintes alimentaires et qui découvre que ce n'était pas le cas.</w:t>
      </w:r>
    </w:p>
    <w:p>
      <w:pPr>
        <w:jc w:val="both"/>
      </w:pPr>
      <w:r>
        <w:t>Ces réclamations ont une particularité. Elles ne sont pas seulement une question de goût ou de qualité. Elles touchent à la santé, parfois à la sécurité, et toujours à une relation de confiance très personnelle que le client a établie avec ce qu'il mange.</w:t>
      </w:r>
    </w:p>
    <w:p>
      <w:pPr>
        <w:jc w:val="both"/>
      </w:pPr>
      <w:r>
        <w:t>Voici un exemple. Un client diabétique achète un produit du petit-déjeuner en demandant si elle contient beaucoup de sucre ajouté. La vendeuse lui dit que non, que c'est plutôt léger. En réalité, elle ne sait pas précisément. Elle a répondu ce qu'elle pensait être vrai. Le client rentre chez lui, lit l'étiquette, et voit que le produit contient une quantité de sucre qui dépasse largement ce qu'il peut consommer.</w:t>
      </w:r>
    </w:p>
    <w:p>
      <w:pPr>
        <w:jc w:val="both"/>
      </w:pPr>
      <w:r>
        <w:t>Cette réclamation est différente d'une réclamation sur la qualité de finition. Elle implique une question de santé personnelle et un sentiment de trahison potentielle. La réponse doit reconnaître explicitement cette dimension supplémentaire. Je comprends que cette situation touche à votre santé, ce qui la rend particulièrement importante. Je suis sincèrement désolé de l'imprécision de l'information qui vous a été donnée.</w:t>
      </w:r>
    </w:p>
    <w:p>
      <w:pPr>
        <w:jc w:val="both"/>
      </w:pPr>
      <w:r>
        <w:t>Et la leçon préventive de cet exemple, c'est simple. Quand vous ne savez pas, dites que vous ne savez pas. Et proposez de vérifier. Je ne connais pas précisément la teneur en sucre de ce produit, mais je peux vérifier avec notre responsable produit ou regarder sur notre fiche technique. Cette honnêteté est infiniment préférable à une approximation bienveillante qui peut causer un problème réel.</w:t>
      </w:r>
    </w:p>
    <w:p>
      <w:pPr>
        <w:jc w:val="both"/>
      </w:pPr>
      <w:r>
        <w:t>Sur les allergènes, on a abordé le cadre légal. Je veux maintenant vous donner quelques cas concrets de gestion de cette situation.</w:t>
      </w:r>
    </w:p>
    <w:p>
      <w:pPr>
        <w:jc w:val="both"/>
      </w:pPr>
      <w:r>
        <w:t>Premier cas. Un client commande un produit de snacking et mentionne en passant qu'il est allergique aux arachides. La vendeuse prend sa commande sans signaler que la sauce utilisée peut contenir des traces d'arachides selon la composition du lot. Elle ne le savait pas. Le client mange son produit de snacking et développe une réaction légère. Il revient furieux.</w:t>
      </w:r>
    </w:p>
    <w:p>
      <w:pPr>
        <w:jc w:val="both"/>
      </w:pPr>
      <w:r>
        <w:t>Dans cette situation, la première priorité absolue est la santé du client. Avant toute question de réclamation, de responsabilité ou de compensation. Est-ce que vous avez besoin d'aide médicale? Est-ce que vous vous sentez en sécurité? Ces questions passent avant tout le reste.</w:t>
      </w:r>
    </w:p>
    <w:p>
      <w:pPr>
        <w:jc w:val="both"/>
      </w:pPr>
      <w:r>
        <w:t>Ensuite, la documentation. Conservez le produit, notez l'heure et les circonstances, informez immédiatement le responsable. Pas pour vous protéger légalement en premier. Pour pouvoir informer correctement les autorités sanitaires si nécessaire, et pour prévenir d'autres incidents.</w:t>
      </w:r>
    </w:p>
    <w:p>
      <w:pPr>
        <w:jc w:val="both"/>
      </w:pPr>
      <w:r>
        <w:t>Sur la prévention de ce type de situation. La connaissance précise des quatorze allergènes majeurs et leur présence dans chacun de vos produits n'est pas une formalité administrative. C'est une compétence professionnelle concrète qui peut un jour faire une différence vitale. Prenez le temps de maîtriser cette information pour votre boutique.</w:t>
      </w:r>
    </w:p>
    <w:p>
      <w:pPr>
        <w:jc w:val="both"/>
      </w:pPr>
      <w:r>
        <w:t>Abordons maintenant la dimension de la réputation interne d'une boutique. Pas la réputation auprès des clients. La réputation auprès des autres professionnels du quartier.</w:t>
      </w:r>
    </w:p>
    <w:p>
      <w:pPr>
        <w:jc w:val="both"/>
      </w:pPr>
      <w:r>
        <w:t>Un commerce de proximité vit dans un écosystème. Elle a des voisins commerçants, des fournisseurs qui livrent régulièrement, des artisans qui passent, des prestataires de services. Ces professionnels observent comment la boutique fonctionne. Ils voient comment les clients sont traités. Ils entendent les conversations. Et ils parlent entre eux.</w:t>
      </w:r>
    </w:p>
    <w:p>
      <w:pPr>
        <w:jc w:val="both"/>
      </w:pPr>
      <w:r>
        <w:t>La réputation professionnelle d'une boutique dans son quartier est un actif commercial souvent sous-estimé. Une boutique connue pour la qualité de son service client attire non seulement des clients fidèles, mais aussi des recommandations d'autres commerçants à leurs propres clients. Le coiffeur d'à côté qui dit à ses clientes vous devriez aller à le commerce d'en face, ils sont vraiment bien, c'est une forme de publicité qui ne coûte rien et qui est extraordinairement efficace.</w:t>
      </w:r>
    </w:p>
    <w:p>
      <w:pPr>
        <w:jc w:val="both"/>
      </w:pPr>
      <w:r>
        <w:t>À l'inverse, une boutique qui gère mal ses situations difficiles, où les tensions sont visibles depuis la rue, où les clients ressortent déçus, affecte aussi sa réputation dans cet écosystème professionnel. Les autres commerçants ne recommandent plus. Les fournisseurs trouvent des excuses pour modifier leurs horaires de livraison. L'écosystème se referme légèrement.</w:t>
      </w:r>
    </w:p>
    <w:p>
      <w:pPr>
        <w:jc w:val="both"/>
      </w:pPr>
      <w:r>
        <w:t>La gestion professionnelle des situations difficiles est donc un signal envoyé non seulement à vos clients mais aussi à tout votre environnement professionnel. Et ce signal construit ou érode votre position dans votre quartier commercial.</w:t>
      </w:r>
    </w:p>
    <w:p>
      <w:pPr>
        <w:jc w:val="both"/>
      </w:pPr>
      <w:r>
        <w:t>Parlons maintenant de quelque chose d'extrêmement pratique. Les scripts de réclamation. Ce sont des formulations préparées à l'avance pour les situations les plus fréquentes. Et leur utilisation correcte est un art subtil.</w:t>
      </w:r>
    </w:p>
    <w:p>
      <w:pPr>
        <w:jc w:val="both"/>
      </w:pPr>
      <w:r>
        <w:t>Un script de réclamation bien conçu a trois caractéristiques. Il est suffisamment précis pour être utile. Il est suffisamment flexible pour s'adapter à la situation réelle. Et il est suffisamment naturel pour ne pas sonner comme une récitation.</w:t>
      </w:r>
    </w:p>
    <w:p>
      <w:pPr>
        <w:jc w:val="both"/>
      </w:pPr>
      <w:r>
        <w:t>Voici quelques exemples de scripts calibrés pour des situations spécifiques.</w:t>
      </w:r>
    </w:p>
    <w:p>
      <w:pPr>
        <w:jc w:val="both"/>
      </w:pPr>
      <w:r>
        <w:t>Pour un produit du quotidien jugé de mauvaise qualité. Script de base: je comprends tout à fait votre déception, et je m'en excuse sincèrement. Ce n'est pas le niveau de qualité que nous voulons vous offrir. Voici ce que je vous propose. Ce script reconnaît sans justifier, s'excuse sans sur-admettre, et ouvre immédiatement vers la solution.</w:t>
      </w:r>
    </w:p>
    <w:p>
      <w:pPr>
        <w:jc w:val="both"/>
      </w:pPr>
      <w:r>
        <w:t>Pour une attente excessive. Script de base: vous avez attendu beaucoup trop longtemps et je le regrette vraiment. Merci de votre patience. Pour vous remercier de votre fidélité, je vous offre ceci avec votre commande. Ce script transforme l'attente en occasion de montrer de la générosité plutôt qu'en simple excuse.</w:t>
      </w:r>
    </w:p>
    <w:p>
      <w:pPr>
        <w:jc w:val="both"/>
      </w:pPr>
      <w:r>
        <w:t>Pour une commande non disponible. Script de base: je suis sincèrement navré, ce produit n'est plus disponible aujourd'hui. Mais voici ce que je peux faire: je vous propose cette alternative, ou je vous réserve ce produit pour demain en priorité. Quelle option vous convient le mieux? Ce script offre deux options, ce qui restitue au client un sentiment de contrôle dans la situation.</w:t>
      </w:r>
    </w:p>
    <w:p>
      <w:pPr>
        <w:jc w:val="both"/>
      </w:pPr>
      <w:r>
        <w:t>Pour une erreur de caisse. Script de base: merci de me le signaler, je vais vérifier immédiatement. Pause pour vérification. Vous avez tout à fait raison, je me suis trompé. Voici la correction, je suis vraiment désolé. Ce script est court, direct, sans défense ni justification. Sa brièveté est délibérée. Une erreur de caisse reconnue rapidement et corrigée sans discussion génère bien moins de tension qu'une erreur minimisée ou contestée.</w:t>
      </w:r>
    </w:p>
    <w:p>
      <w:pPr>
        <w:jc w:val="both"/>
      </w:pPr>
      <w:r>
        <w:t>Ce qui est intéressant avec les scripts, c'est qu'ils fonctionnent mieux quand le vendeur les a tellement intégrés qu'il ne les récite plus. Il les improvise à partir d'eux. Le script devient un point de départ naturel plutôt qu'une camisole de force. Et cette aisance s'acquiert uniquement par la répétition.</w:t>
      </w:r>
    </w:p>
    <w:p>
      <w:pPr>
        <w:jc w:val="both"/>
      </w:pPr>
      <w:r>
        <w:t>Abordons maintenant la gestion des situations difficiles dans le contexte des avis en ligne, non plus d'un point de vue défensif mais d'un point de vue stratégique actif.</w:t>
      </w:r>
    </w:p>
    <w:p>
      <w:pPr>
        <w:jc w:val="both"/>
      </w:pPr>
      <w:r>
        <w:t>Une boutique avec une politique proactive de gestion de sa réputation en ligne ne subit pas ses avis. Elle les pilote. Comment?</w:t>
      </w:r>
    </w:p>
    <w:p>
      <w:pPr>
        <w:jc w:val="both"/>
      </w:pPr>
      <w:r>
        <w:t>Premièrement, en cultivant un flux régulier d'avis positifs. Demander simplement à un client visiblement satisfait de laisser un avis. Si vous avez été content de votre expérience aujourd'hui, un petit avis sur Google nous aide vraiment à nous faire connaître. Cette phrase, dite avec naturel et sincérité, génère bien plus d'avis que n'importe quel système automatisé.</w:t>
      </w:r>
    </w:p>
    <w:p>
      <w:pPr>
        <w:jc w:val="both"/>
      </w:pPr>
      <w:r>
        <w:t>Deuxièmement, en répondant aux avis positifs aussi. La plupart des commerçants ne répondent qu'aux avis négatifs. Répondre aux avis positifs avec chaleur et spécificité, merci pour votre fidélité, on transmet votre compliment à notre responsable produit, montre aux nouveaux clients potentiels qui lisent les avis une image de boutique vivante, attentive, et humaine.</w:t>
      </w:r>
    </w:p>
    <w:p>
      <w:pPr>
        <w:jc w:val="both"/>
      </w:pPr>
      <w:r>
        <w:t>Troisièmement, en utilisant les informations des avis pour améliorer. Les avis clients sont une mine d'informations sur les points forts et les points faibles de votre boutique. Un système simple de revue mensuelle des avis avec l'équipe, même en dix minutes, permet d'identifier les tendances et d'agir en conséquence.</w:t>
      </w:r>
    </w:p>
    <w:p>
      <w:pPr>
        <w:jc w:val="both"/>
      </w:pPr>
      <w:r>
        <w:t>Quatrièmement, en gérant les avis injustes avec méthode. Un avis qui vous semble injuste ou de mauvaise foi mérite quand même une réponse professionnelle et bienveillante. Pourquoi? Parce que les futurs clients qui liront cet avis liront aussi votre réponse. Et votre réponse calme, professionnelle et humaine dira bien plus sur votre boutique que l'avis lui-même.</w:t>
      </w:r>
    </w:p>
    <w:p>
      <w:pPr>
        <w:jc w:val="both"/>
      </w:pPr>
      <w:r>
        <w:t>Parlons maintenant de la gestion des situations difficiles dans le contexte des réseaux sociaux en temps réel.</w:t>
      </w:r>
    </w:p>
    <w:p>
      <w:pPr>
        <w:jc w:val="both"/>
      </w:pPr>
      <w:r>
        <w:t>Imaginez-vous un seul instant qu'un client, dans votre boutique, sort son téléphone et commence à filmer une situation difficile. C'est quelque chose qui arrive de plus en plus. Et c'est une situation qui n'existait tout simplement pas il y a dix ans.</w:t>
      </w:r>
    </w:p>
    <w:p>
      <w:pPr>
        <w:jc w:val="both"/>
      </w:pPr>
      <w:r>
        <w:t>Comment gérer cette situation? La règle absolue et non négociable, c'est de ne jamais réagir au téléphone. De ne jamais demander au client d'arrêter de filmer sur un ton autoritaire. De ne jamais s'énerver ou aggraver la situation parce qu'on est filmé. Tout cela aggraverait le problème de façon exponentielle.</w:t>
      </w:r>
    </w:p>
    <w:p>
      <w:pPr>
        <w:jc w:val="both"/>
      </w:pPr>
      <w:r>
        <w:t>La seule bonne réponse, c'est de continuer à gérer la situation exactement comme vous le feriez sans la caméra. Avec calme, empathie, et professionnalisme. Parce que si cette vidéo est publiée, ce que les spectateurs verront, c'est un professionnel qui gère une situation difficile avec grâce et compétence. Et ça, c'est une publicité positive.</w:t>
      </w:r>
    </w:p>
    <w:p>
      <w:pPr>
        <w:jc w:val="both"/>
      </w:pPr>
      <w:r>
        <w:t>Pour terminer cette partie, je veux aborder un sujet profond. Le sens du travail en unité marchande de proximité.</w:t>
      </w:r>
    </w:p>
    <w:p>
      <w:pPr>
        <w:jc w:val="both"/>
      </w:pPr>
      <w:r>
        <w:t>Cette question peut paraître déplacée dans un cours sur la gestion des situations difficiles. Et pourtant elle est au cœur de tout ce qu'on a vu ensemble.</w:t>
      </w:r>
    </w:p>
    <w:p>
      <w:pPr>
        <w:jc w:val="both"/>
      </w:pPr>
      <w:r>
        <w:t>Les recherches en psychologie positive ont montré que les personnes qui attribuent un sens profond à leur travail ont une capacité de résilience face aux situations difficiles significativement plus élevée que celles qui perçoivent leur travail comme un simple échange de temps contre de la rémunération.</w:t>
      </w:r>
    </w:p>
    <w:p>
      <w:pPr>
        <w:jc w:val="both"/>
      </w:pPr>
      <w:r>
        <w:t>Quel est le sens du travail en unité marchande de proximité? Évidemment, c'est nourrir les gens. Mais c'est aussi tellement plus que ça.</w:t>
      </w:r>
    </w:p>
    <w:p>
      <w:pPr>
        <w:jc w:val="both"/>
      </w:pPr>
      <w:r>
        <w:t>C'est perpétuer un savoir-faire de plusieurs siècles. Chaque produits du quotidien sortie de l'atelier par un artisan professionnel est une déclaration que ce savoir-faire vaut la peine d'être préservé dans un monde qui tend vers l'industrialisation alimentaire.</w:t>
      </w:r>
    </w:p>
    <w:p>
      <w:pPr>
        <w:jc w:val="both"/>
      </w:pPr>
      <w:r>
        <w:t>C'est créer un lien de quartier. Dans un monde de plus en plus anonyme, la commerce de quartier est l'un des rares lieux où l'habitant est reconnu, accueilli par son prénom, où la relation dépasse la transaction. Ce rôle de tisserand de lien social est d'une valeur inestimable.</w:t>
      </w:r>
    </w:p>
    <w:p>
      <w:pPr>
        <w:jc w:val="both"/>
      </w:pPr>
      <w:r>
        <w:t>C'est contribuer au bien-être quotidien des gens. Un bon produit du quotidien, une bonne rayon, achetés dans une boutique que l'on aime, c'est un petit bonheur quotidien. Et vous êtes les artisans de ce bonheur.</w:t>
      </w:r>
    </w:p>
    <w:p>
      <w:pPr>
        <w:jc w:val="both"/>
      </w:pPr>
      <w:r>
        <w:t>Quand on voit son travail sous cet angle, une réclamation prend une dimension différente. Ce n'est plus une attaque. C'est un client qui vous dit que le lien de confiance qu'il a établi avec vous compte pour lui. Qu'il en attendait plus. Et qu'il a besoin que vous l'aidiez à retrouver sa confiance en vous. C'est en réalité un appel à la relation, pas une rupture de la relation.</w:t>
      </w:r>
    </w:p>
    <w:p>
      <w:pPr>
        <w:jc w:val="both"/>
      </w:pPr>
      <w:r>
        <w:t>Commençons par quelque chose qu'on n'a pas encore abordé en détail. La gestion des situations difficiles impliquant des enfants.</w:t>
      </w:r>
    </w:p>
    <w:p>
      <w:pPr>
        <w:jc w:val="both"/>
      </w:pPr>
      <w:r>
        <w:t>Les enfants sont des clients particuliers dans une boutique. Ils ne réclament pas directement. Mais ils influencent énormément les décisions d'achat de leurs parents. Et parfois, ils sont au cœur de situations difficiles.</w:t>
      </w:r>
    </w:p>
    <w:p>
      <w:pPr>
        <w:jc w:val="both"/>
      </w:pPr>
      <w:r>
        <w:t>Imaginez-vous un seul instant. Une maman entre avec deux enfants. Elle achète deux produits du petit-déjeuner. En sortant, l'un des enfants fait tomber sa article moelleux par terre, devant la boutique. L'enfant pleure. La maman, embarrassée et fatiguée, entre à nouveau. Elle ne sait pas trop quoi dire.</w:t>
      </w:r>
    </w:p>
    <w:p>
      <w:pPr>
        <w:jc w:val="both"/>
      </w:pPr>
      <w:r>
        <w:t>Cette situation n'est techniquement pas une réclamation. Il n'y a pas eu d'erreur de votre part. Mais c'est une situation difficile humainement. Et la façon dont vous y répondez va définir si cette famille reviendra ou pas.</w:t>
      </w:r>
    </w:p>
    <w:p>
      <w:pPr>
        <w:jc w:val="both"/>
      </w:pPr>
      <w:r>
        <w:t>La réponse instinctive de beaucoup de vendeurs, c'est de rappeler la règle. Désolé, on ne peut pas remplacer un produit tombé à l'extérieur. Cette réponse est juridiquement correcte. Et humainement désastreuse.</w:t>
      </w:r>
    </w:p>
    <w:p>
      <w:pPr>
        <w:jc w:val="both"/>
      </w:pPr>
      <w:r>
        <w:t>La réponse d'un professionnel qui comprend la valeur à long terme d'un client fidèle. Un nouveau produits du petit-déjeuner tendu à l'enfant avec un sourire. Ne vous inquiétez pas, ça arrive. Un geste qui coûte trente centimes et qui crée une loyauté familiale pour des années.</w:t>
      </w:r>
    </w:p>
    <w:p>
      <w:pPr>
        <w:jc w:val="both"/>
      </w:pPr>
      <w:r>
        <w:t>Bien sûr, on ne peut pas systématiquement remplacer tout produit tombé. Mais cette situation spécifique, un enfant qui pleure, une famille visiblement régulière, mérite cette générosité ponctuelle. L'intelligence situationnelle dont on a parlé s'applique aussi ici. Lire la situation. Évaluer l'enjeu. Agir avec discernement.</w:t>
      </w:r>
    </w:p>
    <w:p>
      <w:pPr>
        <w:jc w:val="both"/>
      </w:pPr>
      <w:r>
        <w:t>Parlons maintenant des situations difficiles liées au prix. C'est un terrain particulièrement sensible parce qu'il touche à l'argent directement.</w:t>
      </w:r>
    </w:p>
    <w:p>
      <w:pPr>
        <w:jc w:val="both"/>
      </w:pPr>
      <w:r>
        <w:t>Le mécontentement de prix prend plusieurs formes. Le client qui dit que c'est trop cher par rapport à avant, au prix qu'il a vu ailleurs, ou par rapport à ses attentes. Le client qui arrive avec un billet et qui se retrouve avec moins de monnaie que prévu. Le client qui réalise à la caisse qu'il n'a pas assez pour ce qu'il a pris.</w:t>
      </w:r>
    </w:p>
    <w:p>
      <w:pPr>
        <w:jc w:val="both"/>
      </w:pPr>
      <w:r>
        <w:t>Sur la réclamation de prix pur. Le client qui dit c'est trop cher. Cette réclamation est légère à gérer si on ne la prend pas personnellement. C'est une opinion. Pas une erreur. La réponse professionnelle valide l'opinion sans se défendre ni s'excuser.</w:t>
      </w:r>
    </w:p>
    <w:p>
      <w:pPr>
        <w:jc w:val="both"/>
      </w:pPr>
      <w:r>
        <w:t>Je comprends que le prix soit un critère important pour vous. Nos produits sont fabriqués artisanalement avec des matières premières de qualité, ce qui explique notre positionnement tarifaire. Mais si vous souhaitez une option plus accessible, je peux vous proposer. Cette réponse reconnaît le ressenti du client, explique sans se justifier excessivement, et propose une alternative.</w:t>
      </w:r>
    </w:p>
    <w:p>
      <w:pPr>
        <w:jc w:val="both"/>
      </w:pPr>
      <w:r>
        <w:t>Sur le client qui manque d'argent à la caisse. C'est une situation délicate parce qu'elle peut être vécue comme humiliante par le client. Le traiter avec discrétion et dignité est la priorité absolue. Pas de soupir visible. Pas de gêne affichée. Une gestion naturelle et bienveillante qui minimise l'inconfort.</w:t>
      </w:r>
    </w:p>
    <w:p>
      <w:pPr>
        <w:jc w:val="both"/>
      </w:pPr>
      <w:r>
        <w:t>Si le manque est petit, quelques centimes, le geste de dire laissez tomber pour cette fois est souvent la meilleure solution. Pour un manque plus important, proposer de mettre de côté un ou deux produits sans qu'il ait à les rendre devant d'autres clients est une façon élégante de gérer la situation.</w:t>
      </w:r>
    </w:p>
    <w:p>
      <w:pPr>
        <w:jc w:val="both"/>
      </w:pPr>
      <w:r>
        <w:t>Le client qui repart de votre boutique sans avoir été humilié par une situation embarrassante ne reviendra pas juste parce que vous avez du bon produit du quotidien. Il reviendra parce que vous avez été là pour lui dans un moment de gêne. Et ça, ça ne s'oublie pas.</w:t>
      </w:r>
    </w:p>
    <w:p>
      <w:pPr>
        <w:jc w:val="both"/>
      </w:pPr>
      <w:r>
        <w:t>Abordons maintenant la gestion des situations difficiles liées aux erreurs de communication entre collègues.</w:t>
      </w:r>
    </w:p>
    <w:p>
      <w:pPr>
        <w:jc w:val="both"/>
      </w:pPr>
      <w:r>
        <w:t>Beaucoup de situations difficiles ne viennent pas d'une erreur technique sur le produit. Elles viennent d'une rupture dans la chaîne de communication interne. Un collègue a promis quelque chose à un client. L'autre collègue qui prend le relais n'est pas au courant. Et le client arrive avec une attente que personne dans l'équipe ne peut honorer.</w:t>
      </w:r>
    </w:p>
    <w:p>
      <w:pPr>
        <w:jc w:val="both"/>
      </w:pPr>
      <w:r>
        <w:t>Ces situations sont frustrantes pour tout le monde. Le client se sent trahi. Le vendeur qui répond se retrouve à gérer une promesse qu'il n'a pas faite. Et le collègue qui a fait la promesse n'est souvent plus là pour expliquer.</w:t>
      </w:r>
    </w:p>
    <w:p>
      <w:pPr>
        <w:jc w:val="both"/>
      </w:pPr>
      <w:r>
        <w:t>La règle professionnelle dans ces situations est simple et exigeante. Le vendeur qui répond assume la promesse faite par son collègue. Sans se décharger sur l'absent. Sans dire mon collègue n'aurait pas dû vous dire ça. Le client n'a pas à payer pour une communication interne défaillante.</w:t>
      </w:r>
    </w:p>
    <w:p>
      <w:pPr>
        <w:jc w:val="both"/>
      </w:pPr>
      <w:r>
        <w:t>Je suis vraiment navré pour cette confusion. Je vais faire tout mon possible pour honorer ce qu'on vous a dit. Cette formulation prend la responsabilité collective sans pointer un individu.</w:t>
      </w:r>
    </w:p>
    <w:p>
      <w:pPr>
        <w:jc w:val="both"/>
      </w:pPr>
      <w:r>
        <w:t>Et en interne, après l'incident, la discussion entre collègues est nécessaire. Pas pour blâmer mais pour comprendre et améliorer. Qu'est-ce qui s'est passé dans la communication? Comment peut-on éviter que ça se reproduise? Un cahier de messages, un tableau de commandes spéciales, ou même un simple groupe de messagerie d'équipe peut résoudre la grande majorité de ces ruptures de communication.</w:t>
      </w:r>
    </w:p>
    <w:p>
      <w:pPr>
        <w:jc w:val="both"/>
      </w:pPr>
      <w:r>
        <w:t>Parlons maintenant des situations difficiles liées à l'hygiène et à la propreté.</w:t>
      </w:r>
    </w:p>
    <w:p>
      <w:pPr>
        <w:jc w:val="both"/>
      </w:pPr>
      <w:r>
        <w:t>Les réclamations liées à l'hygiène sont parmi les plus sensibles qu'une boutique puisse recevoir. Parce qu'elles touchent à la sécurité alimentaire et à la confiance fondamentale que le client place dans ce qu'il mange.</w:t>
      </w:r>
    </w:p>
    <w:p>
      <w:pPr>
        <w:jc w:val="both"/>
      </w:pPr>
      <w:r>
        <w:t>Un cheveu dans un produit. Une vitre sale qui laisse douter de l'état de conservation des produits exposés. Un vendeur qui manipule de l'argent puis touche les produits sans se laver les mains. Ces observations, faites ou supposées par un client, peuvent déclencher une réclamation forte et parfois publique.</w:t>
      </w:r>
    </w:p>
    <w:p>
      <w:pPr>
        <w:jc w:val="both"/>
      </w:pPr>
      <w:r>
        <w:t>La réponse à une réclamation hygiène doit être immédiate, sérieuse et sans minimisation. Jamais de oh c'est rare, ça n'arrive presque jamais. Jamais de ça m'étonne beaucoup. Toujours: je prends votre observation très au sérieux, voici ce que je fais immédiatement.</w:t>
      </w:r>
    </w:p>
    <w:p>
      <w:pPr>
        <w:jc w:val="both"/>
      </w:pPr>
      <w:r>
        <w:t>Si un cheveu est trouvé dans un produit, le produit est remplacé immédiatement et intégralement. Sans discussion. Et une observation interne est faite pour identifier si c'est un incident isolé ou le signe d'un problème systémique.</w:t>
      </w:r>
    </w:p>
    <w:p>
      <w:pPr>
        <w:jc w:val="both"/>
      </w:pPr>
      <w:r>
        <w:t>Si un client observe un comportement d'hygiène préoccupant, il a le droit de le signaler. Et ce signalement mérite une réponse sincère et une action visible. Merci de me le signaler, c'est exactement le genre de retour qui nous aide à maintenir nos standards.</w:t>
      </w:r>
    </w:p>
    <w:p>
      <w:pPr>
        <w:jc w:val="both"/>
      </w:pPr>
      <w:r>
        <w:t>Cette phrase est puissante pour deux raisons. Elle ne défend pas, elle remercie. Et elle repositionne l'observation du client non pas comme une attaque mais comme une contribution à la qualité.</w:t>
      </w:r>
    </w:p>
    <w:p>
      <w:pPr>
        <w:jc w:val="both"/>
      </w:pPr>
      <w:r>
        <w:t>Sur la prévention. Les protocoles d'hygiène visibles rassurent les clients autant qu'ils protègent la qualité. Un vendeur qui se lave visiblement les mains en arrivant derrière le comptoir. Des pinces utilisées systématiquement pour manipuler les produits. Un tablier propre. Ces signaux visuels disent au client que vous prenez la qualité au sérieux avant même qu'il n'ait eu à vous demander quoi que ce soit.</w:t>
      </w:r>
    </w:p>
    <w:p>
      <w:pPr>
        <w:jc w:val="both"/>
      </w:pPr>
      <w:r>
        <w:t>Abordons maintenant un territoire qui touche à la direction et au management d'équipe. Comment former une équipe à la gestion des situations difficiles sans tomber dans le travers de la formation théorique déconnectée du terrain.</w:t>
      </w:r>
    </w:p>
    <w:p>
      <w:pPr>
        <w:jc w:val="both"/>
      </w:pPr>
      <w:r>
        <w:t>La formation à la gestion des situations difficiles est particulièrement sensible à un piège classique. Celui de la formation qui se passe bien mais qui ne change rien dans la pratique réelle. Le vendeur acquiesce pendant la formation, comprend les concepts, fait les exercices. Et le lundi suivant, face à un client mécontent, retrouve exactement ses réflexes instinctifs d'avant.</w:t>
      </w:r>
    </w:p>
    <w:p>
      <w:pPr>
        <w:jc w:val="both"/>
      </w:pPr>
      <w:r>
        <w:t>Ce phénomène est normal et documenté. Il s'appelle le fossé formation-performance. Et il touche toutes les formations à des compétences comportementales, quelle que soit leur qualité.</w:t>
      </w:r>
    </w:p>
    <w:p>
      <w:pPr>
        <w:jc w:val="both"/>
      </w:pPr>
      <w:r>
        <w:t>Comment le réduire? Trois stratégies qui fonctionnent.</w:t>
      </w:r>
    </w:p>
    <w:p>
      <w:pPr>
        <w:jc w:val="both"/>
      </w:pPr>
      <w:r>
        <w:t>La première, c'est la pratique délibérée et répétée. Une seule session de formation ne suffit pas pour créer de nouvelles habitudes comportementales. Il faut des rappels réguliers, des mises en pratique fréquentes, et des occasions de réfléchir sur sa propre pratique après les incidents.</w:t>
      </w:r>
    </w:p>
    <w:p>
      <w:pPr>
        <w:jc w:val="both"/>
      </w:pPr>
      <w:r>
        <w:t>La deuxième stratégie, c'est le feedback immédiat. Un vendeur qui a mal géré une situation difficile doit recevoir un retour constructif dans les heures qui suivent, pas lors de l'entretien annuel. Le feedback tardif n'a aucun effet sur les habitudes. Le feedback immédiat en a un très fort.</w:t>
      </w:r>
    </w:p>
    <w:p>
      <w:pPr>
        <w:jc w:val="both"/>
      </w:pPr>
      <w:r>
        <w:t>Et la troisième stratégie, c'est la modélisation par les pairs. Observer un collègue expérimenté gérer une situation difficile avec habileté est infiniment plus formateur que de lire une description de la même compétence. Le cerveau apprend en imitant. Créez des occasions d'observation et d'imitation au sein de votre équipe.</w:t>
      </w:r>
    </w:p>
    <w:p>
      <w:pPr>
        <w:jc w:val="both"/>
      </w:pPr>
      <w:r>
        <w:t>Parlons maintenant de la gestion des situations difficiles liées aux produits saisonniers et aux éditions limitées.</w:t>
      </w:r>
    </w:p>
    <w:p>
      <w:pPr>
        <w:jc w:val="both"/>
      </w:pPr>
      <w:r>
        <w:t>Chaque année, les unités marchandes de proximité proposent des produits saisonniers très attendus. Les spécialités saisonnières en janvier. Les gâteau de saison de fin d'année en décembre. Les œufs en rayon au printemps. Les crêpes de début février. Ces produits créent des attentes fortes chez les clients fidèles, qui les anticipent parfois depuis des semaines.</w:t>
      </w:r>
    </w:p>
    <w:p>
      <w:pPr>
        <w:jc w:val="both"/>
      </w:pPr>
      <w:r>
        <w:t>Quand un de ces produits est épuisé prématurément, ou quand il change de recette d'une année à l'autre, les réclamations peuvent être surprenantes d'intensité. Un client qui réclame le spécialités saisonnières d'avant n'est pas irrationnel. Il vit une rupture dans quelque chose qui fait partie de ses rituels. Sa déception est à hauteur de l'importance symbolique qu'il accordait à ce produit.</w:t>
      </w:r>
    </w:p>
    <w:p>
      <w:pPr>
        <w:jc w:val="both"/>
      </w:pPr>
      <w:r>
        <w:t>La réponse à ces réclamations doit tenir compte de cette dimension symbolique. Je comprends que vous attendiez ce spécialités saisonnières depuis l'année dernière, et je suis vraiment navré que nous soyons déjà en rupture. Cette reconnaissance de l'attente spécifique du client est bien plus puissante qu'une simple excuse générique.</w:t>
      </w:r>
    </w:p>
    <w:p>
      <w:pPr>
        <w:jc w:val="both"/>
      </w:pPr>
      <w:r>
        <w:t>Et sur les changements de recette. Si vous modifiez la recette d'un produit phare d'une année à l'autre, communiquez-le proactivement. Nos gourmets habituels le remarqueront de toute façon. Mieux vaut leur en parler en premier avec enthousiasme que de les laisser le découvrir avec déception. Cette saison nous avons légèrement modifié notre recette de spécialités saisonnières pour explorer une nouvelle association d'arômes. Une telle annonce transforme un changement potentiellement déceptif en une invitation à la découverte.</w:t>
      </w:r>
    </w:p>
    <w:p>
      <w:pPr>
        <w:jc w:val="both"/>
      </w:pPr>
      <w:r>
        <w:t>Abordons maintenant la gestion des situations difficiles dans les boutiques à fort volume touristique.</w:t>
      </w:r>
    </w:p>
    <w:p>
      <w:pPr>
        <w:jc w:val="both"/>
      </w:pPr>
      <w:r>
        <w:t>Les boutiques situées dans des zones touristiques, que ce soit à Paris, dans les villes historiques, ou dans les zones côtières, ont une clientèle particulièrement hétérogène. Des touristes qui ne reviendront peut-être jamais. Des habitants du quartier qui viennent tous les jours. Des visiteurs de passage occasionnels. Et des professionnels du quartier.</w:t>
      </w:r>
    </w:p>
    <w:p>
      <w:pPr>
        <w:jc w:val="both"/>
      </w:pPr>
      <w:r>
        <w:t>Cette hétérogénéité crée des situations difficiles spécifiques. Le touriste étranger qui ne comprend pas les codes de la boutique française. Le visiteur qui compare les prix à ceux de son pays. Le client de passage qui a des attentes basées sur une autre boutique qu'il a connue ailleurs.</w:t>
      </w:r>
    </w:p>
    <w:p>
      <w:pPr>
        <w:jc w:val="both"/>
      </w:pPr>
      <w:r>
        <w:t>Sur le touriste qui compare les prix à ceux de son pays. Cette réclamation est fréquente et souvent de bonne foi. Le visiteur n'est pas mal intentionné. Il calibre sur sa référence habituelle et est sincèrement surpris.</w:t>
      </w:r>
    </w:p>
    <w:p>
      <w:pPr>
        <w:jc w:val="both"/>
      </w:pPr>
      <w:r>
        <w:t>La réponse professionnelle combine validation et pédagogie douce. Je comprends que les prix puissent vous surprendre. Nos produits sont fabriqués à la main ici chaque matin avec des matières premières sélectionnées, ce qui explique notre niveau de qualité et notre tarif. Vous y êtes bienvenu.</w:t>
      </w:r>
    </w:p>
    <w:p>
      <w:pPr>
        <w:jc w:val="both"/>
      </w:pPr>
      <w:r>
        <w:t>Remarquez que cette réponse ne s'excuse pas du prix. Elle l'explique avec fierté. Et elle se termine par une invitation, pas par une conclusion défensive. Vous y êtes bienvenu est une phrase courte mais puissante. Elle dit que peu importe la différence de prix, le client est le bienvenu. Et que la relation peut exister au-delà de cette friction.</w:t>
      </w:r>
    </w:p>
    <w:p>
      <w:pPr>
        <w:jc w:val="both"/>
      </w:pPr>
      <w:r>
        <w:t>Sur le touriste qui ne comprend pas les codes. Pointer un produit du petit-déjeuner et dire this one en anglais, puis sembler frustré quand la communication se complique. Ces situations appellent de la patience, de la simplicité, et un peu de créativité gestuelle.</w:t>
      </w:r>
    </w:p>
    <w:p>
      <w:pPr>
        <w:jc w:val="both"/>
      </w:pPr>
      <w:r>
        <w:t>Un sourire sincère traverse toutes les barrières. Une main tendue pour pointer le produit dans la vitrine. Une calculatrice pour le prix. Ces petits gestes transforment une potentielle frustration mutuelle en un échange positif. Et le touriste qui repart avec une bonne impression de votre boutique devient un ambassadeur involontaire de votre établissement dans son pays.</w:t>
      </w:r>
    </w:p>
    <w:p>
      <w:pPr>
        <w:jc w:val="both"/>
      </w:pPr>
      <w:r>
        <w:t>Parlons maintenant de quelque chose que peu de formations osent aborder. La gestion de vos propres erreurs importantes en tant que responsable.</w:t>
      </w:r>
    </w:p>
    <w:p>
      <w:pPr>
        <w:jc w:val="both"/>
      </w:pPr>
      <w:r>
        <w:t>Jusqu'ici on a beaucoup parlé des erreurs des vendeurs et de leurs équipes. Mais les responsables et les propriétaires font aussi des erreurs. Et certaines de ces erreurs ont des conséquences directes sur la relation client.</w:t>
      </w:r>
    </w:p>
    <w:p>
      <w:pPr>
        <w:jc w:val="both"/>
      </w:pPr>
      <w:r>
        <w:t>Une commande importante mal gérée par le responsable lui-même. Une promesse faite à un client et oubliée. Une décision de gestion qui a affecté la qualité des produits. Ces situations exigent de la part du responsable une capacité d'autocritique et de reconnaissance de l'erreur qui est encore plus difficile à activer que pour un employé.</w:t>
      </w:r>
    </w:p>
    <w:p>
      <w:pPr>
        <w:jc w:val="both"/>
      </w:pPr>
      <w:r>
        <w:t>Pourquoi plus difficile? Parce que la reconnaissance d'une erreur par le responsable a plus de poids. Elle est observée par l'équipe. Elle crée un précédent sur la culture d'erreur dans la boutique. Et elle teste la congruence entre les valeurs professées et les comportements réels.</w:t>
      </w:r>
    </w:p>
    <w:p>
      <w:pPr>
        <w:jc w:val="both"/>
      </w:pPr>
      <w:r>
        <w:t>Un responsable qui gère ses propres erreurs avec la même dignité et la même générosité qu'il attend de son équipe envoie le signal le plus puissant possible. Il dit, par l'exemple, que la reconnaissance de l'erreur n'est pas une faiblesse. C'est une force professionnelle.</w:t>
      </w:r>
    </w:p>
    <w:p>
      <w:pPr>
        <w:jc w:val="both"/>
      </w:pPr>
      <w:r>
        <w:t>Et en pratique, comment un responsable gère-t-il une erreur importante face à un client? Exactement comme on l'a enseigné pour les vendeurs. Écoute totale. Reconnaissance sincère. Solution généreuse. Clôture bienveillante. Avec un élément supplémentaire: la prise de responsabilité personnelle et nominale. Je suis personnellement responsable de cette erreur. Je suis vraiment désolé. Cette phrase, prononcée par un responsable, a un impact émotionnel et relationnel considérablement plus fort que la même phrase prononcée par un vendeur.</w:t>
      </w:r>
    </w:p>
    <w:p>
      <w:pPr>
        <w:jc w:val="both"/>
      </w:pPr>
      <w:r>
        <w:t>Pour terminer cette partie, parlons de la gestion des situations difficiles dans le temps long. Sur une année entière.</w:t>
      </w:r>
    </w:p>
    <w:p>
      <w:pPr>
        <w:jc w:val="both"/>
      </w:pPr>
      <w:r>
        <w:t>Une boutique vit dans des cycles annuels. Les saisons, les pics commerciaux, les rentrées, les vacances. Et chaque cycle apporte son lot de situations difficiles spécifiques que vous pouvez anticiper si vous y réfléchissez à l'avance.</w:t>
      </w:r>
    </w:p>
    <w:p>
      <w:pPr>
        <w:jc w:val="both"/>
      </w:pPr>
      <w:r>
        <w:t>En janvier, les produit saisonnier à partager et les surcharges de commandes qui génèrent des délais. En février, les commandes de dernière minute pour des produit personnalisé autour des grands repas. Au printemps, les produits spéciaux et les ruptures de stock. En été, l'afflux touristique et les équipes réduites par les congés. En septembre, la rentrée et le retour de la clientèle habituelle après l'été. En décembre, le pic absolu de l'année et toutes les tensions qui l'accompagnent.</w:t>
      </w:r>
    </w:p>
    <w:p>
      <w:pPr>
        <w:jc w:val="both"/>
      </w:pPr>
      <w:r>
        <w:t>Anticiper ces cycles, c'est préparer des réponses adaptées avant que les situations ne se produisent. C'est former l'équipe sur les spécificités de chaque période avant qu'elle ne commence. Et c'est ajuster les ressources humaines et matérielles en conséquence.</w:t>
      </w:r>
    </w:p>
    <w:p>
      <w:pPr>
        <w:jc w:val="both"/>
      </w:pPr>
      <w:r>
        <w:t>Une boutique qui arrive en décembre sans avoir préparé son équipe à la gestion des situations difficiles de décembre affronte une tempête sans parapluie. Une boutique qui a fait ce travail de préparation en novembre traverse décembre avec une équipe confiante, des clients bien gérés, et une réputation renforcée par les moments les plus exigeants de l'année.</w:t>
      </w:r>
    </w:p>
    <w:p>
      <w:pPr>
        <w:jc w:val="both"/>
      </w:pPr>
      <w:r>
        <w:t>Commençons par un sujet délicat. La gestion des situations difficiles avec les clients qui ont des troubles cognitifs ou des difficultés de compréhension.</w:t>
      </w:r>
    </w:p>
    <w:p>
      <w:pPr>
        <w:jc w:val="both"/>
      </w:pPr>
      <w:r>
        <w:t>Parmi vos clients réguliers, certains peuvent présenter des troubles cognitifs liés à l'âge, des difficultés de compréhension, ou des troubles de la communication. Ces clients ne sont pas des clients difficiles. Ce sont des clients qui ont besoin d'une attention et d'une patience particulières.</w:t>
      </w:r>
    </w:p>
    <w:p>
      <w:pPr>
        <w:jc w:val="both"/>
      </w:pPr>
      <w:r>
        <w:t>Une personne âgée qui répète plusieurs fois la même question parce qu'elle a du mal à mémoriser votre réponse. Un client avec des difficultés d'expression qui peine à vous communiquer ce qu'il veut. Un client avec des troubles de l'attention qui oublie ce qu'il a commandé en arrivant à la caisse.</w:t>
      </w:r>
    </w:p>
    <w:p>
      <w:pPr>
        <w:jc w:val="both"/>
      </w:pPr>
      <w:r>
        <w:t>Ces situations peuvent générer des tensions si elles ne sont pas bien lues. Le client peut sembler difficile ou incohérent. Alors qu'il fait simplement de son mieux avec des ressources cognitives limitées.</w:t>
      </w:r>
    </w:p>
    <w:p>
      <w:pPr>
        <w:jc w:val="both"/>
      </w:pPr>
      <w:r>
        <w:t>La clé dans ces situations, c'est la patience sans signaler la patience. C'est-à-dire: prendre le temps nécessaire sans faire sentir au client qu'il prend plus de temps que les autres. Sans soupir. Sans regard vers la file d'attente. Sans phrase du type prenez votre temps.</w:t>
      </w:r>
    </w:p>
    <w:p>
      <w:pPr>
        <w:jc w:val="both"/>
      </w:pPr>
      <w:r>
        <w:t>Cette dernière phrase, prenez votre temps, est bien intentionnée mais elle dit en réalité au client que vous avez remarqué qu'il prend du temps. Ce qui peut être ressenti comme une forme de gêne sociale. La patience silencieuse est plus bienveillante que la patience annoncée.</w:t>
      </w:r>
    </w:p>
    <w:p>
      <w:pPr>
        <w:jc w:val="both"/>
      </w:pPr>
      <w:r>
        <w:t>Pour les boutiques qui ont régulièrement ce type de clients, quelques adaptations pratiques aident. Avoir toujours une photo ou une image des produits phares pour les clients qui ont du mal à les nommer. Proposer un interlocuteur stable, toujours le même vendeur pour les clients qui ont du mal avec les changements. Et si une réclamation se produit avec ce type de client, lui accorder encore plus de temps et de patience que d'habitude, même si la situation semble difficile à démêler.</w:t>
      </w:r>
    </w:p>
    <w:p>
      <w:pPr>
        <w:jc w:val="both"/>
      </w:pPr>
      <w:r>
        <w:t>Parlons maintenant de la gestion des situations difficiles liées à la concurrence directe.</w:t>
      </w:r>
    </w:p>
    <w:p>
      <w:pPr>
        <w:jc w:val="both"/>
      </w:pPr>
      <w:r>
        <w:t>Il arrive que des clients vous comparent directement à un concurrent en boutique. La boutique d'en face fait ça moins cher. Chez le concurrent, les produits du petit-déjeuner sont plus grands. Mon autre boutique m'avait offert ça quand j'avais une réclamation similaire.</w:t>
      </w:r>
    </w:p>
    <w:p>
      <w:pPr>
        <w:jc w:val="both"/>
      </w:pPr>
      <w:r>
        <w:t>Ces comparaisons peuvent sembler déstabilisantes. Mais elles appellent une réponse qui est à la fois honnête et confiante.</w:t>
      </w:r>
    </w:p>
    <w:p>
      <w:pPr>
        <w:jc w:val="both"/>
      </w:pPr>
      <w:r>
        <w:t>La règle d'or: ne jamais critiquer la concurrence. Jamais. Pas même de façon voilée. Critiquer la concurrence en réponse à une comparaison dit deux choses au client. D'abord que vous n'êtes pas suffisamment confiant dans la valeur de ce que vous proposez pour vous en tenir là. Et ensuite que vous êtes prêt à parler négativement des autres, ce qui pose une question sur ce que vous pourriez dire de lui en son absence.</w:t>
      </w:r>
    </w:p>
    <w:p>
      <w:pPr>
        <w:jc w:val="both"/>
      </w:pPr>
      <w:r>
        <w:t>La réponse professionnelle et confiante à une comparaison avec la concurrence, c'est de parler uniquement de vous. Ce qu'on fait, on le fait de cette façon parce que. Sans comparaison, sans défense, sans attaque. Juste la confiance dans votre propre valeur.</w:t>
      </w:r>
    </w:p>
    <w:p>
      <w:pPr>
        <w:jc w:val="both"/>
      </w:pPr>
      <w:r>
        <w:t>Et parfois, la meilleure réponse est de reconnaître honnêtement que d'autres boutiques font peut-être certaines choses différemment. C'est possible que vous trouviez des prix différents ailleurs. Ce qu'on peut vous promettre, c'est ce que nous offrons ici. Cette honnêteté est perçue comme une marque de confiance en soi et d'intégrité. Et elle est beaucoup plus convaincante qu'une défense agressive.</w:t>
      </w:r>
    </w:p>
    <w:p>
      <w:pPr>
        <w:jc w:val="both"/>
      </w:pPr>
      <w:r>
        <w:t>Abordons maintenant un sujet concret et pratique. La gestion de l'espace physique de la boutique pour prévenir les situations difficiles.</w:t>
      </w:r>
    </w:p>
    <w:p>
      <w:pPr>
        <w:jc w:val="both"/>
      </w:pPr>
      <w:r>
        <w:t>On parle beaucoup de comment communiquer avec un client mécontent. Mais on parle peu de comment l'espace physique de la boutique peut prévenir ou amplifier les situations difficiles.</w:t>
      </w:r>
    </w:p>
    <w:p>
      <w:pPr>
        <w:jc w:val="both"/>
      </w:pPr>
      <w:r>
        <w:t>L'agencement de la boutique a un impact direct sur les tensions. Une boutique où la file d'attente bloque l'accès à la vitrine crée de la frustration. Une boutique où les prix ne sont pas clairement visibles génère des demandes répétées et des surprises à la caisse. Une boutique où l'espace est étroit et où les clients se bousculent crée une tension physique qui se transfère émotionnellement.</w:t>
      </w:r>
    </w:p>
    <w:p>
      <w:pPr>
        <w:jc w:val="both"/>
      </w:pPr>
      <w:r>
        <w:t>Quelques principes d'agencement anti-tension.</w:t>
      </w:r>
    </w:p>
    <w:p>
      <w:pPr>
        <w:jc w:val="both"/>
      </w:pPr>
      <w:r>
        <w:t>La visibilité des prix. Les prix doivent être lisibles sans effort. Pour chaque produit, une étiquette claire, suffisamment grande pour être lue depuis la file d'attente. Cela réduit les surprises à la caisse, qui sont l'une des sources les plus fréquentes de friction.</w:t>
      </w:r>
    </w:p>
    <w:p>
      <w:pPr>
        <w:jc w:val="both"/>
      </w:pPr>
      <w:r>
        <w:t>La lisibilité de la file d'attente. Les clients doivent comprendre immédiatement où se former la file et comment le service fonctionne. Un système ambigu génère des conflits sur l'ordre de passage.</w:t>
      </w:r>
    </w:p>
    <w:p>
      <w:pPr>
        <w:jc w:val="both"/>
      </w:pPr>
      <w:r>
        <w:t>L'espace de réclamation discret. Dans les boutiques bien organisées, il y a souvent un espace légèrement à l'écart où le responsable peut traiter une réclamation sans que la conversation soit visible depuis la file d'attente. Ce n'est pas toujours possible selon la configuration. Mais quand c'est possible, ça transforme la qualité de la gestion.</w:t>
      </w:r>
    </w:p>
    <w:p>
      <w:pPr>
        <w:jc w:val="both"/>
      </w:pPr>
      <w:r>
        <w:t>L'information proactive sur les disponibilités. Un tableau ou une ardoise visible dès l'entrée qui indique les produits épuisés ou les spécialités du jour réduit le nombre de déceptions découvertes trop tard dans la file. Le client qui sait dès l'entrée que le produit phare est épuisée peut s'adapter mentalement. Le client qui l'apprend à la caisse après avoir attendu dix minutes vit une déception bien plus forte.</w:t>
      </w:r>
    </w:p>
    <w:p>
      <w:pPr>
        <w:jc w:val="both"/>
      </w:pPr>
      <w:r>
        <w:t>Parlons maintenant de la gestion des situations difficiles liées à la qualité perçue versus qualité réelle.</w:t>
      </w:r>
    </w:p>
    <w:p>
      <w:pPr>
        <w:jc w:val="both"/>
      </w:pPr>
      <w:r>
        <w:t>Voici une distinction fondamentale que peu de formations font. La qualité perçue et la qualité réelle sont deux choses différentes. Et dans la gestion des réclamations, c'est la qualité perçue qui compte.</w:t>
      </w:r>
    </w:p>
    <w:p>
      <w:pPr>
        <w:jc w:val="both"/>
      </w:pPr>
      <w:r>
        <w:t>Un produit du quotidien peut être objectivement de bonne qualité selon tous les critères techniques. Et pourtant être perçu comme insuffisant par un client dont les attentes étaient différentes. Sa perception est sa réalité. Et sa réclamation est légitime même si votre produit était techniquement correct.</w:t>
      </w:r>
    </w:p>
    <w:p>
      <w:pPr>
        <w:jc w:val="both"/>
      </w:pPr>
      <w:r>
        <w:t>Inversement, un produit peut présenter un léger défaut technique et être vécu positivement par un client dont les attentes étaient modestes ou qui apprécie la singularité artisanale. Ce client ne réclame pas. Et si vous lui signalez le défaut vous-même, il peut même être surpris positivement par votre niveau d'exigence.</w:t>
      </w:r>
    </w:p>
    <w:p>
      <w:pPr>
        <w:jc w:val="both"/>
      </w:pPr>
      <w:r>
        <w:t>Cette distinction entre qualité perçue et qualité réelle a une implication concrète. Pour réduire les réclamations sur la qualité, il ne suffit pas d'améliorer la qualité réelle des produits. Il faut aussi gérer les attentes des clients. C'est-à-dire calibrer ce qu'ils attendent pour que la qualité réelle corresponde à leurs attentes.</w:t>
      </w:r>
    </w:p>
    <w:p>
      <w:pPr>
        <w:jc w:val="both"/>
      </w:pPr>
      <w:r>
        <w:t>Comment gérer les attentes? Par la communication sur les produits. Un produit phare a un cœur dense et acide par nature. Un client qui l'achète sans le savoir et qui s'attendait à un cœur légère sera déçu, même si le produit du quotidien est techniquement parfait. Informer avant la vente permet d'aligner les attentes sur la réalité.</w:t>
      </w:r>
    </w:p>
    <w:p>
      <w:pPr>
        <w:jc w:val="both"/>
      </w:pPr>
      <w:r>
        <w:t>Par la consistance. Un client dont les attentes sont basées sur ses expériences passées dans votre boutique est déçu par un produit qui varie de façon importante d'une semaine à l'autre. La consistance de la qualité est le premier outil de gestion des attentes.</w:t>
      </w:r>
    </w:p>
    <w:p>
      <w:pPr>
        <w:jc w:val="both"/>
      </w:pPr>
      <w:r>
        <w:t>Et par l'honnêteté sur les limites. Il arrive qu'un produit ne soit pas au niveau habituel. Un professionnel qui a eu un problème technique ce matin. Un lot de matière première différent. Plutôt que d'attendre les réclamations, certaines boutiques pratiquent l'alerte proactive. Ce matin notre produit du quotidien est légèrement plus dense qu'habituellement, si vous préférez attendre le prochain lot dans vingt minutes, elle sera plus aérienne. Cette transparence est admirée et mémorisée par les clients.</w:t>
      </w:r>
    </w:p>
    <w:p>
      <w:pPr>
        <w:jc w:val="both"/>
      </w:pPr>
      <w:r>
        <w:t>Abordons maintenant la gestion des situations difficiles dans le cadre des relations avec les fournisseurs.</w:t>
      </w:r>
    </w:p>
    <w:p>
      <w:pPr>
        <w:jc w:val="both"/>
      </w:pPr>
      <w:r>
        <w:t>Beaucoup de réclamations clients trouvent leur source non pas dans une erreur de la boutique mais dans un problème chez un fournisseur. Une matière première de qualité inférieure à l'habituelle. Un produit frais livré en état limite. Une commande de fruits ou de chocolat qui ne correspond pas aux spécifications.</w:t>
      </w:r>
    </w:p>
    <w:p>
      <w:pPr>
        <w:jc w:val="both"/>
      </w:pPr>
      <w:r>
        <w:t>Ces situations créent une tension particulière. La boutique est le dernier maillon visible de la chaîne. Le client réclame à la boutique. Mais la source du problème est ailleurs.</w:t>
      </w:r>
    </w:p>
    <w:p>
      <w:pPr>
        <w:jc w:val="both"/>
      </w:pPr>
      <w:r>
        <w:t>La règle absolue dans ce cas reste la même. Le client réclame à vous, vous gérez. Peu importe que le problème vienne du fournisseur. Le client n'a pas à le savoir et encore moins à en subir les conséquences.</w:t>
      </w:r>
    </w:p>
    <w:p>
      <w:pPr>
        <w:jc w:val="both"/>
      </w:pPr>
      <w:r>
        <w:t>En interne, la gestion du problème fournisseur est séparée et simultanée. Vous documentez le problème, vous en informez le fournisseur, et vous prenez les mesures nécessaires pour éviter la récurrence. Mais cette démarche est invisible pour le client.</w:t>
      </w:r>
    </w:p>
    <w:p>
      <w:pPr>
        <w:jc w:val="both"/>
      </w:pPr>
      <w:r>
        <w:t>Il existe cependant une exception à cette transparence fournisseur. Quand le problème est visible et documenté publiquement. Une contamination alimentaire chez un fournisseur national qui fait l'objet d'une alerte officielle, par exemple. Dans ce cas, informer proactivement vos clients est non seulement éthiquement correct mais aussi légalement requis selon les cas. La transparence proactive dans ces situations graves est la meilleure protection de votre réputation.</w:t>
      </w:r>
    </w:p>
    <w:p>
      <w:pPr>
        <w:jc w:val="both"/>
      </w:pPr>
      <w:r>
        <w:t>Parlons maintenant de quelque chose de pratique et de souvent oublié. La gestion des situations difficiles liées aux commandes de groupe ou d'entreprise.</w:t>
      </w:r>
    </w:p>
    <w:p>
      <w:pPr>
        <w:jc w:val="both"/>
      </w:pPr>
      <w:r>
        <w:t>Les commandes de groupe, pour des séminaires d'entreprise, des réunions, des événements collectifs, représentent souvent des montants significatifs et des attentes très précises. Et quand quelque chose va mal sur une commande de groupe, les enjeux sont proportionnellement plus élevés.</w:t>
      </w:r>
    </w:p>
    <w:p>
      <w:pPr>
        <w:jc w:val="both"/>
      </w:pPr>
      <w:r>
        <w:t>Une commande de plateau de produits du petit-déjeuner pour quarante personnes livrée avec quarante minutes de retard. Une sélection de rayon qui ne correspond pas à ce qui avait été convenu. Un produit personnalisé avec le mauvais prénom sur la plaque de chocolat. Ces incidents, dans un contexte de groupe ou d'entreprise, se produisent devant des témoins et peuvent avoir des conséquences relationnelles importantes pour votre interlocuteur dans son propre contexte professionnel.</w:t>
      </w:r>
    </w:p>
    <w:p>
      <w:pPr>
        <w:jc w:val="both"/>
      </w:pPr>
      <w:r>
        <w:t>La réclamation liée à une commande de groupe mérite donc une réponse à deux niveaux. Le niveau pratique, que pouvez-vous faire concrètement pour réparer l'incident. Et le niveau relationnel, comment reconnaissez-vous la gêne que l'incident a pu causer à votre interlocuteur dans son propre contexte professionnel ou social.</w:t>
      </w:r>
    </w:p>
    <w:p>
      <w:pPr>
        <w:jc w:val="both"/>
      </w:pPr>
      <w:r>
        <w:t>Je suis vraiment navré de cet incident, surtout sachant que vous l'aviez organisé pour un moment important. Cette phrase reconnaît l'impact au-delà de la simple transaction. Elle dit que vous comprenez que derrière votre commande, il y avait un événement qui comptait pour votre client.</w:t>
      </w:r>
    </w:p>
    <w:p>
      <w:pPr>
        <w:jc w:val="both"/>
      </w:pPr>
      <w:r>
        <w:t>Pour les commandes de groupe régulières, le suivi post-livraison est une pratique qui différencie les boutiques d'excellence. Un simple message ou appel le lendemain pour demander si tout s'est bien passé. Cette attention proactive prévient les réclamations silencieuses et construit une loyauté professionnelle durable.</w:t>
      </w:r>
    </w:p>
    <w:p>
      <w:pPr>
        <w:jc w:val="both"/>
      </w:pPr>
      <w:r>
        <w:t>Abordons maintenant la question de la cohérence de la réponse dans les boutiques avec plusieurs points de vente.</w:t>
      </w:r>
    </w:p>
    <w:p>
      <w:pPr>
        <w:jc w:val="both"/>
      </w:pPr>
      <w:r>
        <w:t>Les boutiques avec plusieurs points de vente font face à un défi spécifique. Un client qui est habitué à un point de vente et qui va dans un autre attend le même niveau de service. La même façon de gérer une réclamation. Le même accueil. La même politique de compensation.</w:t>
      </w:r>
    </w:p>
    <w:p>
      <w:pPr>
        <w:jc w:val="both"/>
      </w:pPr>
      <w:r>
        <w:t>Si ce client vit une expérience radicalement différente dans l'autre point de vente, sa déception est double. Il y a la déception de l'incident lui-même. Et la déception de découvrir que la marque qu'il aimait n'est pas cohérente avec elle-même.</w:t>
      </w:r>
    </w:p>
    <w:p>
      <w:pPr>
        <w:jc w:val="both"/>
      </w:pPr>
      <w:r>
        <w:t>La cohérence entre points de vente est un enjeu de management autant que de relation client. Elle s'obtient par la formation homogène de toutes les équipes. Par une politique de réclamation documentée et partagée. Et par des débriefings réguliers entre les responsables des différents sites.</w:t>
      </w:r>
    </w:p>
    <w:p>
      <w:pPr>
        <w:jc w:val="both"/>
      </w:pPr>
      <w:r>
        <w:t>Et pour les clients qui signalent une différence de traitement entre points de vente, la réponse doit reconnaître cette attente de cohérence. Vous avez raison d'attendre le même niveau de service dans tous nos points de vente. Je transmets votre retour au responsable de cette boutique pour qu'on puisse aligner nos pratiques. Cette réponse valide l'attente du client et montre que vous prenez la cohérence au sérieux.</w:t>
      </w:r>
    </w:p>
    <w:p>
      <w:pPr>
        <w:jc w:val="both"/>
      </w:pPr>
      <w:r>
        <w:t>Pour terminer cette partie, parlons d'un sujet transversal. La gestion de l'énergie personnelle dans un métier de service.</w:t>
      </w:r>
    </w:p>
    <w:p>
      <w:pPr>
        <w:jc w:val="both"/>
      </w:pPr>
      <w:r>
        <w:t>Travailler en boutique, c'est un métier physiquement et émotionnellement exigeant. Des horaires matinaux. Des pics de charge intenses. Un contact humain permanent. Et la nécessité de maintenir une présence chaleureuse et professionnelle du premier au dernier client de la journée.</w:t>
      </w:r>
    </w:p>
    <w:p>
      <w:pPr>
        <w:jc w:val="both"/>
      </w:pPr>
      <w:r>
        <w:t>Cette exigence est magnifique. Et elle a un coût énergétique réel qui doit être reconnu et géré.</w:t>
      </w:r>
    </w:p>
    <w:p>
      <w:pPr>
        <w:jc w:val="both"/>
      </w:pPr>
      <w:r>
        <w:t>La gestion de l'énergie dans un métier de service repose sur quelques principes pratiques.</w:t>
      </w:r>
    </w:p>
    <w:p>
      <w:pPr>
        <w:jc w:val="both"/>
      </w:pPr>
      <w:r>
        <w:t>L'alimentation d'abord. Un vendeur qui commence sa journée sans avoir mangé correctement a une tolérance émotionnelle réduite et une capacité de régulation des situations difficiles diminuée. Ce n'est pas une question de volonté. C'est de la biochimie.</w:t>
      </w:r>
    </w:p>
    <w:p>
      <w:pPr>
        <w:jc w:val="both"/>
      </w:pPr>
      <w:r>
        <w:t>Les micro-pauses ensuite. Deux minutes debout dans un espace calme en dehors du flux de service. Les yeux fermés. La respiration ralentie. Ces micro-pauses récupèrent de façon mesurable les ressources cognitives et émotionnelles entre les périodes de forte intensité.</w:t>
      </w:r>
    </w:p>
    <w:p>
      <w:pPr>
        <w:jc w:val="both"/>
      </w:pPr>
      <w:r>
        <w:t>Et le sens des victoires quotidiennes. Chaque jour, identifier consciemment une situation difficile bien gérée. Pas les gros incidents dramatiques. Les petites victoires ordinaires. Le client qui était tendu et qui est reparti détendu. La réclamation traitée en moins de deux minutes avec une conclusion positive. Ces petites victoires, conscientisées et reconnues mentalement, alimentent la motivation et la résilience sur le long terme.</w:t>
      </w:r>
    </w:p>
    <w:p>
      <w:pPr>
        <w:jc w:val="both"/>
      </w:pPr>
      <w:r>
        <w:t>Le vendeur qui prend soin de sa propre énergie professionnelle est non seulement meilleur dans son travail. Il est aussi un meilleur collègue et un meilleur membre de l'équipe. Parce que l'énergie, comme les émotions, est contagieuse. Et un vendeur qui arrive reposé, nourri, et mentalement disponible, il élève l'ensemble de l'équipe.</w:t>
      </w:r>
    </w:p>
    <w:p>
      <w:pPr>
        <w:jc w:val="both"/>
      </w:pPr>
      <w:r>
        <w:t>Commençons par un sujet fascinant. La gestion des situations difficiles et la mémoire corporelle.</w:t>
      </w:r>
    </w:p>
    <w:p>
      <w:pPr>
        <w:jc w:val="both"/>
      </w:pPr>
      <w:r>
        <w:t>Vous avez peut-être vécu cette expérience. Vous avez géré une situation difficile difficile il y a des mois. Et un jour, face à une situation similaire, votre corps réagit avant même que votre cerveau conscient ait eu le temps de traiter la situation. Votre cœur s'accélère légèrement. Vos épaules se crispent. Votre voix change.</w:t>
      </w:r>
    </w:p>
    <w:p>
      <w:pPr>
        <w:jc w:val="both"/>
      </w:pPr>
      <w:r>
        <w:t>Ce phénomène s'appelle la mémoire corporelle ou mémoire somatique. Votre corps a encodé une réponse émotionnelle à ce type de situation lors de vos expériences passées. Et il reproduit cette réponse automatiquement quand il perçoit des signaux similaires.</w:t>
      </w:r>
    </w:p>
    <w:p>
      <w:pPr>
        <w:jc w:val="both"/>
      </w:pPr>
      <w:r>
        <w:t>Si vos expériences passées des situations difficiles ont été bien gérées et concluantes, votre mémoire corporelle encode une réponse positive. Une sorte de confiance physiologique qui s'active automatiquement dans les situations similaires.</w:t>
      </w:r>
    </w:p>
    <w:p>
      <w:pPr>
        <w:jc w:val="both"/>
      </w:pPr>
      <w:r>
        <w:t>Si vos expériences passées ont été stressantes et mal conclues, votre mémoire corporelle encode une réponse d'alerte. Et cette réponse d'alerte peut compromettre la qualité de votre gestion présente.</w:t>
      </w:r>
    </w:p>
    <w:p>
      <w:pPr>
        <w:jc w:val="both"/>
      </w:pPr>
      <w:r>
        <w:t>La bonne nouvelle, c'est que la mémoire corporelle se reconfigure. Chaque situation difficile bien gérée réécrit progressivement la mémoire corporelle associée à ce type de situation. Avec suffisamment de répétitions positives, la réponse corporelle automatique devient une ressource plutôt qu'un obstacle. Votre corps se souvient comment bien gérer. Et il vous aide plutôt qu'il ne vous freine.</w:t>
      </w:r>
    </w:p>
    <w:p>
      <w:pPr>
        <w:jc w:val="both"/>
      </w:pPr>
      <w:r>
        <w:t>Parlons maintenant d'un angle totalement inattendu. La gestion des situations difficiles et les mathématiques du service.</w:t>
      </w:r>
    </w:p>
    <w:p>
      <w:pPr>
        <w:jc w:val="both"/>
      </w:pPr>
      <w:r>
        <w:t>Voici quelque chose d'amusant. La théorie des files d'attente est une branche des mathématiques appliquées développée au début du vingtième siècle par l'ingénieur danois Agner Krarup Erlang. Il travaillait pour les télécommunications danoises et cherchait à optimiser la gestion des appels téléphoniques. Ses formules sont aujourd'hui utilisées dans tous les secteurs de service, y compris la restauration et le commerce alimentaire.</w:t>
      </w:r>
    </w:p>
    <w:p>
      <w:pPr>
        <w:jc w:val="both"/>
      </w:pPr>
      <w:r>
        <w:t>L'un des constats les plus importants dans ce domaine, c'est la non-linéarité de l'attente. Quand votre comptoir passe d'une charge modérée à une charge élevée, le temps d'attente ne progresse pas de façon proportionnelle. Il augmente de façon exponentielle. Au-delà d'un certain seuil de capacité, les temps d'attente commencent à s'envoler et la satisfaction client chute brutalement.</w:t>
      </w:r>
    </w:p>
    <w:p>
      <w:pPr>
        <w:jc w:val="both"/>
      </w:pPr>
      <w:r>
        <w:t>Ce que ça dit concrètement pour une boutique. Il y a un point de basculement au-delà duquel chaque client supplémentaire dans la file crée une dégradation disproportionnée de l'expérience pour tous les autres. Et ce point de basculement est souvent atteint bien avant que la file ne semble très longue.</w:t>
      </w:r>
    </w:p>
    <w:p>
      <w:pPr>
        <w:jc w:val="both"/>
      </w:pPr>
      <w:r>
        <w:t>La gestion proactive des pics, l'ouverture d'un deuxième poste de service quand la file atteint un certain seuil, la mise en place d'un service de prépayement pour les commandes régulières, toutes ces pratiques ne sont pas du confort. Ce sont des investissements dans la prévention des situations difficiles.</w:t>
      </w:r>
    </w:p>
    <w:p>
      <w:pPr>
        <w:jc w:val="both"/>
      </w:pPr>
      <w:r>
        <w:t>Et voici quelque chose de moins intuitif encore. Dans les files d'attente, la vitesse de service n'est pas le facteur le plus déterminant pour la satisfaction. C'est la variabilité de la vitesse qui crée le plus de frustration. Un service régulièrement lent est mieux vécu qu'un service qui alterne entre très rapide et très lent de façon imprévisible. La prévisibilité rassure. L'imprévisibilité stresse.</w:t>
      </w:r>
    </w:p>
    <w:p>
      <w:pPr>
        <w:jc w:val="both"/>
      </w:pPr>
      <w:r>
        <w:t>Ce que ça suggère pour votre organisation interne. La standardisation des processus de service n'est pas juste une question d'efficacité. C'est une stratégie de satisfaction client.</w:t>
      </w:r>
    </w:p>
    <w:p>
      <w:pPr>
        <w:jc w:val="both"/>
      </w:pPr>
      <w:r>
        <w:t>Parlons maintenant de la gestion des situations difficiles et de la psychologie du groupe dans la file d'attente.</w:t>
      </w:r>
    </w:p>
    <w:p>
      <w:pPr>
        <w:jc w:val="both"/>
      </w:pPr>
      <w:r>
        <w:t>Une file d'attente n'est pas un ensemble d'individus isolés. C'est un groupe social temporaire avec ses propres dynamiques. Les clients en attente s'observent mutuellement. Ils partagent une expérience commune. Et ils peuvent se renforcer mutuellement dans la frustration ou dans la patience.</w:t>
      </w:r>
    </w:p>
    <w:p>
      <w:pPr>
        <w:jc w:val="both"/>
      </w:pPr>
      <w:r>
        <w:t>Un client visible qui manifeste son impatience, qui soupire fort, qui regarde sa montre ostensiblement, peut contaminer l'état émotionnel de toute la file derrière lui. À l'inverse, un client patient et de bonne humeur peut créer une ambiance détendue qui bénéficie à tout le groupe.</w:t>
      </w:r>
    </w:p>
    <w:p>
      <w:pPr>
        <w:jc w:val="both"/>
      </w:pPr>
      <w:r>
        <w:t>Les vendeurs peuvent intervenir sur ces dynamiques de groupe. En adressant un sourire et un mot à la file, pas seulement au client en train d'être servi. En nommant explicitement l'attente pour le groupe. Je serai à vous dans deux minutes pour tout le monde.</w:t>
      </w:r>
    </w:p>
    <w:p>
      <w:pPr>
        <w:jc w:val="both"/>
      </w:pPr>
      <w:r>
        <w:t>Cette adresse au groupe plutôt qu'à l'individu isolé est une technique puissante. Elle dit à chaque personne dans la file qu'elle est vue et reconnue. Et elle crée une solidarité momentanée entre les clients qui partagent l'expérience de l'attente.</w:t>
      </w:r>
    </w:p>
    <w:p>
      <w:pPr>
        <w:jc w:val="both"/>
      </w:pPr>
      <w:r>
        <w:t>Abordons maintenant un angle très pratique. La gestion des situations difficiles liées aux promotions et aux offres spéciales.</w:t>
      </w:r>
    </w:p>
    <w:p>
      <w:pPr>
        <w:jc w:val="both"/>
      </w:pPr>
      <w:r>
        <w:t>Les promotions sont génératrices de situations difficiles spécifiques. Un client qui arrive après la fin d'une promotion et qui réclame le prix promotionnel. Un client qui a mal compris les conditions d'une offre. Un client qui a vu une affiche dehors et qui découvre en caisse que le produit affiché est épuisé.</w:t>
      </w:r>
    </w:p>
    <w:p>
      <w:pPr>
        <w:jc w:val="both"/>
      </w:pPr>
      <w:r>
        <w:t>Ces situations appellent une gestion qui équilibre la rigueur sur les règles et la flexibilité sur l'expérience client.</w:t>
      </w:r>
    </w:p>
    <w:p>
      <w:pPr>
        <w:jc w:val="both"/>
      </w:pPr>
      <w:r>
        <w:t>Sur le client qui arrive après la fin d'une promotion. Rappeler sèchement la date de fin de la promotion est juridiquement correct et humainement peu satisfaisant. La réponse professionnelle combine clarté et générosité. La promotion s'est terminée hier effectivement, je suis désolé que vous ayez manqué le délai. Pour vous faire plaisir, je vous propose ce geste commercial. Cette réponse respecte les règles tout en créant une expérience positive.</w:t>
      </w:r>
    </w:p>
    <w:p>
      <w:pPr>
        <w:jc w:val="both"/>
      </w:pPr>
      <w:r>
        <w:t>Sur le client qui a mal compris les conditions d'une offre. Si la communication de l'offre était ambiguë de votre côté, la résolution est simple. Vous appliquez les conditions les plus favorables pour le client et vous clarifiez votre communication pour l'avenir.</w:t>
      </w:r>
    </w:p>
    <w:p>
      <w:pPr>
        <w:jc w:val="both"/>
      </w:pPr>
      <w:r>
        <w:t>Si la communication était claire mais que le client ne l'a pas lue attentivement, la réponse est nuancée. Vous expliquez les conditions avec bienveillance, sans condescendance. Et vous évaluez si un geste commercial mineur peut rendre la situation plus douce sans créer un précédent problématique.</w:t>
      </w:r>
    </w:p>
    <w:p>
      <w:pPr>
        <w:jc w:val="both"/>
      </w:pPr>
      <w:r>
        <w:t>Et sur la rupture de stock d'un produit affiché en promotion. Retirer l'affiche ou le panneau dès que le produit est épuisé est une pratique d'hygiène commerciale basique. Un panneau qui promet quelque chose de non disponible crée de la frustration à chaque client qui le lit. C'est une source évitable de situations difficiles.</w:t>
      </w:r>
    </w:p>
    <w:p>
      <w:pPr>
        <w:jc w:val="both"/>
      </w:pPr>
      <w:r>
        <w:t>Parlons maintenant d'un sujet que peu de formations osent aborder vraiment en profondeur. Les limites de la bienveillance dans la gestion des situations difficiles.</w:t>
      </w:r>
    </w:p>
    <w:p>
      <w:pPr>
        <w:jc w:val="both"/>
      </w:pPr>
      <w:r>
        <w:t>On a beaucoup parlé d'empathie, de générosité, de bienveillance. Ce sont des valeurs professionnelles essentielles. Mais elles ont des limites. Et ne pas reconnaître ces limites crée ses propres problèmes.</w:t>
      </w:r>
    </w:p>
    <w:p>
      <w:pPr>
        <w:jc w:val="both"/>
      </w:pPr>
      <w:r>
        <w:t>La bienveillance illimitée face aux clients de mauvaise foi crée un signal. Ce signal dit que la réclamation systématique paie. Et ce signal attire plus de réclamations de mauvaise foi. La boutique qui cède toujours sans discernement finit par former une partie de sa clientèle à réclamations systématiques.</w:t>
      </w:r>
    </w:p>
    <w:p>
      <w:pPr>
        <w:jc w:val="both"/>
      </w:pPr>
      <w:r>
        <w:t>La bienveillance bien calibrée, c'est être généreux avec sincérité et réserver les gestes exceptionnels aux situations exceptionnelles. Un vendeur qui offre quelque chose à chaque client qui exprime une légère insatisfaction dévalorise le geste. Il ne marque plus personne. Il coûte de l'argent et ne crée plus de loyauté.</w:t>
      </w:r>
    </w:p>
    <w:p>
      <w:pPr>
        <w:jc w:val="both"/>
      </w:pPr>
      <w:r>
        <w:t>La question à se poser avant tout geste commercial dans une réclamation. Est-ce que ce geste est justifié par la situation réelle? Et est-ce que ce client mérite ce niveau de générosité au regard de notre relation avec lui?</w:t>
      </w:r>
    </w:p>
    <w:p>
      <w:pPr>
        <w:jc w:val="both"/>
      </w:pPr>
      <w:r>
        <w:t>Cette calibration n'est pas de la méfiance envers les clients. C'est du discernement professionnel. Et ce discernement se développe avec l'expérience et la réflexion.</w:t>
      </w:r>
    </w:p>
    <w:p>
      <w:pPr>
        <w:jc w:val="both"/>
      </w:pPr>
      <w:r>
        <w:t>Abordons maintenant quelque chose qui touche à la dimension humaine du service en boutique de façon particulièrement profonde.</w:t>
      </w:r>
    </w:p>
    <w:p>
      <w:pPr>
        <w:jc w:val="both"/>
      </w:pPr>
      <w:r>
        <w:t>L'unité marchande de proximité est l'un des rares lieux commerciaux contemporains où la relation humaine n'est pas médiatisée par une interface numérique. Pas d'écran entre vous et le client. Pas de formulaire à remplir. Pas d'algorithme qui recommande des produits. Juste deux êtres humains face à face, séparés par un comptoir et reliés par un échange.</w:t>
      </w:r>
    </w:p>
    <w:p>
      <w:pPr>
        <w:jc w:val="both"/>
      </w:pPr>
      <w:r>
        <w:t>Cette réalité a une valeur extraordinaire dans un monde de plus en plus digitalisé. Et cette valeur augmente chaque année que la digitalisation progresse.</w:t>
      </w:r>
    </w:p>
    <w:p>
      <w:pPr>
        <w:jc w:val="both"/>
      </w:pPr>
      <w:r>
        <w:t>Mais elle crée aussi une responsabilité. Être présent vraiment, humainement, pour chaque client qui entre dans votre boutique. Pas en mode automatique. Pas en mode performance. En mode présence réelle. Voir l'autre. L'entendre. Être là pour lui.</w:t>
      </w:r>
    </w:p>
    <w:p>
      <w:pPr>
        <w:jc w:val="both"/>
      </w:pPr>
      <w:r>
        <w:t>Cette présence réelle est la fondation de tout ce qu'on a vu dans ce cours. Les techniques, les méthodes, les scripts, les protocoles, tout ça ne fonctionne que s'il y a derrière cette présence authentique. Un vendeur qui applique la méthode ERIC sans y être vraiment présent génère une récitation que le client perçoit immédiatement. Un vendeur qui écoute vraiment, même sans méthode formelle, crée une connexion qui désamorce la plupart des situations difficiles avant même qu'elles ne se déclarent pleinement.</w:t>
      </w:r>
    </w:p>
    <w:p>
      <w:pPr>
        <w:jc w:val="both"/>
      </w:pPr>
      <w:r>
        <w:t>Le paradoxe de la formation à la gestion des situations difficiles, c'est précisément là. On enseigne des techniques pour développer des comportements qui, au fond, doivent être sincères pour fonctionner. Les techniques ne sont pas une fin. Elles sont un moyen d'accéder à une sincérité que vous avez déjà en vous mais que le stress, la fatigue, ou les habitudes mal prises peuvent bloquer. En libérant ces comportements bloqués, les techniques vous permettent d'exprimer ce que vous ressentez vraiment: de l'empathie pour les personnes qui viennent vous voir.</w:t>
      </w:r>
    </w:p>
    <w:p>
      <w:pPr>
        <w:jc w:val="both"/>
      </w:pPr>
      <w:r>
        <w:t>Parlons maintenant de la gestion des situations difficiles en période de crise économique ou sociale.</w:t>
      </w:r>
    </w:p>
    <w:p>
      <w:pPr>
        <w:jc w:val="both"/>
      </w:pPr>
      <w:r>
        <w:t>Les crises économiques et sociales ont un impact direct sur la nature et l'intensité des réclamations en boutique. Quand les conditions économiques se dégradent, le budget alimentaire des ménages est soumis à plus de pression. Les clients deviennent plus exigeants sur le rapport qualité-prix. Les réclamations liées au prix augmentent. Et la tolérance aux petits écarts de qualité diminue.</w:t>
      </w:r>
    </w:p>
    <w:p>
      <w:pPr>
        <w:jc w:val="both"/>
      </w:pPr>
      <w:r>
        <w:t>Dans ces périodes, l'unité marchande de proximité est à la fois plus vulnérable et potentiellement plus précieuse. Plus vulnérable parce que son positionnement qualitatif et ses tarifs peuvent être questionnés. Plus précieuse parce qu'elle représente un repère de qualité et de relation humaine dans un contexte anxiogène.</w:t>
      </w:r>
    </w:p>
    <w:p>
      <w:pPr>
        <w:jc w:val="both"/>
      </w:pPr>
      <w:r>
        <w:t>La gestion des situations difficiles en période de crise économique demande une sensibilité particulière à la dimension financière des réclamations. Un client qui réclame sur le prix dans un contexte de pression budgétaire personnelle ne fait pas que comparer des prix. Il exprime peut-être une difficulté plus large. Et le traiter avec la même bienveillance que toujours, avec une attention peut-être légèrement renforcée à sa dignité, est une réponse qui dépasse la simple gestion commerciale.</w:t>
      </w:r>
    </w:p>
    <w:p>
      <w:pPr>
        <w:jc w:val="both"/>
      </w:pPr>
      <w:r>
        <w:t>Les boutiques qui maintiennent leur niveau de service humain en période difficile, qui ne réduisent pas leur générosité relationnelle même quand les marges sont sous pression, sont celles qui sortent des crises avec une base de clientèle loyale consolidée. Parce que leurs clients se souviennent d'avoir été bien traités quand ça comptait vraiment.</w:t>
      </w:r>
    </w:p>
    <w:p>
      <w:pPr>
        <w:jc w:val="both"/>
      </w:pPr>
      <w:r>
        <w:t>Abordons maintenant la gestion des situations difficiles et le rôle des témoignages dans la formation des équipes.</w:t>
      </w:r>
    </w:p>
    <w:p>
      <w:pPr>
        <w:jc w:val="both"/>
      </w:pPr>
      <w:r>
        <w:t>Les témoignages, les histoires, les récits de situations réellement vécues, sont les outils de formation les plus puissants qui existent pour les compétences comportementales. Bien plus que les listes de conseils. Bien plus que les théories. Parce que le cerveau humain apprend par les histoires.</w:t>
      </w:r>
    </w:p>
    <w:p>
      <w:pPr>
        <w:jc w:val="both"/>
      </w:pPr>
      <w:r>
        <w:t>Une pratique simple et très efficace pour les équipes de boutique. Lors de vos réunions ou briefings d'équipe, réservez cinq minutes à ce que j'appelle le moment de récit. Un membre de l'équipe raconte une situation difficile qu'il a bien gérée cette semaine. En détail. Le contexte, la tension, ce qu'il a fait, comment le client a réagi, et comment ça s'est conclu.</w:t>
      </w:r>
    </w:p>
    <w:p>
      <w:pPr>
        <w:jc w:val="both"/>
      </w:pPr>
      <w:r>
        <w:t>Ce récit accomplit plusieurs choses simultanément. Il valorise le vendeur qui partage. Il enseigne concrètement aux autres ce qui fonctionne. Il crée une culture de partage et d'apprentissage. Et il génère des histoires communes qui renforcent l'identité de l'équipe.</w:t>
      </w:r>
    </w:p>
    <w:p>
      <w:pPr>
        <w:jc w:val="both"/>
      </w:pPr>
      <w:r>
        <w:t>Avec le temps, ces moments de récit créent une bibliothèque d'histoires partagées au sein de l'équipe. Un patrimoine de situations vécues et bien gérées qui devient une ressource collective. Quand un nouveau vendeur rejoint l'équipe, il n'apprend pas juste des règles. Il entre dans une culture avec des histoires, des héros locaux, des leçons apprises ensemble.</w:t>
      </w:r>
    </w:p>
    <w:p>
      <w:pPr>
        <w:jc w:val="both"/>
      </w:pPr>
      <w:r>
        <w:t>Parlons maintenant d'une dernière dimension profonde pour cette partie. La gratitude comme outil de gestion des situations difficiles.</w:t>
      </w:r>
    </w:p>
    <w:p>
      <w:pPr>
        <w:jc w:val="both"/>
      </w:pPr>
      <w:r>
        <w:t>La gratitude professionnelle, c'est la capacité à percevoir et à apprécier ce qui va bien dans son travail, même en situation difficile. Elle peut sembler hors de propos quand on parle de réclamations et de tensions. Et pourtant, des recherches en psychologie positive ont montré qu'elle est directement liée à la qualité de la gestion des situations difficiles.</w:t>
      </w:r>
    </w:p>
    <w:p>
      <w:pPr>
        <w:jc w:val="both"/>
      </w:pPr>
      <w:r>
        <w:t>Un vendeur qui commence sa journée avec une conscience active de ce qu'il apprécie dans son travail, ses collègues, ses clients réguliers, la qualité de ce qu'il propose, est neurobiologiquement mieux équipé pour gérer les moments de tension. La gratitude active des circuits cérébraux qui contrebalancent les réponses de stress. Ce n'est pas de la pensée positive naïve. C'est de la biochimie.</w:t>
      </w:r>
    </w:p>
    <w:p>
      <w:pPr>
        <w:jc w:val="both"/>
      </w:pPr>
      <w:r>
        <w:t>En pratique, la gratitude professionnelle peut s'exercer très simplement. Prendre dix secondes en début de service pour identifier un client que vous êtes content de voir. Un produit dont vous êtes fier aujourd'hui. Un collègue dont vous appréciez la présence. Ces dix secondes d'attention positive prédisposent votre système nerveux à mieux gérer ce qui pourrait venir après.</w:t>
      </w:r>
    </w:p>
    <w:p>
      <w:pPr>
        <w:jc w:val="both"/>
      </w:pPr>
      <w:r>
        <w:t>Et face à un client qui réclame. Même dans le moment difficile, la gratitude professionnelle peut être activée. Ce client qui se donne la peine de revenir et de parler plutôt que de partir silencieusement et de ne plus revenir. Ce client qui, en réclamant, vous donne l'information dont vous avez besoin pour vous améliorer. Ce client qui vous donne l'occasion de lui montrer de quoi vous êtes capable. La gratitude pour ces dimensions, même fugace, transforme votre état intérieur. Et votre état intérieur transforme votre réponse.</w:t>
      </w:r>
    </w:p>
    <w:p>
      <w:pPr>
        <w:jc w:val="both"/>
      </w:pPr>
      <w:r>
        <w:t>Commençons par quelque chose de fondamental et de rarement enseigné. La gestion du temps dans les situations difficiles.</w:t>
      </w:r>
    </w:p>
    <w:p>
      <w:pPr>
        <w:jc w:val="both"/>
      </w:pPr>
      <w:r>
        <w:t>Le temps est une ressource clé dans la gestion des réclamations. Et la relation au temps d'une situation difficile est beaucoup plus complexe qu'il n'y paraît. Il y a le temps objectif, combien de minutes dure l'interaction. Et le temps perçu, combien de temps le client a l'impression que ça dure.</w:t>
      </w:r>
    </w:p>
    <w:p>
      <w:pPr>
        <w:jc w:val="both"/>
      </w:pPr>
      <w:r>
        <w:t>Des recherches en psychologie cognitive ont montré que le temps perçu pendant une interaction émotionnellement chargée est systématiquement plus long que le temps objectif. Une minute de réclamation mal gérée peut sembler cinq minutes au client. Trois minutes de gestion exemplaire peuvent sembler trente secondes.</w:t>
      </w:r>
    </w:p>
    <w:p>
      <w:pPr>
        <w:jc w:val="both"/>
      </w:pPr>
      <w:r>
        <w:t>Ce phénomène a deux implications pratiques importantes.</w:t>
      </w:r>
    </w:p>
    <w:p>
      <w:pPr>
        <w:jc w:val="both"/>
      </w:pPr>
      <w:r>
        <w:t>La première, c'est qu'une réclamation gérée rapidement mais mal laisse une impression de durée et de pénibilité. Une réclamation gérée lentement mais bien peut sembler courte et légère au client. La vitesse n'est pas le critère. La qualité de l'expérience est le critère.</w:t>
      </w:r>
    </w:p>
    <w:p>
      <w:pPr>
        <w:jc w:val="both"/>
      </w:pPr>
      <w:r>
        <w:t>La deuxième implication, c'est que les premières secondes d'une interaction difficile ont un impact disproportionné sur la perception de toute l'interaction. Les dix premières secondes de votre réponse à une réclamation conditionnent l'état émotionnel du client pour tout le reste de l'échange. Un début parfait peut rendre le reste facile. Un début maladroit peut rendre le reste très difficile même si vous vous rattrapez bien.</w:t>
      </w:r>
    </w:p>
    <w:p>
      <w:pPr>
        <w:jc w:val="both"/>
      </w:pPr>
      <w:r>
        <w:t>Les dix premières secondes. C'est là que tout se joue. Votre posture, votre regard, votre premier mot. Pas votre solution. Pas votre explication. Votre présence. Ces dix premières secondes doivent dire au client, sans un seul mot: je suis là, je vous vois, vous êtes important.</w:t>
      </w:r>
    </w:p>
    <w:p>
      <w:pPr>
        <w:jc w:val="both"/>
      </w:pPr>
      <w:r>
        <w:t>Parlons maintenant de la gestion des situations difficiles et de l'art de la question.</w:t>
      </w:r>
    </w:p>
    <w:p>
      <w:pPr>
        <w:jc w:val="both"/>
      </w:pPr>
      <w:r>
        <w:t>On a beaucoup parlé d'écoute. Mais l'écoute n'est pas un état passif. Elle est activée et guidée par les questions qu'on pose. Et les questions qu'on pose dans une situation difficile ont un impact énorme sur la direction que prend l'échange.</w:t>
      </w:r>
    </w:p>
    <w:p>
      <w:pPr>
        <w:jc w:val="both"/>
      </w:pPr>
      <w:r>
        <w:t>Il y a une distinction fondamentale entre les questions ouvertes et les questions fermées. Les questions fermées obtiennent une réponse en oui ou non. Votre produit du quotidien était trop cuit? Vous avez attendu longtemps? Ces questions ferment l'espace d'expression du client et le réduisent à confirmer ou infirmer ce que vous supposez.</w:t>
      </w:r>
    </w:p>
    <w:p>
      <w:pPr>
        <w:jc w:val="both"/>
      </w:pPr>
      <w:r>
        <w:t>Les questions ouvertes, elles, invitent à l'expression. Qu'est-ce qui ne vous a pas convenu? Comment avez-vous vécu votre attente? Ces questions disent au client que vous êtes prêt à entendre ce qu'il a vraiment à dire, pas juste la version que vous avez imaginée.</w:t>
      </w:r>
    </w:p>
    <w:p>
      <w:pPr>
        <w:jc w:val="both"/>
      </w:pPr>
      <w:r>
        <w:t>Dans la pratique d'une réclamation, la séquence recommandée est la suivante. D'abord une invitation ouverte: racontez-moi ce qui s'est passé. Puis des questions de précision pour clarifier les détails: depuis quand avez-vous ce problème? Puis une question de ressenti: comment cette situation vous a-t-elle affecté? Et enfin une question d'attente: qu'est-ce qui vous semblerait une bonne résolution?</w:t>
      </w:r>
    </w:p>
    <w:p>
      <w:pPr>
        <w:jc w:val="both"/>
      </w:pPr>
      <w:r>
        <w:t>Cette dernière question est particulièrement puissante. Demander au client ce qu'il considère comme une bonne résolution vous donne une information que vous n'auriez pas autrement. Et souvent, ce que le client demande est moins que ce que vous étiez prêt à offrir. Ce qui vous donne l'occasion de le surprendre positivement en allant au-delà de ses attentes.</w:t>
      </w:r>
    </w:p>
    <w:p>
      <w:pPr>
        <w:jc w:val="both"/>
      </w:pPr>
      <w:r>
        <w:t>Abordons maintenant un terrain très concret. La gestion des situations difficiles liées aux produits périmés ou à la fraîcheur.</w:t>
      </w:r>
    </w:p>
    <w:p>
      <w:pPr>
        <w:jc w:val="both"/>
      </w:pPr>
      <w:r>
        <w:t>La fraîcheur en unité marchande de proximité est un sujet particulièrement sensible. Les produits artisanaux ne contiennent pas les conservateurs des produits industriels. Leur durée de vie est naturellement plus courte. Et les clients le savent et l'apprécient. Mais ils peuvent aussi être surpris par cette réalité quand un produit acheté un matin devient sec le soir.</w:t>
      </w:r>
    </w:p>
    <w:p>
      <w:pPr>
        <w:jc w:val="both"/>
      </w:pPr>
      <w:r>
        <w:t>Un client qui revient le lendemain avec un produit du quotidien rassis n'a peut-être pas tort. Sa produits du quotidien est peut-être rassis non pas parce qu'elle était mauvaise mais parce qu'un produit du quotidien artisanale rassit normalement en vingt-quatre heures. Sa réclamation est sincère même si elle porte sur une caractéristique normale du produit.</w:t>
      </w:r>
    </w:p>
    <w:p>
      <w:pPr>
        <w:jc w:val="both"/>
      </w:pPr>
      <w:r>
        <w:t>La réponse à cette réclamation inclut donc une dimension pédagogique. Je comprends votre déception. Nos produits du quotidien, comme tous les produits du quotidien artisanaux sans conservateurs, sont vraiment à leur meilleur le jour même ou le lendemain matin. Pour les conserver plus longtemps, je peux vous donner un conseil de conservation. Et bien sûr, si vous préférez, je vous la remplace avec plaisir.</w:t>
      </w:r>
    </w:p>
    <w:p>
      <w:pPr>
        <w:jc w:val="both"/>
      </w:pPr>
      <w:r>
        <w:t>Cette réponse fait trois choses en même temps. Elle valide la déception. Elle éduque sans condescendance. Et elle propose une solution. Et la dimension pédagogique est présentée comme un service, pas comme une leçon.</w:t>
      </w:r>
    </w:p>
    <w:p>
      <w:pPr>
        <w:jc w:val="both"/>
      </w:pPr>
      <w:r>
        <w:t>Sur les conseils de conservation, c'est une valeur ajoutée réelle que peu de boutiques exploitent. Comment conserver un produit du quotidien: dans un emballage textile propre, pas dans un sachet plastique qui la ramollit. Comment congeler le produit du quotidien: tranches individuelles, décongélation à température ambiante ou au four. Comment raviver un produit du quotidien rassis: quelques minutes au four à cent quatre-vingt degrés avec un bol d'eau pour l'humidité.</w:t>
      </w:r>
    </w:p>
    <w:p>
      <w:pPr>
        <w:jc w:val="both"/>
      </w:pPr>
      <w:r>
        <w:t>Ces conseils, donnés proactivement lors de l'achat ou lors d'une réclamation, transforment la relation commerciale en relation de service expert. Et un client qui a appris quelque chose dans votre boutique est un client qui a une raison supplémentaire d'y revenir.</w:t>
      </w:r>
    </w:p>
    <w:p>
      <w:pPr>
        <w:jc w:val="both"/>
      </w:pPr>
      <w:r>
        <w:t>Parlons maintenant des situations difficiles liées aux reseaux sociaux quand c'est votre boutique qui est critiquée publiquement.</w:t>
      </w:r>
    </w:p>
    <w:p>
      <w:pPr>
        <w:jc w:val="both"/>
      </w:pPr>
      <w:r>
        <w:t>Un avis négatif public, qu'il soit sur Google, sur les réseaux sociaux, ou dans un groupe de quartier, est une situation qui génère souvent une réaction émotionnelle forte chez les propriétaires et les responsables de boutique. Injustice ressentie, envie de se défendre, tentation de ne pas répondre pour ne pas amplifier.</w:t>
      </w:r>
    </w:p>
    <w:p>
      <w:pPr>
        <w:jc w:val="both"/>
      </w:pPr>
      <w:r>
        <w:t>Ces réactions sont humaines et compréhensibles. Et elles sont toutes contre-productives si elles orientent votre réponse.</w:t>
      </w:r>
    </w:p>
    <w:p>
      <w:pPr>
        <w:jc w:val="both"/>
      </w:pPr>
      <w:r>
        <w:t>La règle absolue: toute réponse publique doit être écrite après que l'émotion initiale soit retombée. Jamais dans les cinq minutes qui suivent la lecture d'un avis négatif. Jamais quand vous êtes en colère ou blessé. Une réponse émotionnelle publiée publiquement peut causer des dommages réputationnels bien plus importants que l'avis lui-même.</w:t>
      </w:r>
    </w:p>
    <w:p>
      <w:pPr>
        <w:jc w:val="both"/>
      </w:pPr>
      <w:r>
        <w:t>La pratique recommandée par les experts en gestion de réputation. Lisez l'avis. Fermez l'interface. Attendez au minimum trente minutes. Rédigez votre réponse. Relisez-la en vous demandant: si je ne connaissais pas le contexte, comment est-ce que je percevrais cette réponse? Et ensuite seulement, publiez.</w:t>
      </w:r>
    </w:p>
    <w:p>
      <w:pPr>
        <w:jc w:val="both"/>
      </w:pPr>
      <w:r>
        <w:t>Le format d'une bonne réponse à un avis négatif public. Premièrement, le remerciement. Merci pour votre retour. Deuxièmement, la reconnaissance. Je suis sincèrement désolé que votre expérience n'ait pas été à la hauteur de vos attentes. Troisièmement, la personnalisation si possible. Si vous pouvez identifier un détail spécifique de la réclamation pour montrer que vous avez vraiment lu. Quatrièmement, l'invitation à la résolution privée. Je vous invite à nous contacter directement. Et cinquièmement, la clôture positive. Nous espérons avoir l'occasion de vous montrer ce que nous savons faire.</w:t>
      </w:r>
    </w:p>
    <w:p>
      <w:pPr>
        <w:jc w:val="both"/>
      </w:pPr>
      <w:r>
        <w:t>Cette structure en cinq temps prend moins de cinq minutes à rédiger. Et elle dit tout ce qu'elle doit dire aux lecteurs qui verront l'échange: cette boutique est professionnelle, à l'écoute, et cherche à s'améliorer.</w:t>
      </w:r>
    </w:p>
    <w:p>
      <w:pPr>
        <w:jc w:val="both"/>
      </w:pPr>
      <w:r>
        <w:t>Abordons maintenant la gestion des situations difficiles et le droit à l'erreur dans votre équipe.</w:t>
      </w:r>
    </w:p>
    <w:p>
      <w:pPr>
        <w:jc w:val="both"/>
      </w:pPr>
      <w:r>
        <w:t>Une culture d'équipe saine sur la gestion des situations difficiles inclut nécessairement un droit à l'erreur. Les vendeurs qui ont peur de faire des erreurs dans la gestion des réclamations vont éviter les situations difficiles plutôt que de les gérer. Ils vont appeler le responsable pour des réclamations qu'ils pourraient gérer eux-mêmes. Ils vont différer les décisions. Ou ils vont les gérer avec une tension visible qui aggrave la situation.</w:t>
      </w:r>
    </w:p>
    <w:p>
      <w:pPr>
        <w:jc w:val="both"/>
      </w:pPr>
      <w:r>
        <w:t>Le droit à l'erreur dans la gestion des situations difficiles, c'est dire à votre équipe: il est inévitable que tu gères parfois une situation de façon imparfaite. Ce qui compte, c'est que tu l'aies gérée avec bonne foi, avec les outils qu'on t'a donnés, et que tu aies appris de ce qui ne s'est pas bien passé. Je suis là pour te soutenir, pas pour te juger.</w:t>
      </w:r>
    </w:p>
    <w:p>
      <w:pPr>
        <w:jc w:val="both"/>
      </w:pPr>
      <w:r>
        <w:t>Cette posture de responsable crée quelque chose de précieux. Des vendeurs qui osent gérer. Qui prennent des initiatives. Qui ne se cachent pas derrière des procédures pour éviter de s'exposer. Et qui, quand ils font une erreur, la signalent et en parlent plutôt que de la dissimuler.</w:t>
      </w:r>
    </w:p>
    <w:p>
      <w:pPr>
        <w:jc w:val="both"/>
      </w:pPr>
      <w:r>
        <w:t>Un vendeur qui vous dit j'ai mal géré une réclamation ce matin, voilà ce qui s'est passé, qu'est-ce que j'aurais pu faire différemment, est un vendeur en progrès actif. C'est de l'or pour une équipe. Chérissez ce comportement et encouragez-le.</w:t>
      </w:r>
    </w:p>
    <w:p>
      <w:pPr>
        <w:jc w:val="both"/>
      </w:pPr>
      <w:r>
        <w:t>Parlons maintenant de la gestion des situations difficiles et du management de la qualité au quotidien.</w:t>
      </w:r>
    </w:p>
    <w:p>
      <w:pPr>
        <w:jc w:val="both"/>
      </w:pPr>
      <w:r>
        <w:t>Il y a une tendance naturelle dans les équipes à ne parler des situations difficiles que quand elles se produisent. En mode réactif. Un incident se passe, on en parle. Pas d'incident, on n'en parle pas.</w:t>
      </w:r>
    </w:p>
    <w:p>
      <w:pPr>
        <w:jc w:val="both"/>
      </w:pPr>
      <w:r>
        <w:t>Cette approche réactive est insuffisante. Elle traite les symptômes sans traiter les causes. Et elle crée une culture où la gestion des situations difficiles est perçue comme une gestion de crise plutôt que comme une pratique quotidienne normale.</w:t>
      </w:r>
    </w:p>
    <w:p>
      <w:pPr>
        <w:jc w:val="both"/>
      </w:pPr>
      <w:r>
        <w:t>L'approche proactive inverse ça. On parle des situations difficiles régulièrement, même quand tout va bien. Pas pour les créer. Pour les anticiper, les analyser, et améliorer continûment les pratiques.</w:t>
      </w:r>
    </w:p>
    <w:p>
      <w:pPr>
        <w:jc w:val="both"/>
      </w:pPr>
      <w:r>
        <w:t>Des réunions hebdomadaires courtes de quinze minutes pour partager les tendances observées. Des simulations mensuelles de situations difficiles pour maintenir les réflexes. Une revue trimestrielle des réclamations pour identifier les patterns récurrents.</w:t>
      </w:r>
    </w:p>
    <w:p>
      <w:pPr>
        <w:jc w:val="both"/>
      </w:pPr>
      <w:r>
        <w:t>Cette cadence régulière de réflexion collective sur les situations difficiles change la culture de l'équipe. Les situations difficiles ne sont plus des événements exceptionnels qui déstabilisent. Elles sont des données normales d'exploitation sur lesquelles on travaille ensemble en permanence.</w:t>
      </w:r>
    </w:p>
    <w:p>
      <w:pPr>
        <w:jc w:val="both"/>
      </w:pPr>
      <w:r>
        <w:t>Pour terminer cette partie, je veux aborder quelque chose d'essentiel et de souvent négligé. La gestion des situations difficiles après la situation difficile.</w:t>
      </w:r>
    </w:p>
    <w:p>
      <w:pPr>
        <w:jc w:val="both"/>
      </w:pPr>
      <w:r>
        <w:t>On a beaucoup parlé de comment gérer pendant la situation. Mais qu'est-ce qui se passe après? Que faire avec ce client qu'on a aidé? Est-ce qu'on l'oublie dès qu'il franchit la porte? Ou est-ce qu'on investit dans la suite de la relation?</w:t>
      </w:r>
    </w:p>
    <w:p>
      <w:pPr>
        <w:jc w:val="both"/>
      </w:pPr>
      <w:r>
        <w:t>Le suivi post-réclamation est la pratique la moins fréquente et pourtant l'une des plus puissantes pour créer de la loyauté durable.</w:t>
      </w:r>
    </w:p>
    <w:p>
      <w:pPr>
        <w:jc w:val="both"/>
      </w:pPr>
      <w:r>
        <w:t>Dans les boutiques qui ont un fichier client, même informel, une simple note lors d'une réclamation importante peut permettre de faire un geste de reconnaissance lors de la prochaine visite du client. Vous étiez venu la semaine dernière avec une déception sur notre produit moelleux. J'ai pensé à vous ce matin, on a fait un nouveau lot, je vous en ai mis une de côté. Cette phrase, dite naturellement, crée un effet émotionnel extraordinaire.</w:t>
      </w:r>
    </w:p>
    <w:p>
      <w:pPr>
        <w:jc w:val="both"/>
      </w:pPr>
      <w:r>
        <w:t>Elle dit au client. Un, nous nous souvenons de vous personnellement. Deux, votre retour a eu un impact réel. Trois, nous avons agi en conséquence. Et quatre, vous êtes suffisamment important pour nous pour que nous y pensions activement.</w:t>
      </w:r>
    </w:p>
    <w:p>
      <w:pPr>
        <w:jc w:val="both"/>
      </w:pPr>
      <w:r>
        <w:t>Ces quatre messages en une seule phrase, c'est la fidélisation à son état pur. Pas une carte de fidélité. Pas un programme de points. Une mémoire humaine au service d'une relation humaine.</w:t>
      </w:r>
    </w:p>
    <w:p>
      <w:pPr>
        <w:jc w:val="both"/>
      </w:pPr>
      <w:r>
        <w:t>Commençons par l'esprit du service. Oui, l'esprit. Pas académique, pas abstrait. Appliqué directement à ce que vous vivez derrière votre comptoir.</w:t>
      </w:r>
    </w:p>
    <w:p>
      <w:pPr>
        <w:jc w:val="both"/>
      </w:pPr>
      <w:r>
        <w:t>Cette perspective change quelque chose dans la façon de vivre les situations difficiles. Ce n'est plus une menace pour votre commerce. C'est une occasion de confirmer la valeur de votre boutique comme espace communautaire.</w:t>
      </w:r>
    </w:p>
    <w:p>
      <w:pPr>
        <w:jc w:val="both"/>
      </w:pPr>
      <w:r>
        <w:t>Maintenant, abordons quelque chose de très pratique et de souvent mal géré. La gestion des situations difficiles lors des formations des nouveaux employés sur le terrain.</w:t>
      </w:r>
    </w:p>
    <w:p>
      <w:pPr>
        <w:jc w:val="both"/>
      </w:pPr>
      <w:r>
        <w:t>Imaginez-vous un seul instant. Un nouveau vendeur, deuxième jour de travail. Il observe un collègue expérimenté gérer une réclamation difficile. Le collègue s'en sort très bien. La cliente repart satisfaite. Le collègue se retourne vers le nouveau vendeur et dit: voilà comment on gère. Et passe à autre chose.</w:t>
      </w:r>
    </w:p>
    <w:p>
      <w:pPr>
        <w:jc w:val="both"/>
      </w:pPr>
      <w:r>
        <w:t>Cette formation sur le pouce manque une étape fondamentale. Le débriefing. L'explication de pourquoi chaque action a été posée. Les raisonnements derrière les comportements observés.</w:t>
      </w:r>
    </w:p>
    <w:p>
      <w:pPr>
        <w:jc w:val="both"/>
      </w:pPr>
      <w:r>
        <w:t>Observer sans comprendre le pourquoi ne crée pas de compétence. Ça crée de l'imitation. L'imitation est fragile. Elle s'effondre dans les situations légèrement différentes de celle observée. La compréhension, elle, est robuste. Elle s'adapte à toutes les variations.</w:t>
      </w:r>
    </w:p>
    <w:p>
      <w:pPr>
        <w:jc w:val="both"/>
      </w:pPr>
      <w:r>
        <w:t>Un débriefing de formation efficace après une réclamation dure cinq minutes. Qu'est-ce que vous avez observé? Pourquoi tu penses que j'ai commencé par ça? À quel moment as-tu vu la tension diminuer? Qu'est-ce que tu aurais fait différemment? Ces cinq questions transforment une observation passive en apprentissage actif.</w:t>
      </w:r>
    </w:p>
    <w:p>
      <w:pPr>
        <w:jc w:val="both"/>
      </w:pPr>
      <w:r>
        <w:t>Abordons maintenant la gestion des situations difficiles et le phénomène de la dette perçue.</w:t>
      </w:r>
    </w:p>
    <w:p>
      <w:pPr>
        <w:jc w:val="both"/>
      </w:pPr>
      <w:r>
        <w:t>En psychologie sociale, il y a un phénomène fascinant qu'on appelle la réciprocité ou la dette perçue. Quand quelqu'un fait quelque chose de généreux pour nous, nous ressentons une obligation psychologique de rendre quelque chose en retour. Ce n'est pas conscient. C'est une tendance profonde ancrée dans notre nature sociale.</w:t>
      </w:r>
    </w:p>
    <w:p>
      <w:pPr>
        <w:jc w:val="both"/>
      </w:pPr>
      <w:r>
        <w:t>Dans le contexte d'une réclamation bien gérée avec un geste généreux, ce mécanisme de réciprocité joue en votre faveur. Le client qui a reçu un geste non dû, non exigé, simplement offert par générosité, ressent une dette positive envers votre boutique. Cette dette se traduit en loyauté. En recommandations. En indulgence supplémentaire pour les erreurs futures.</w:t>
      </w:r>
    </w:p>
    <w:p>
      <w:pPr>
        <w:jc w:val="both"/>
      </w:pPr>
      <w:r>
        <w:t>Des chercheurs en psychologie sociale ont documenté ce principe de réciprocité dans de nombreuses études. Dans le secteur de la restauration, une étude a montré que des serveurs qui laissaient un petit bonbon avec l'addition recevaient des pourboires significativement plus importants que ceux qui ne laissaient rien. Non pas parce que le bonbon avait de la valeur. Mais parce que le geste gratuit activait le mécanisme de réciprocité.</w:t>
      </w:r>
    </w:p>
    <w:p>
      <w:pPr>
        <w:jc w:val="both"/>
      </w:pPr>
      <w:r>
        <w:t>Transposé à votre boutique. Le petit produits du petit-déjeuner offert avec la réclamation, le produit du quotidien supplémentaire glissé dans le sac avec un sourire, la recommandation personnalisée pour la prochaine visite. Ces gestes, modestes en valeur monétaire, activent des mécanismes de réciprocité qui ont une valeur relationnelle bien supérieure à leur coût.</w:t>
      </w:r>
    </w:p>
    <w:p>
      <w:pPr>
        <w:jc w:val="both"/>
      </w:pPr>
      <w:r>
        <w:t>C'est ce qu'on appelle parfois le gift economics dans les études sur le comportement commercial. L'économie du don. Donner d'abord, généreusement, crée des conditions de réciprocité qui bénéficient à terme au donneur plus qu'une transaction commerciale froide.</w:t>
      </w:r>
    </w:p>
    <w:p>
      <w:pPr>
        <w:jc w:val="both"/>
      </w:pPr>
      <w:r>
        <w:t>Parlons maintenant d'un sujet très actuel. La gestion des situations difficiles dans le contexte de l'intelligence artificielle et des nouveaux outils numériques.</w:t>
      </w:r>
    </w:p>
    <w:p>
      <w:pPr>
        <w:jc w:val="both"/>
      </w:pPr>
      <w:r>
        <w:t>L'intelligence artificielle commence à proposer des outils qui peuvent aider les boutiques dans leur gestion des situations difficiles. Des chatbots pour répondre aux questions fréquentes hors horaires d'ouverture. Des outils d'analyse des avis pour identifier les tendances. Des simulateurs de réclamation pour former les équipes.</w:t>
      </w:r>
    </w:p>
    <w:p>
      <w:pPr>
        <w:jc w:val="both"/>
      </w:pPr>
      <w:r>
        <w:t>Ces outils sont utiles. Mais ils ont une limite absolue. Ils ne peuvent pas remplacer la présence humaine dans la gestion d'une réclamation en face à face.</w:t>
      </w:r>
    </w:p>
    <w:p>
      <w:pPr>
        <w:jc w:val="both"/>
      </w:pPr>
      <w:r>
        <w:t>Un client qui entre avec une déception ne veut pas interagir avec un système automatisé. Il veut voir un être humain. Entendre une voix humaine. Être regardé dans les yeux. Ces besoins fondamentaux de reconnaissance sociale ne peuvent pas être satisfaits par une technologie, aussi sophistiquée soit-elle.</w:t>
      </w:r>
    </w:p>
    <w:p>
      <w:pPr>
        <w:jc w:val="both"/>
      </w:pPr>
      <w:r>
        <w:t>La proposition de valeur d'un commerce de proximité à l'ère de l'intelligence artificielle est précisément l'humanité de ses interactions. Quand les clients peuvent commander leur produit du quotidien à un robot, faire livrer par un drone, et payer sans contact avec aucun être humain, la boutique qui offre une vraie relation humaine devient rare. Et le rare a de la valeur.</w:t>
      </w:r>
    </w:p>
    <w:p>
      <w:pPr>
        <w:jc w:val="both"/>
      </w:pPr>
      <w:r>
        <w:t>Ce n'est donc pas malgré la digitalisation que la compétence humaine de gestion des situations difficiles est précieuse. C'est précisément à cause d'elle. Plus les interactions commerciales se digitalisent, plus les interactions humaines authentiques deviennent une expérience mémorable et différenciante.</w:t>
      </w:r>
    </w:p>
    <w:p>
      <w:pPr>
        <w:jc w:val="both"/>
      </w:pPr>
      <w:r>
        <w:t>Abordons maintenant un angle qui touche à la créativité dans la résolution des situations difficiles.</w:t>
      </w:r>
    </w:p>
    <w:p>
      <w:pPr>
        <w:jc w:val="both"/>
      </w:pPr>
      <w:r>
        <w:t>On a beaucoup parlé de méthodes structurées, de protocoles, de scripts. Et ces outils sont essentiels. Mais il y a aussi une dimension créative dans la gestion des situations difficiles qui est souvent sous-exploitée.</w:t>
      </w:r>
    </w:p>
    <w:p>
      <w:pPr>
        <w:jc w:val="both"/>
      </w:pPr>
      <w:r>
        <w:t>La créativité dans la résolution d'une réclamation, c'est la capacité à trouver une solution qui n'est pas dans le catalogue habituel. Une solution personnalisée, inattendue, qui correspond précisément à ce que ce client particulier, dans cette situation particulière, trouvera le plus satisfaisant.</w:t>
      </w:r>
    </w:p>
    <w:p>
      <w:pPr>
        <w:jc w:val="both"/>
      </w:pPr>
      <w:r>
        <w:t>Voici quelques exemples de solutions créatives qui ont créé des moments mémorables.</w:t>
      </w:r>
    </w:p>
    <w:p>
      <w:pPr>
        <w:jc w:val="both"/>
      </w:pPr>
      <w:r>
        <w:t>Imaginez une boutique dont un client fidèle avait commandé un produit personnalisé pour sa fille de sept ans, et où la boutique avait mal compris le message à inscrire. Plutôt que de simplement refaire la plaque de chocolat, le responsable a invité la petite fille à venir en boutique voir le commerçant refaire la décoration en direct. La petite fille a même pu participer. Ce moment est devenu un souvenir extraordinaire pour toute la famille. La réclamation s'est transformée en expérience unique.</w:t>
      </w:r>
    </w:p>
    <w:p>
      <w:pPr>
        <w:jc w:val="both"/>
      </w:pPr>
      <w:r>
        <w:t>Une autre boutique dont un client se plaignait régulièrement de la taille de ses tranches de produits de référence. Plutôt que de lui promettre d'y faire attention, le responsable lui a proposé de venir choisir lui-même le moment de la découpe et d'indiquer l'épaisseur exacte qu'il voulait. Une solution si personnalisée qu'elle a transformé une réclamation récurrente en ritual de visite que le client attendait.</w:t>
      </w:r>
    </w:p>
    <w:p>
      <w:pPr>
        <w:jc w:val="both"/>
      </w:pPr>
      <w:r>
        <w:t>Ces solutions créatives ne sont pas applicables à chaque situation. Elles demandent du temps, de l'attention, et parfois de l'organisation. Mais elles illustrent ce que devient une boutique quand elle traite chaque réclamation non pas comme une procédure à exécuter mais comme un problème humain unique à résoudre avec imagination.</w:t>
      </w:r>
    </w:p>
    <w:p>
      <w:pPr>
        <w:jc w:val="both"/>
      </w:pPr>
      <w:r>
        <w:t>La créativité dans la résolution des situations difficiles se développe par la pratique de la question: qu'est-ce qui rendrait ce client non seulement satisfait mais vraiment surpris positivement? Cette question, posée à chaque réclamation, même si vous ne pouvez pas toujours y répondre de façon créative, développe progressivement une habitude de pensée qui cherche systématiquement à aller au-delà du minimum.</w:t>
      </w:r>
    </w:p>
    <w:p>
      <w:pPr>
        <w:jc w:val="both"/>
      </w:pPr>
      <w:r>
        <w:t>Parlons maintenant de quelque chose d'important sur le long terme. La documentation des situations difficiles comme patrimoine d'apprentissage.</w:t>
      </w:r>
    </w:p>
    <w:p>
      <w:pPr>
        <w:jc w:val="both"/>
      </w:pPr>
      <w:r>
        <w:t>La plupart des boutiques perdent le savoir accumulé sur la gestion des situations difficiles quand les membres expérimentés de l'équipe partent. Tout est dans les têtes. Et quand les têtes s'en vont, le savoir s'en va avec elles.</w:t>
      </w:r>
    </w:p>
    <w:p>
      <w:pPr>
        <w:jc w:val="both"/>
      </w:pPr>
      <w:r>
        <w:t>Un système simple de documentation des situations difficiles et de leurs résolutions crée un patrimoine d'apprentissage qui survit au turnover. Ce système n'a pas besoin d'être sophistiqué. Un carnet, un fichier partagé, quelques lignes par situation.</w:t>
      </w:r>
    </w:p>
    <w:p>
      <w:pPr>
        <w:jc w:val="both"/>
      </w:pPr>
      <w:r>
        <w:t>La situation. Ce qui a bien fonctionné. Ce qu'on ferait différemment. Et le résultat pour le client.</w:t>
      </w:r>
    </w:p>
    <w:p>
      <w:pPr>
        <w:jc w:val="both"/>
      </w:pPr>
      <w:r>
        <w:t>En quelques mois, vous avez une bibliothèque de situations réelles avec des solutions testées. Un nouveau vendeur qui rejoint l'équipe peut apprendre de l'expérience accumulée de tous ses prédécesseurs. Ce patrimoine est inestimable.</w:t>
      </w:r>
    </w:p>
    <w:p>
      <w:pPr>
        <w:jc w:val="both"/>
      </w:pPr>
      <w:r>
        <w:t>Et cette documentation a un effet secondaire précieux. Elle force la réflexion sur chaque situation. Écrire ce qui a bien fonctionné oblige à analyser pourquoi ça a bien fonctionné. Cette réflexion transforme l'expérience en compétence. Sans réflexion, l'expérience s'accumule mais ne se transforme pas nécessairement en expertise.</w:t>
      </w:r>
    </w:p>
    <w:p>
      <w:pPr>
        <w:jc w:val="both"/>
      </w:pPr>
      <w:r>
        <w:t>Pour terminer cette avant-dernière partie, je veux vous parler de quelque chose qui touche au cœur de ce qu'est un professionnel de service.</w:t>
      </w:r>
    </w:p>
    <w:p>
      <w:pPr>
        <w:jc w:val="both"/>
      </w:pPr>
      <w:r>
        <w:t>Le service, au sens le plus profond du terme, c'est l'acte de se mettre au service de quelqu'un d'autre. Pas par soumission. Pas par obéissance. Par choix. Par engagement volontaire envers le bien-être de l'autre.</w:t>
      </w:r>
    </w:p>
    <w:p>
      <w:pPr>
        <w:jc w:val="both"/>
      </w:pPr>
      <w:r>
        <w:t>Cette définition du service transforme la façon de vivre les situations difficiles. Un client mécontent n'est pas un obstacle à votre journée. C'est une personne qui a besoin de quelque chose que vous avez la capacité et le choix de lui donner.</w:t>
      </w:r>
    </w:p>
    <w:p>
      <w:pPr>
        <w:jc w:val="both"/>
      </w:pPr>
      <w:r>
        <w:t>Ce choix, c'est ce qui distingue le service professionnel de la simple exécution de tâches. L'exécution de tâches s'arrête à la procédure. Le service professionnel commence là où la procédure ne suffit plus.</w:t>
      </w:r>
    </w:p>
    <w:p>
      <w:pPr>
        <w:jc w:val="both"/>
      </w:pPr>
      <w:r>
        <w:t>Vous avez maintenant tous les outils pour être un professionnel de service exceptionnel dans la gestion des situations difficiles. La méthode, la technique, les exemples, les principes. Mais tous ces outils ne valent quelque chose que si vous faites ce choix. Le choix d'être vraiment là pour vos clients. Dans les moments faciles. Et surtout dans les moments difficiles.</w:t>
      </w:r>
    </w:p>
    <w:p>
      <w:pPr>
        <w:jc w:val="both"/>
      </w:pPr>
      <w:r>
        <w:t>Commençons par quelque chose que j'appelle les paradoxes du service de qualité.</w:t>
      </w:r>
    </w:p>
    <w:p>
      <w:pPr>
        <w:jc w:val="both"/>
      </w:pPr>
      <w:r>
        <w:t>Dans la gestion des situations difficiles, il y a plusieurs paradoxes apparents qui méritent d'être nommés. Des vérités qui semblent contradictoires au premier abord mais qui révèlent, quand on les comprend, une logique profonde.</w:t>
      </w:r>
    </w:p>
    <w:p>
      <w:pPr>
        <w:jc w:val="both"/>
      </w:pPr>
      <w:r>
        <w:t>Premier paradoxe: plus vous rendez la réclamation facile, moins vous en recevez. Un client qui sait qu'il peut revenir sans honte et sans gêne signaler un problème le fait souvent dès le début, quand le problème est encore petit et gérable. Un client qui craint de faire des vagues attend que la déception soit grande avant de l'exprimer, et à ce moment-là la situation est bien plus difficile à gérer.</w:t>
      </w:r>
    </w:p>
    <w:p>
      <w:pPr>
        <w:jc w:val="both"/>
      </w:pPr>
      <w:r>
        <w:t>En facilitant la réclamation, en la normalisant, en la valorisant, vous captez les problèmes tôt, quand ils sont encore faciles à résoudre. Et vous réduisez le nombre de clients silencieux qui partent sans jamais vous dire pourquoi.</w:t>
      </w:r>
    </w:p>
    <w:p>
      <w:pPr>
        <w:jc w:val="both"/>
      </w:pPr>
      <w:r>
        <w:t>Deuxième paradoxe: reconnaître vos erreurs renforce votre crédibilité plutôt que de la fragiliser. Intuitivement, beaucoup de professionnels pensent que reconnaître une erreur les fait paraître moins compétents. En réalité, c'est l'inverse. Un professionnel qui reconnaît ses erreurs clairement et rapidement démontre une confiance en lui et une intégrité qui inspirent plus de confiance que quelqu'un qui minimise ou défend toujours.</w:t>
      </w:r>
    </w:p>
    <w:p>
      <w:pPr>
        <w:jc w:val="both"/>
      </w:pPr>
      <w:r>
        <w:t>Les études sur la confiance institutionnelle montrent que les organisations qui communiquent honnêtement sur leurs défaillances sont perçues comme plus fiables sur le long terme que celles qui maintiennent une façade d'infaillibilité. L'honnêteté sur ses limites est paradoxalement un signal de compétence.</w:t>
      </w:r>
    </w:p>
    <w:p>
      <w:pPr>
        <w:jc w:val="both"/>
      </w:pPr>
      <w:r>
        <w:t>Troisième paradoxe: ralentir dans une situation difficile va plus vite. L'instinct face à une tension est d'accélérer, de résoudre rapidement, de passer à autre chose. Mais une résolution précipitée génère souvent une deuxième insatisfaction. Prendre le temps d'écouter vraiment et de proposer une solution adaptée est plus lent à court terme. Et infiniment plus rapide à long terme parce que le client ne revient pas une deuxième fois avec la même réclamation.</w:t>
      </w:r>
    </w:p>
    <w:p>
      <w:pPr>
        <w:jc w:val="both"/>
      </w:pPr>
      <w:r>
        <w:t>Quatrième paradoxe: la générosité dans la réclamation est rentable. Le calcul instinctif est: si j'offre quelque chose à chaque client qui réclame, je perds de l'argent. Le calcul correct est: si je fidélise ce client en le surprenant par ma générosité, la valeur cumulée de ses achats futurs dépasse largement le coût du geste. Sans compter les recommandations à son entourage. La générosité ciblée est l'un des investissements les plus rentables en unité marchande de proximité.</w:t>
      </w:r>
    </w:p>
    <w:p>
      <w:pPr>
        <w:jc w:val="both"/>
      </w:pPr>
      <w:r>
        <w:t>Parlons maintenant de quelque chose de très concret. La construction d'un référentiel de gestion des situations difficiles propre à votre boutique.</w:t>
      </w:r>
    </w:p>
    <w:p>
      <w:pPr>
        <w:jc w:val="both"/>
      </w:pPr>
      <w:r>
        <w:t>Chaque boutique a ses propres situations difficiles récurrentes. Celles liées à son quartier, à sa clientèle spécifique, à ses produits phares, à ses horaires, à sa taille. Un référentiel de gestion des situations difficiles universel est utile comme base. Mais un référentiel adapté à votre réalité spécifique est infiniment plus puissant.</w:t>
      </w:r>
    </w:p>
    <w:p>
      <w:pPr>
        <w:jc w:val="both"/>
      </w:pPr>
      <w:r>
        <w:t>Comment construire ce référentiel? Un processus en trois étapes.</w:t>
      </w:r>
    </w:p>
    <w:p>
      <w:pPr>
        <w:jc w:val="both"/>
      </w:pPr>
      <w:r>
        <w:t>Première étape: l'inventaire. Sur une période de deux à quatre semaines, listez toutes les situations difficiles que vous observez ou vivez. Sans les analyser encore. Juste les noter.</w:t>
      </w:r>
    </w:p>
    <w:p>
      <w:pPr>
        <w:jc w:val="both"/>
      </w:pPr>
      <w:r>
        <w:t>Deuxième étape: la classification. Regroupez ces situations par type. Les réclamations produit. Les réclamations service. Les comportements difficiles. Les situations de crise. Identifiez les cinq ou dix situations qui reviennent le plus fréquemment dans votre boutique spécifique.</w:t>
      </w:r>
    </w:p>
    <w:p>
      <w:pPr>
        <w:jc w:val="both"/>
      </w:pPr>
      <w:r>
        <w:t>Troisième étape: la formalisation des réponses. Pour chaque situation récurrente identifiée, documentez la meilleure réponse que vous ayez observée ou développée. Les mots à utiliser. Le geste à faire. La solution à proposer. Et le résultat attendu.</w:t>
      </w:r>
    </w:p>
    <w:p>
      <w:pPr>
        <w:jc w:val="both"/>
      </w:pPr>
      <w:r>
        <w:t>Ce référentiel personnalisé devient votre bible opérationnelle pour la gestion des situations difficiles. Il se partage avec l'équipe. Il s'enrichit régulièrement. Et il garantit la cohérence et la qualité de la gestion quelle que soit la personne qui gère.</w:t>
      </w:r>
    </w:p>
    <w:p>
      <w:pPr>
        <w:jc w:val="both"/>
      </w:pPr>
      <w:r>
        <w:t>Abordons maintenant quelque chose de très humain. La gestion de l'attachement émotionnel à sa boutique.</w:t>
      </w:r>
    </w:p>
    <w:p>
      <w:pPr>
        <w:jc w:val="both"/>
      </w:pPr>
      <w:r>
        <w:t>Les propriétaires et les responsables de unité marchande de proximité ont souvent un attachement profond et sincère à leur établissement. Cet attachement est beau. Il est la source de l'énergie, de la passion, de l'exigence qui font la qualité. Mais il peut aussi devenir une source de vulnérabilité excessive face aux situations difficiles.</w:t>
      </w:r>
    </w:p>
    <w:p>
      <w:pPr>
        <w:jc w:val="both"/>
      </w:pPr>
      <w:r>
        <w:t>Un propriétaire qui a mis toute son énergie, ses économies, ses années de travail dans sa boutique peut vivre une critique de client comme une remise en question de tout ce sacrifice. Cette réaction est humaine et compréhensible. Et elle doit être reconnue et gérée consciemment.</w:t>
      </w:r>
    </w:p>
    <w:p>
      <w:pPr>
        <w:jc w:val="both"/>
      </w:pPr>
      <w:r>
        <w:t>La pratique que je recommande aux propriétaires. Distinguer très clairement dans sa tête deux réalités. La valeur de ce que vous avez construit, qui est réelle et ne dépend pas d'une réclamation isolée. Et la qualité de votre gestion de cette réclamation précise, qui est une compétence à exercer maintenant.</w:t>
      </w:r>
    </w:p>
    <w:p>
      <w:pPr>
        <w:jc w:val="both"/>
      </w:pPr>
      <w:r>
        <w:t>La première réalité est fixe et solide. La deuxième est une action à mener. Séparer les deux permet de gérer la deuxième sans que la première soit menacée.</w:t>
      </w:r>
    </w:p>
    <w:p>
      <w:pPr>
        <w:jc w:val="both"/>
      </w:pPr>
      <w:r>
        <w:t>Parlons maintenant d'une dernière dimension pratique. La gestion des situations difficiles et l'adaptation à l'évolution des habitudes de consommation.</w:t>
      </w:r>
    </w:p>
    <w:p>
      <w:pPr>
        <w:jc w:val="both"/>
      </w:pPr>
      <w:r>
        <w:t>Les habitudes de consommation autour des produits du quotidien et de le produit du petit-déjeuner évoluent significativement. Des nouvelles attentes sur les ingrédients, la transparence, la traçabilité. Des tendances vers des produits moins sucrés, plus sains, plus respectueux de l'environnement. Et une demande croissante de personnalisation et d'expériences sur mesure.</w:t>
      </w:r>
    </w:p>
    <w:p>
      <w:pPr>
        <w:jc w:val="both"/>
      </w:pPr>
      <w:r>
        <w:t>Ces évolutions créent de nouvelles réclamations que les boutiques traditionnelles n'avaient pas anticipées.</w:t>
      </w:r>
    </w:p>
    <w:p>
      <w:pPr>
        <w:jc w:val="both"/>
      </w:pPr>
      <w:r>
        <w:t>Un client qui réclame parce que vos emballages ne sont pas recyclables. Un client qui demande des informations précises sur la provenance de vos matières premières. Un client qui veut savoir si vos produits contiennent des arômes artificiels. Ce ne sont pas des réclamations capricieuses. Ce sont des signaux d'une évolution des valeurs consommateurs que les boutiques d'excellence ont tout intérêt à accueillir avec bienveillance.</w:t>
      </w:r>
    </w:p>
    <w:p>
      <w:pPr>
        <w:jc w:val="both"/>
      </w:pPr>
      <w:r>
        <w:t>La réponse à ces nouvelles réclamations doit combiner honnêteté et ouverture. Si vous n'avez pas encore l'information, dites-le honnêtement et proposez de vous renseigner. Si la pratique demandée n'est pas dans vos priorités actuelles, expliquez votre position sans vous défendre. Et si la demande correspond à une évolution que vous envisagez, dites-le. Votre clientèle contribue ainsi à orienter l'évolution de votre offre. C'est une co-construction précieuse.</w:t>
      </w:r>
    </w:p>
    <w:p>
      <w:pPr>
        <w:jc w:val="both"/>
      </w:pPr>
      <w:r>
        <w:t>Pour terminer ce long voyage, je veux vous parler d'une image qui résume tout ce qu'on a vu ensemble.</w:t>
      </w:r>
    </w:p>
    <w:p>
      <w:pPr>
        <w:jc w:val="both"/>
      </w:pPr>
      <w:r>
        <w:t>Imaginez-vous un seul instant un forgeron qui travaille le métal. Le métal brut est dur, résistant, difficile à façonner. Le forgeron chauffe, frappe, plie, prépare. Chaque coup de marteau est une contrainte. Mais c'est précisément sous l'effet de ces contraintes que le métal devient ce qu'il doit être. Fort, précis, utile.</w:t>
      </w:r>
    </w:p>
    <w:p>
      <w:pPr>
        <w:jc w:val="both"/>
      </w:pPr>
      <w:r>
        <w:t>La gestion des situations difficiles en boutique, c'est votre forge. Chaque réclamation difficile, chaque client agressif, chaque crise de qualité est un coup de marteau. Ces coups ne vous brisent pas. Ils vous façonnent. Ils vous renforcent. Ils font de vous le professionnel exceptionnel que vous êtes en train de devenir.</w:t>
      </w:r>
    </w:p>
    <w:p>
      <w:pPr>
        <w:jc w:val="both"/>
      </w:pPr>
      <w:r>
        <w:t>Et ce professionnel exceptionnel, le client le reconnaît. Pas nécessairement de façon consciente et articulée. Mais il le ressent. Il ressent que dans cette boutique, il est entre de bonnes mains. Que si quelque chose va mal, ça sera géré. Que la relation qu'il a avec cette boutique est solide.</w:t>
      </w:r>
    </w:p>
    <w:p>
      <w:pPr>
        <w:jc w:val="both"/>
      </w:pPr>
      <w:r>
        <w:t>Et cette solidité de la relation, c'est la chose la plus précieuse qu'un commerce de proximité puisse construire. Plus précieuse que les prix remportés. Plus précieuse que les critiques des guides gastronomiques. Plus précieuse même que la qualité exceptionnelle des produits. Parce que c'est la seule chose qu'aucune grande surface, aucune chaîne industrielle, aucun algorithme ne peut reproduire.</w:t>
      </w:r>
    </w:p>
    <w:p>
      <w:pPr>
        <w:jc w:val="both"/>
      </w:pPr>
      <w:r>
        <w:t>La relation humaine authentique. La présence. La bienveillance. La capacité à être là pour les gens dans les moments qui comptent.</w:t>
      </w:r>
    </w:p>
    <w:p>
      <w:pPr>
        <w:jc w:val="both"/>
      </w:pPr>
      <w:r>
        <w:t>C'est ça, votre avantage concurrentiel ultime. Et c'est ça que vous construisez chaque fois que vous gérez une situation difficile avec grâce, compétence et humanité.</w:t>
      </w:r>
    </w:p>
    <w:p>
      <w:pPr>
        <w:jc w:val="both"/>
      </w:pPr>
      <w:r>
        <w:t>Commençons par un sujet que j'ai volontairement gardé pour cette partie avancée. La gestion des situations difficiles et la psychologie des couleurs et de l'environnement sensoriel.</w:t>
      </w:r>
    </w:p>
    <w:p>
      <w:pPr>
        <w:jc w:val="both"/>
      </w:pPr>
      <w:r>
        <w:t>Des recherches en psychologie environnementale, notamment les travaux du professeur Russell Belk sur l'atmosphère des lieux de vente, ont montré que l'environnement sensoriel d'un commerce influence directement l'état émotionnel des clients et leur tolérance aux problèmes. Les couleurs, les odeurs, la luminosité, la température, le niveau sonore, tout ça module l'humeur des personnes présentes dans l'espace.</w:t>
      </w:r>
    </w:p>
    <w:p>
      <w:pPr>
        <w:jc w:val="both"/>
      </w:pPr>
      <w:r>
        <w:t>Dans un commerce de proximité, ces facteurs sensoriels sont à la fois naturels et gérables. L'odeur des produits du quotidien chaud est un déclencheur émotionnel puissant associé à des souvenirs positifs pour la grande majorité des gens. Elle réduit le stress et augmente la tolérance à l'attente. C'est une ressource que vous activez chaque matin sans y penser.</w:t>
      </w:r>
    </w:p>
    <w:p>
      <w:pPr>
        <w:jc w:val="both"/>
      </w:pPr>
      <w:r>
        <w:t>Mais d'autres facteurs sensoriels peuvent jouer contre vous. Une boutique trop froide en hiver rend les clients impatients. Un éclairage trop fort et uniforme sans zones douces crée un sentiment d'exposition qui inhibe la communication. Un niveau sonore élevé oblige à parler fort, ce qui augmente le sentiment de tension dans les échanges.</w:t>
      </w:r>
    </w:p>
    <w:p>
      <w:pPr>
        <w:jc w:val="both"/>
      </w:pPr>
      <w:r>
        <w:t>Sur les couleurs spécifiquement. Les teintes chaudes, oranges, jaunes, terres, sont associées à la convivialité et à l'appétit. Elles sont appropriées dans un commerce de proximité. Les teintes trop froides ou trop cliniques créent une distance qui n'est pas favorable aux échanges chaleureux.</w:t>
      </w:r>
    </w:p>
    <w:p>
      <w:pPr>
        <w:jc w:val="both"/>
      </w:pPr>
      <w:r>
        <w:t>La gestion de l'espace sensoriel n'est pas une préoccupation de luxe. C'est une dimension réelle de l'expérience client qui peut amplifier ou atténuer les situations difficiles. Une boutique qui sent bon, qui est à une température agréable, dont l'éclairage est chaleureux, donne à ses clients un état de base émotionnel plus favorable qui se traduit par plus de tolérance aux petits incidents et plus de facilité à accepter vos solutions.</w:t>
      </w:r>
    </w:p>
    <w:p>
      <w:pPr>
        <w:jc w:val="both"/>
      </w:pPr>
      <w:r>
        <w:t>Parlons maintenant de la gestion des situations difficiles et du concept de mémoire institutionnelle en boutique.</w:t>
      </w:r>
    </w:p>
    <w:p>
      <w:pPr>
        <w:jc w:val="both"/>
      </w:pPr>
      <w:r>
        <w:t>La mémoire institutionnelle, c'est l'ensemble des connaissances, des habitudes, des façons de faire qui sont stockées non pas dans des documents mais dans les personnes qui travaillent dans un établissement. Elle se transmet par l'observation, les conversations, les récits, les habitudes partagées. Et elle disparaît quand les personnes qui la portent partent.</w:t>
      </w:r>
    </w:p>
    <w:p>
      <w:pPr>
        <w:jc w:val="both"/>
      </w:pPr>
      <w:r>
        <w:t>En unité marchande de proximité, la mémoire institutionnelle sur la gestion des situations difficiles est particulièrement fragile. Les équipes tournent. Les saisons apportent de nouvelles recrues. Et si personne ne prend le temps de transmettre explicitement comment les situations difficiles sont gérées dans cette boutique spécifique, chaque nouveau vendeur repart de zéro.</w:t>
      </w:r>
    </w:p>
    <w:p>
      <w:pPr>
        <w:jc w:val="both"/>
      </w:pPr>
      <w:r>
        <w:t>La transmission délibérée de cette mémoire prend plusieurs formes. Les histoires partagées lors des briefings, on a vu comment Camille a géré cette situation difficile l'été dernier, voilà ce qu'elle a fait. Les formulations adoptées collectivement, dans notre boutique on dit toujours cette phrase quand un client réclame sur la qualité de finition. Et les rituels d'équipe qui encodent des comportements spécifiques à votre culture.</w:t>
      </w:r>
    </w:p>
    <w:p>
      <w:pPr>
        <w:jc w:val="both"/>
      </w:pPr>
      <w:r>
        <w:t>Une boutique avec une mémoire institutionnelle forte sur la gestion des situations difficiles est une boutique où un nouveau vendeur peut être opérationnel sur ce point en quelques jours. Parce qu'il n'apprend pas une méthode générique. Il apprend la façon dont cette boutique spécifique, avec sa clientèle spécifique, ses produits spécifiques, ses valeurs spécifiques, gère ses situations difficiles spécifiques.</w:t>
      </w:r>
    </w:p>
    <w:p>
      <w:pPr>
        <w:jc w:val="both"/>
      </w:pPr>
      <w:r>
        <w:t>Abordons maintenant la gestion des situations difficiles et la dimension intergénérationnelle.</w:t>
      </w:r>
    </w:p>
    <w:p>
      <w:pPr>
        <w:jc w:val="both"/>
      </w:pPr>
      <w:r>
        <w:t>Une équipe de boutique contemporaine peut compter des membres de générations très différentes. Des vendeurs de vingt ans côtoient des professionnels de quarante ou cinquante ans. Et ces générations ont des approches différentes de la relation client en général et des situations difficiles en particulier.</w:t>
      </w:r>
    </w:p>
    <w:p>
      <w:pPr>
        <w:jc w:val="both"/>
      </w:pPr>
      <w:r>
        <w:t>Les membres des générations plus jeunes, nées avec le numérique, ont souvent une aisance naturelle avec la gestion des réclamations en ligne et sur les réseaux sociaux. Ils lisent les codes des interactions numériques instinctivement. Et ils peuvent être un atout précieux pour la gestion de la réputation digitale de la boutique.</w:t>
      </w:r>
    </w:p>
    <w:p>
      <w:pPr>
        <w:jc w:val="both"/>
      </w:pPr>
      <w:r>
        <w:t>Les membres des générations plus expérimentées ont souvent une aisance avec la relation client en face à face qui vient de l'expérience accumulée. Ils ont vu beaucoup de situations, développé des réflexes solides, et ont une patience forgée par les années.</w:t>
      </w:r>
    </w:p>
    <w:p>
      <w:pPr>
        <w:jc w:val="both"/>
      </w:pPr>
      <w:r>
        <w:t>Une équipe intergénérationnelle bien managée capitalise sur les deux. Les jeunes apprennent la profondeur relationnelle des seniors. Les seniors apprennent les codes numériques des jeunes. Et ensemble, ils forment une équipe qui couvre l'ensemble du spectre de la gestion des situations difficiles, en présentiel et en ligne.</w:t>
      </w:r>
    </w:p>
    <w:p>
      <w:pPr>
        <w:jc w:val="both"/>
      </w:pPr>
      <w:r>
        <w:t>La difficulté de management dans ce contexte intergénérationnel, c'est d'éviter que chaque génération ne juge l'autre à travers ses propres critères. Les seniors qui pensent que les jeunes manquent d'authenticité dans leur relation client. Les jeunes qui pensent que les seniors sont trop lents à adopter les outils numériques. Ces jugements appauvrissent l'équipe. Les reconnaître et les mettre à plat dans un dialogue ouvert les transforme en richesse.</w:t>
      </w:r>
    </w:p>
    <w:p>
      <w:pPr>
        <w:jc w:val="both"/>
      </w:pPr>
      <w:r>
        <w:t>Parlons maintenant de la gestion des situations difficiles en lien avec la maturation professionnelle des vendeurs.</w:t>
      </w:r>
    </w:p>
    <w:p>
      <w:pPr>
        <w:jc w:val="both"/>
      </w:pPr>
      <w:r>
        <w:t>La gestion des situations difficiles n'est pas juste une compétence professionnelle. C'est aussi une école de pratique. Les capacités développées pour gérer les tensions au comptoir, écouter vraiment, rester calme sous pression, trouver des solutions créatives, s'excuser sincèrement, pardonner les erreurs de l'autre, sont des capacités qui enrichissent toutes les dimensions de la vie professionnelle d'une personne.</w:t>
      </w:r>
    </w:p>
    <w:p>
      <w:pPr>
        <w:jc w:val="both"/>
      </w:pPr>
      <w:r>
        <w:t>Un vendeur qui a développé une vraie maîtrise de la gestion des situations difficiles professionnelles a aussi développé des ressources pour mieux gérer d'autres situations exigeantes au travail. Sa capacité d'écoute est devenue plus profonde. Sa tolérance à la frustration est plus grande. Sa confiance dans sa capacité à traverser les moments difficiles est plus solide.</w:t>
      </w:r>
    </w:p>
    <w:p>
      <w:pPr>
        <w:jc w:val="both"/>
      </w:pPr>
      <w:r>
        <w:t>Ce lien entre compétence professionnelle et maturation au travail n'est pas une coïncidence. C'est le signe que les compétences les plus profondes de la relation humaine sont transversales. Elles ne restent pas dans un compartiment étiqueté travail. Elles se diffusent dans toute la personne.</w:t>
      </w:r>
    </w:p>
    <w:p>
      <w:pPr>
        <w:jc w:val="both"/>
      </w:pPr>
      <w:r>
        <w:t>Pour les managers et les responsables de boutique qui lisent ce cours. Quand vous investissez dans la formation de votre équipe à la gestion des situations difficiles, vous ne faites pas que développer une compétence professionnelle. Vous contribuez à la progression de vos collaborateurs. Et des personnes qui grandissent dans leur travail sont des personnes plus engagées, plus loyales, plus épanouies dans ce qu'elles font.</w:t>
      </w:r>
    </w:p>
    <w:p>
      <w:pPr>
        <w:jc w:val="both"/>
      </w:pPr>
      <w:r>
        <w:t>Abordons maintenant la dimension géographique et culturelle de la gestion des situations difficiles en France.</w:t>
      </w:r>
    </w:p>
    <w:p>
      <w:pPr>
        <w:jc w:val="both"/>
      </w:pPr>
      <w:r>
        <w:t>La France a une relation particulière avec le service. La culture française valorise traditionnellement l'expertise, l'authenticité, et une certaine forme d'exigence réciproque dans la relation commerciale. Le client français n'est pas passif dans son rôle. Il est actif, critique, exigeant. Et souvent, cette exigence est une forme de respect envers le professionnel qu'il reconnaît comme expert.</w:t>
      </w:r>
    </w:p>
    <w:p>
      <w:pPr>
        <w:jc w:val="both"/>
      </w:pPr>
      <w:r>
        <w:t>Un client français qui réclame avec véhémence sur un produit du quotidien qu'il juge décevant ne manifeste pas juste une déception. Il manifeste la confiance qu'il avait placée dans votre expertise. Sa réclamation intense est paradoxalement une marque de considération.</w:t>
      </w:r>
    </w:p>
    <w:p>
      <w:pPr>
        <w:jc w:val="both"/>
      </w:pPr>
      <w:r>
        <w:t>Cette nuance culturelle est importante pour la gestion des situations difficiles en France. Un client qui réclame fort n'est pas nécessairement de mauvaise foi ni structurellement difficile. Il peut être tout simplement très français dans sa façon d'exprimer une déception légitime. La grandeur de la réclamation ne préjuge pas de la difficulté de la résolution.</w:t>
      </w:r>
    </w:p>
    <w:p>
      <w:pPr>
        <w:jc w:val="both"/>
      </w:pPr>
      <w:r>
        <w:t>Les régions françaises ont aussi leurs spécificités. Le style de communication dans le Nord de la France est généralement plus direct et moins adouci que dans le Sud. Le client parisien peut sembler plus pressé et moins indulgent que le client de province. Le client touristique sur la Côte d'Azur a des références de service différentes de celles du client habituel d'une boutique de montagne.</w:t>
      </w:r>
    </w:p>
    <w:p>
      <w:pPr>
        <w:jc w:val="both"/>
      </w:pPr>
      <w:r>
        <w:t>Ces variations régionales ne sont pas des stéréotypes. Ce sont des nuances culturelles réelles qui méritent d'être connues et prises en compte dans la façon dont vous ajustez votre approche.</w:t>
      </w:r>
    </w:p>
    <w:p>
      <w:pPr>
        <w:jc w:val="both"/>
      </w:pPr>
      <w:r>
        <w:t>Parlons maintenant d'un sujet en plein essor. La gestion des avis vocaux et des nouveaux formats d'expression client.</w:t>
      </w:r>
    </w:p>
    <w:p>
      <w:pPr>
        <w:jc w:val="both"/>
      </w:pPr>
      <w:r>
        <w:t>Avec l'essor des enceintes intelligentes et des assistants vocaux, des nouvelles formes d'expression client commencent à émerger. Des clients qui dictent leurs avis à voix haute. Des contenus audio ou vidéo courts sur les réseaux sociaux qui montrent une expérience client positive ou négative. Ces formats ne sont pas encore dominants dans la clientèle des unités marchandes de proximité. Mais ils arrivent.</w:t>
      </w:r>
    </w:p>
    <w:p>
      <w:pPr>
        <w:jc w:val="both"/>
      </w:pPr>
      <w:r>
        <w:t>La gestion de ces nouveaux formats suit les mêmes principes que la gestion des avis écrits. Réactivité, reconnaissance, invitation au dialogue privé. Avec un ajout spécifique pour les formats visuels ou vidéo. La réponse publique doit être encore plus soignée parce qu'elle sera lue par des personnes qui ont vu une démonstration visuelle de l'expérience client.</w:t>
      </w:r>
    </w:p>
    <w:p>
      <w:pPr>
        <w:jc w:val="both"/>
      </w:pPr>
      <w:r>
        <w:t>Dans les cas positifs, une courte vidéo ou photo d'un client satisfait dans votre boutique est une publicité organique extraordinaire. La remercier et la mettre en valeur, avec l'accord du client, renforce la culture de partage positif autour de votre boutique.</w:t>
      </w:r>
    </w:p>
    <w:p>
      <w:pPr>
        <w:jc w:val="both"/>
      </w:pPr>
      <w:r>
        <w:t>Abordons maintenant quelque chose de très concret. Les outils low-tech qui font la différence dans la gestion des situations difficiles.</w:t>
      </w:r>
    </w:p>
    <w:p>
      <w:pPr>
        <w:jc w:val="both"/>
      </w:pPr>
      <w:r>
        <w:t>On parle beaucoup de digital, d'applications, d'outils numériques. Mais certains des outils les plus efficaces pour la gestion des situations difficiles sont extrêmement simples.</w:t>
      </w:r>
    </w:p>
    <w:p>
      <w:pPr>
        <w:jc w:val="both"/>
      </w:pPr>
      <w:r>
        <w:t>Le cahier de réclamations. Pas pour des raisons légales. Pour la mémoire. Une ligne par réclamation. La date, le produit, le problème, la solution, le résultat. En fin de mois, cinq minutes à feuilleter ce cahier révèlent des patterns impossibles à percevoir au quotidien.</w:t>
      </w:r>
    </w:p>
    <w:p>
      <w:pPr>
        <w:jc w:val="both"/>
      </w:pPr>
      <w:r>
        <w:t>Le tableau des disponibilités en vitrine. Une ardoise simple qui indique les produits épuisés ou en rupture. Mise à jour en temps réel. Cet outil préventif élimine des dizaines de déceptions quotidiennes pour un investissement de quelques secondes.</w:t>
      </w:r>
    </w:p>
    <w:p>
      <w:pPr>
        <w:jc w:val="both"/>
      </w:pPr>
      <w:r>
        <w:t>La fiche client personnalisée pour les habitués. Pas un fichier informatique complexe. Une note dans un carnet ou sur un post-it. Madame Dupont, produit du quotidien tradition bien cuit, allergique aux sésames. Ces notes simples transforment un client anonyme en client reconnu. Et un client reconnu est un client qui pardonne plus facilement les erreurs.</w:t>
      </w:r>
    </w:p>
    <w:p>
      <w:pPr>
        <w:jc w:val="both"/>
      </w:pPr>
      <w:r>
        <w:t>Le script de réclamation affiché en coulisses. Une feuille simple, plastifiée, collée à l'intérieur d'un placard ou dans la réserve. Les cinq phrases à utiliser dans les cinq situations difficiles les plus fréquentes. Un rappel discret pour les moments où le stress fait oublier les bonnes formulations.</w:t>
      </w:r>
    </w:p>
    <w:p>
      <w:pPr>
        <w:jc w:val="both"/>
      </w:pPr>
      <w:r>
        <w:t>Et la boîte à suggestions visible. Un simple bol avec des petits bons et des stylos. Un panneau qui dit votre avis nous aide à nous améliorer. Cet outil proactif capte les insatisfactions légères que les clients ne formuleraient jamais verbalement mais qui, accumulées, les éloignent progressivement.</w:t>
      </w:r>
    </w:p>
    <w:p>
      <w:pPr>
        <w:jc w:val="both"/>
      </w:pPr>
      <w:r>
        <w:t>Pour terminer cette partie, je veux parler de la continuité du soin dans la relation client.</w:t>
      </w:r>
    </w:p>
    <w:p>
      <w:pPr>
        <w:jc w:val="both"/>
      </w:pPr>
      <w:r>
        <w:t>La gestion des situations difficiles ne se passe pas dans des moments isolés. Elle s'inscrit dans une relation continue. Et c'est cette continuité du soin qui distingue les unités marchandes de proximité d'excellence des boutiques simplement correctes.</w:t>
      </w:r>
    </w:p>
    <w:p>
      <w:pPr>
        <w:jc w:val="both"/>
      </w:pPr>
      <w:r>
        <w:t>La continuité du soin, c'est se souvenir du nom des clients réguliers. C'est remarquer quand quelqu'un qu'on voit habituellement tous les jours ne vient pas pendant une semaine. C'est poser une question sincère sur comment se passe la journée. C'est noter mentalement ce que tel client aime ou n'aime pas.</w:t>
      </w:r>
    </w:p>
    <w:p>
      <w:pPr>
        <w:jc w:val="both"/>
      </w:pPr>
      <w:r>
        <w:t>Dans ce contexte de relation continue, une situation difficile n'est pas un événement isolé. C'est un épisode dans une histoire longue. Et cette perspective change la façon de la gérer. Ce n'est pas comment je résous ce problème avec ce client. C'est comment je traverse ce moment difficile avec quelqu'un que je connais et qui me fait confiance.</w:t>
      </w:r>
    </w:p>
    <w:p>
      <w:pPr>
        <w:jc w:val="both"/>
      </w:pPr>
      <w:r>
        <w:t>Cette différence de perspective est subtile mais fondamentale. Elle transforme la gestion des situations difficiles d'une compétence transactionnelle en une compétence relationnelle. Et une compétence relationnelle, développée dans le temps, est ce qui fait les boutiques qui durent des décennies et qui sont aimées de leur quartier.</w:t>
      </w:r>
    </w:p>
    <w:p>
      <w:pPr>
        <w:jc w:val="both"/>
      </w:pPr>
      <w:r>
        <w:t>Commençons par la gestion des situations difficiles lors des événements spéciaux organisés en boutique.</w:t>
      </w:r>
    </w:p>
    <w:p>
      <w:pPr>
        <w:jc w:val="both"/>
      </w:pPr>
      <w:r>
        <w:t>De plus en plus de unités marchandes de proximité organisent des événements dans leur espace. Des démonstrations de fabrication de produits du quotidien. Des ateliers pour les enfants. Des dégustations de nouvelles recettes. Des soirées de présentation de produits saisonniers. Ces événements créent une dynamique relationnelle différente de l'achat quotidien, et avec elle, des situations difficiles spécifiques.</w:t>
      </w:r>
    </w:p>
    <w:p>
      <w:pPr>
        <w:jc w:val="both"/>
      </w:pPr>
      <w:r>
        <w:t>Un atelier qui ne se déroule pas comme prévu à cause d'un problème technique. Un participant qui n'est pas satisfait du niveau de l'animation. Un parent qui vient chercher son enfant à l'heure indiquée et dont l'atelier n'est pas encore terminé. Ces situations méritent une approche adaptée au contexte événementiel.</w:t>
      </w:r>
    </w:p>
    <w:p>
      <w:pPr>
        <w:jc w:val="both"/>
      </w:pPr>
      <w:r>
        <w:t>La particularité des situations difficiles en contexte événementiel, c'est que plusieurs personnes les vivent simultanément. Une déception dans un atelier collectif peut se propager rapidement dans le groupe. Et inversement, une résolution exemplaire visible de tous peut créer un effet de groupe positif extraordinaire.</w:t>
      </w:r>
    </w:p>
    <w:p>
      <w:pPr>
        <w:jc w:val="both"/>
      </w:pPr>
      <w:r>
        <w:t>Dans ce contexte, la communication au groupe avant la communication à l'individu est souvent la bonne stratégie. Je vois que notre planning a pris un peu de retard, je vous remercie de votre patience, nous allons faire en sorte que tout le monde reparte satisfait. Cette adresse collective prend en charge l'état émotionnel du groupe avant qu'il ne se détériore individuellement.</w:t>
      </w:r>
    </w:p>
    <w:p>
      <w:pPr>
        <w:jc w:val="both"/>
      </w:pPr>
      <w:r>
        <w:t>Sur les ateliers qui déçoivent par leur niveau. Cette réclamation est délicate parce qu'elle touche à la compétence de l'animateur. La réponse doit être personnalisée et discrète. Votre retour est précieux pour nous améliorer. Je suis sincèrement désolé que l'atelier ne vous ait pas correspondu. Voici ce que je vous propose pour que vous repartiez avec quelque chose de positif de cette visite. Et un geste commercial adapté au contexte.</w:t>
      </w:r>
    </w:p>
    <w:p>
      <w:pPr>
        <w:jc w:val="both"/>
      </w:pPr>
      <w:r>
        <w:t>Parlons maintenant de la gestion des situations difficiles liées aux partenariats et aux collaborations avec d'autres commerces.</w:t>
      </w:r>
    </w:p>
    <w:p>
      <w:pPr>
        <w:jc w:val="both"/>
      </w:pPr>
      <w:r>
        <w:t>Les unités marchandes de proximité développent de plus en plus des partenariats. Avec des cafés qui servent leurs produits du petit-déjeuner. Avec des épiceries fines qui revendent leurs produits du quotidien spéciaux. Avec des restaurants qui commandent leurs produits du quotidien de table. Ces partenariats créent une nouvelle catégorie de situations difficiles: les réclamations qui arrivent par le biais du partenaire.</w:t>
      </w:r>
    </w:p>
    <w:p>
      <w:pPr>
        <w:jc w:val="both"/>
      </w:pPr>
      <w:r>
        <w:t>Un client du café partenaire qui trouve le produit du petit-déjeuner de votre boutique décevante. Ce client ne vient pas chez vous. Il réclame au café. Et le café vous rapporte la réclamation. Ou pire, il ne vous la rapporte pas et décide de changer de fournisseur sans explication.</w:t>
      </w:r>
    </w:p>
    <w:p>
      <w:pPr>
        <w:jc w:val="both"/>
      </w:pPr>
      <w:r>
        <w:t>La gestion proactive de ces réclamations de partenaires passe par plusieurs pratiques.</w:t>
      </w:r>
    </w:p>
    <w:p>
      <w:pPr>
        <w:jc w:val="both"/>
      </w:pPr>
      <w:r>
        <w:t>Un canal de communication dédié avec vos partenaires. Un contact direct, un numéro de téléphone ou un message d'application, pour signaler rapidement les problèmes qualité. Pas d'email qui peut traîner deux jours. Une communication directe et rapide.</w:t>
      </w:r>
    </w:p>
    <w:p>
      <w:pPr>
        <w:jc w:val="both"/>
      </w:pPr>
      <w:r>
        <w:t>Un protocole de réponse aux réclamations partenaires clairement défini. Votre partenaire doit savoir qu'il peut vous signaler un problème sans crainte de compromettre la relation commerciale. Et que vous répondrez rapidement et généreusement.</w:t>
      </w:r>
    </w:p>
    <w:p>
      <w:pPr>
        <w:jc w:val="both"/>
      </w:pPr>
      <w:r>
        <w:t>Et des visites régulières chez vos partenaires. Pas uniquement pour la livraison. Pour goûter comment vos produits se comportent dans leur contexte. Une article moelleux qui sort excellent de votre four peut être médiocre réchauffé dans un four différent. Ces visites d'observation vous donnent des informations que vous n'auriez jamais autrement.</w:t>
      </w:r>
    </w:p>
    <w:p>
      <w:pPr>
        <w:jc w:val="both"/>
      </w:pPr>
      <w:r>
        <w:t>Abordons maintenant un territoire passionnant. La gestion des situations difficiles et la sociologie du quartier.</w:t>
      </w:r>
    </w:p>
    <w:p>
      <w:pPr>
        <w:jc w:val="both"/>
      </w:pPr>
      <w:r>
        <w:t>Un commerce de proximité de quartier est ancrée dans un tissu social spécifique. Elle connaît ses clients depuis des années. Elle connaît les histoires du quartier. Les familles, les naissances, les deuils, les grandes occasions. Et cette connaissance du tissu social crée des responsabilités particulières dans la gestion des situations difficiles.</w:t>
      </w:r>
    </w:p>
    <w:p>
      <w:pPr>
        <w:jc w:val="both"/>
      </w:pPr>
      <w:r>
        <w:t>Un client dont vous savez qu'il vient de perdre un proche et qui réclame avec une véhémence inhabituelle. Sa réclamation n'est peut-être pas vraiment sur la qualité des produits du quotidien. Elle est peut-être l'expression d'un trop-plein émotionnel qui trouve dans cette réclamation un exutoire sécurisé.</w:t>
      </w:r>
    </w:p>
    <w:p>
      <w:pPr>
        <w:jc w:val="both"/>
      </w:pPr>
      <w:r>
        <w:t>La gestion de ce type de situation exige une sensibilité particulière. Ne pas analyser la réclamation uniquement comme une réclamation. Percevoir la personne derrière. Et adapter votre réponse à ce que vous savez de sa situation.</w:t>
      </w:r>
    </w:p>
    <w:p>
      <w:pPr>
        <w:jc w:val="both"/>
      </w:pPr>
      <w:r>
        <w:t>Ça ne signifie pas envahir l'espace émotionnel du client. Ça ne signifie pas déclencher une conversation sur ses difficultés personnelles s'il n'y est pas prêt. Ça signifie juste être un peu plus doux que d'habitude. Un peu plus patient. Un peu plus généreux. Sans explication. Juste parce que vous voyez l'être humain derrière le client.</w:t>
      </w:r>
    </w:p>
    <w:p>
      <w:pPr>
        <w:jc w:val="both"/>
      </w:pPr>
      <w:r>
        <w:t>Cette sensibilité au tissu humain du quartier est ce qui fait qu'un commerce de proximité devient irremplaçable dans la vie de ses clients. Pas juste pratique. Pas juste bonne. Nécessaire. Parce qu'elle les voit vraiment.</w:t>
      </w:r>
    </w:p>
    <w:p>
      <w:pPr>
        <w:jc w:val="both"/>
      </w:pPr>
      <w:r>
        <w:t>Parlons maintenant de la gestion des situations difficiles et des nouvelles technologies de reconnaissance client.</w:t>
      </w:r>
    </w:p>
    <w:p>
      <w:pPr>
        <w:jc w:val="both"/>
      </w:pPr>
      <w:r>
        <w:t>Des systèmes de reconnaissance client existent maintenant qui permettent à une caisse intelligente de reconnaître un client fidèle à son arrivée et d'afficher ses préférences et son historique d'achat. Ces technologies ne sont pas encore largement déployées dans les unités marchandes de proximité. Mais elles arrivent. Et elles vont créer de nouvelles dynamiques dans la gestion des situations difficiles.</w:t>
      </w:r>
    </w:p>
    <w:p>
      <w:pPr>
        <w:jc w:val="both"/>
      </w:pPr>
      <w:r>
        <w:t>La promesse de ces technologies est belle. Un vendeur qui sait immédiatement que le client devant lui est un habitué depuis cinq ans, qu'il commande toujours la même chose, et qu'il a eu une réclamation la semaine dernière peut adapter son approche de façon personnalisée dès les premières secondes.</w:t>
      </w:r>
    </w:p>
    <w:p>
      <w:pPr>
        <w:jc w:val="both"/>
      </w:pPr>
      <w:r>
        <w:t>Mais ces technologies portent aussi un risque. Celui de remplacer l'attention humaine par l'information numérique. Un vendeur qui regarde un écran pour savoir qui est son client perd le contact visuel avec ce client au moment précis où ce contact est le plus important. La technologie doit être un outil au service de la relation humaine, pas un substitut à elle.</w:t>
      </w:r>
    </w:p>
    <w:p>
      <w:pPr>
        <w:jc w:val="both"/>
      </w:pPr>
      <w:r>
        <w:t>Le déploiement de ces technologies dans les unités marchandes de proximité devra être accompagné d'une formation sur comment utiliser l'information disponible sans perdre la chaleur et la présence de l'interaction humaine. Le client qui se sent réduit à un profil de données dans sa commerce de quartier vivra une expérience moins positive que celui qui se sent simplement reconnu par un regard et un sourire.</w:t>
      </w:r>
    </w:p>
    <w:p>
      <w:pPr>
        <w:jc w:val="both"/>
      </w:pPr>
      <w:r>
        <w:t>Abordons maintenant la gestion des situations difficiles en lien avec la certification et les labels de qualité.</w:t>
      </w:r>
    </w:p>
    <w:p>
      <w:pPr>
        <w:jc w:val="both"/>
      </w:pPr>
      <w:r>
        <w:t>De nombreuses unités marchandes de proximité portent des labels de qualité. Artisan professionnel, boutique de France, labels régionaux, certifications bio, engagement de qualité des matières premières. Ces labels créent des attentes précises chez les clients qui les connaissent. Et quand la réalité ne correspond pas à ces attentes, la déception est amplifiée par la confiance placée dans le label.</w:t>
      </w:r>
    </w:p>
    <w:p>
      <w:pPr>
        <w:jc w:val="both"/>
      </w:pPr>
      <w:r>
        <w:t>Un client qui réclame dans une boutique labellisée utilise souvent le label dans sa réclamation. Je pensais que vous étiez labellisé artisan, ça ne correspond pas à ce que j'attendais. Cette utilisation du label change légèrement la nature de la réclamation. Elle ne porte pas que sur un produit. Elle porte sur la cohérence entre une promesse institutionnelle et une expérience vécue.</w:t>
      </w:r>
    </w:p>
    <w:p>
      <w:pPr>
        <w:jc w:val="both"/>
      </w:pPr>
      <w:r>
        <w:t>La réponse à ce type de réclamation doit être à la hauteur du label. Non seulement dans la solution proposée. Mais dans la démonstration de ce que le label représente vraiment. Vous êtes venu chez nous parce que vous faites confiance à notre engagement de qualité. Votre déception me touche donc particulièrement. Je vais vous montrer que cet engagement n'est pas un mot sur une affiche.</w:t>
      </w:r>
    </w:p>
    <w:p>
      <w:pPr>
        <w:jc w:val="both"/>
      </w:pPr>
      <w:r>
        <w:t>Cette réponse fait quelque chose de remarquable. Elle transforme la réclamation en occasion de démontrer concrètement la valeur du label. Le client repart non seulement avec son problème résolu mais avec la preuve vivante que le label correspond à une réalité.</w:t>
      </w:r>
    </w:p>
    <w:p>
      <w:pPr>
        <w:jc w:val="both"/>
      </w:pPr>
      <w:r>
        <w:t>Parlons maintenant d'un angle de management très pratique. La gestion des pics de réclamations.</w:t>
      </w:r>
    </w:p>
    <w:p>
      <w:pPr>
        <w:jc w:val="both"/>
      </w:pPr>
      <w:r>
        <w:t>Il y a des périodes dans l'année ou dans la semaine où les réclamations se concentrent. Les lendemains de grands week-ends quand les commandes spéciales sont nombreuses et que certaines ont nécessairement présenté des problèmes. Les lundis après un week-end chargé quand les clients rapportent des produits achetés le samedi. Les périodes de canicule ou de grand froid qui affectent la conservation des produits.</w:t>
      </w:r>
    </w:p>
    <w:p>
      <w:pPr>
        <w:jc w:val="both"/>
      </w:pPr>
      <w:r>
        <w:t>Ces pics de réclamations prévisibles méritent une préparation spécifique. Renforcer l'équipe sur les postes de service ces jours-là. Briefer l'équipe en avance sur les réclamations probables et les réponses adaptées. Et si possible, contacter proactivement les clients de commandes importantes avant qu'ils ne viennent réclamer.</w:t>
      </w:r>
    </w:p>
    <w:p>
      <w:pPr>
        <w:jc w:val="both"/>
      </w:pPr>
      <w:r>
        <w:t>Ce dernier point est particulièrement puissant. Appeler la veille un client qui a commandé une pièce importante pour le lendemain pour confirmer que tout est prêt et conforme à ses attentes. Ce simple appel prévient des dizaines de déceptions potentielles et crée une impression de service professionnel exceptionnel.</w:t>
      </w:r>
    </w:p>
    <w:p>
      <w:pPr>
        <w:jc w:val="both"/>
      </w:pPr>
      <w:r>
        <w:t>Pour terminer cette partie, je veux parler de la gestion des situations difficiles dans le contexte du renouveau de l'unité marchande de proximité française.</w:t>
      </w:r>
    </w:p>
    <w:p>
      <w:pPr>
        <w:jc w:val="both"/>
      </w:pPr>
      <w:r>
        <w:t>L'unité marchande de proximité française connaît un renouveau remarquable depuis une décennie. De jeunes professionnels formés aux meilleures écoles, revenus parfois d'un voyage au Japon ou au Danemark, ouvrent des boutiques qui réinventent l'expérience de la boutique avec de nouvelles farines, de nouvelles fabrication soignée, de nouveaux formats. Ces boutiques attirent une clientèle curieuse, cultivée, exigeante.</w:t>
      </w:r>
    </w:p>
    <w:p>
      <w:pPr>
        <w:jc w:val="both"/>
      </w:pPr>
      <w:r>
        <w:t>Mais elles créent aussi des situations difficiles spécifiques. Un client qui ne comprend pas pourquoi le produit phare a un goût différent d'une semaine à l'autre selon les conditions de fabrication soignée. Un client qui trouve le prix trop élevé pour quelque chose qui ressemble à des produits du quotidien ordinaire sans comprendre ce qui le rend exceptionnel. Un client qui attendait une boutique classique et qui découvre une proposition avant-gardiste.</w:t>
      </w:r>
    </w:p>
    <w:p>
      <w:pPr>
        <w:jc w:val="both"/>
      </w:pPr>
      <w:r>
        <w:t>Ces situations difficiles sont des occasions pédagogiques. L'expertise du vendeur dans ces boutiques de la nouvelle vague doit inclure non seulement la maîtrise relationnelle mais aussi la capacité à partager avec passion et accessibilité ce qui fait la spécificité de la proposition.</w:t>
      </w:r>
    </w:p>
    <w:p>
      <w:pPr>
        <w:jc w:val="both"/>
      </w:pPr>
      <w:r>
        <w:t>Un client déçu par quelque chose qu'il ne comprend pas est souvent un client qui peut être converti en fan si on prend le temps de lui expliquer. La variabilité du savoir-faire n'est pas un défaut. C'est la signature du vivant. Le prix élevé n'est pas une arnaque. C'est le reflet d'un travail de vingt heures sur un savoir-faire longue. Ces explications, données avec enthousiasme et sans condescendance, transforment une réclamation en découverte.</w:t>
      </w:r>
    </w:p>
    <w:p>
      <w:pPr>
        <w:jc w:val="both"/>
      </w:pPr>
      <w:r>
        <w:t>Commençons par un territoire que les formations classiques n'abordent presque jamais. La gestion des situations difficiles liées aux paiements sans contact et aux terminaux de paiement électronique.</w:t>
      </w:r>
    </w:p>
    <w:p>
      <w:pPr>
        <w:jc w:val="both"/>
      </w:pPr>
      <w:r>
        <w:t>La digitalisation des paiements a transformé le point de caisse en boutique. Le sans-contact, le paiement par téléphone, les terminaux tactiles, les erreurs de montant qui s'affichent sur l'écran du client. Ces nouvelles interfaces créent de nouvelles sources de friction que la génération précédente de vendeurs n'a jamais eu à gérer.</w:t>
      </w:r>
    </w:p>
    <w:p>
      <w:pPr>
        <w:jc w:val="both"/>
      </w:pPr>
      <w:r>
        <w:t>Un terminal qui refuse une carte sans raison apparente. Un double débit invisible sur l'application de paiement du client que lui seul voit sur son téléphone. Un paiement sans contact qui semble fonctionner mais dont la transaction n'est pas enregistrée côté boutique. Ces situations sont techniquement neutres, c'est-à-dire que personne n'a fait d'erreur humaine. Mais elles génèrent des tensions réelles et doivent être gérées avec le même soin que toute autre réclamation.</w:t>
      </w:r>
    </w:p>
    <w:p>
      <w:pPr>
        <w:jc w:val="both"/>
      </w:pPr>
      <w:r>
        <w:t>La particularité de ces situations technologiques, c'est que le vendeur ne peut souvent pas les résoudre immédiatement. Il ne contrôle pas le système de paiement. Il ne peut pas débloquer une carte refusée. Il ne peut pas supprimer un double débit depuis son terminal.</w:t>
      </w:r>
    </w:p>
    <w:p>
      <w:pPr>
        <w:jc w:val="both"/>
      </w:pPr>
      <w:r>
        <w:t>Ce qu'il peut faire, en revanche, est crucial. Reconnaître la gêne immédiatement. Je comprends que cette situation est frustrante et embarrassante. Proposer une solution alternative pour le paiement du moment présent. Avez-vous de la monnaie, ou souhaitez-vous qu'on règle ça d'une autre façon? Et donner une information claire sur la marche à suivre pour résoudre le problème de paiement. Pour le double débit éventuel, je vous encourage à contacter l'organisme qui gère votre carte, c'est lui qui peut agir directement.</w:t>
      </w:r>
    </w:p>
    <w:p>
      <w:pPr>
        <w:jc w:val="both"/>
      </w:pPr>
      <w:r>
        <w:t>Ce n'est pas désengagement que de rediriger vers l'organisme de paiement. C'est honnêteté et compétence. Le vendeur qui reconnaît les limites de ce qu'il peut faire et qui oriente clairement le client vers la bonne ressource est perçu comme plus professionnel que celui qui promet ce qu'il ne peut pas tenir.</w:t>
      </w:r>
    </w:p>
    <w:p>
      <w:pPr>
        <w:jc w:val="both"/>
      </w:pPr>
      <w:r>
        <w:t>Parlons maintenant de la gestion des situations difficiles et des commandes à distance, que ce soit par téléphone ou par application.</w:t>
      </w:r>
    </w:p>
    <w:p>
      <w:pPr>
        <w:jc w:val="both"/>
      </w:pPr>
      <w:r>
        <w:t>Les commandes à distance présentent un risque spécifique. L'absence d'interaction visuelle au moment de la commande laisse plus de place aux malentendus. Le client a une image mentale de ce qu'il a commandé. Et si cette image ne correspond pas exactement à ce qu'il reçoit, la déception peut être plus forte que pour un achat en boutique.</w:t>
      </w:r>
    </w:p>
    <w:p>
      <w:pPr>
        <w:jc w:val="both"/>
      </w:pPr>
      <w:r>
        <w:t>Voici quelques exemples de malentendus fréquents sur les commandes à distance. Un client commande un produit aux fruits frais pour huit personnes. Il reçoit le produit gourmand et elle est pour six personnes selon ses propres critères de portionnement. Aucune erreur technique n'a été commise. Mais sa représentation mentale et la réalité ne correspondent pas.</w:t>
      </w:r>
    </w:p>
    <w:p>
      <w:pPr>
        <w:jc w:val="both"/>
      </w:pPr>
      <w:r>
        <w:t>La prévention de ces malentendus passe par une communication très précise lors de la prise de commande. Répéter les éléments clés de la commande avec des précisions concrètes. Votre produit aux fruits frais pour huit personnes sera d'un diamètre de vingt-huit centimètres, ce qui correspond généralement à huit parts généreuses. Ces précisions semblent superflues au moment de la prise de commande. Elles évitent des déceptions au moment de la récupération.</w:t>
      </w:r>
    </w:p>
    <w:p>
      <w:pPr>
        <w:jc w:val="both"/>
      </w:pPr>
      <w:r>
        <w:t>Et quand la déception se produit malgré tout, parce que parfois elle se produit quand même, la réponse doit tenir compte du fait que ce client a planifié sur la base d'une promesse. Sa déception est plus profonde qu'une déception d'achat spontané parce qu'il avait anticipé. La reconnaissance de cette dimension spécifique est importante. Vous avez planifié à partir de notre commande, et c'est notre responsabilité de faire en sorte que cette planification soit possible.</w:t>
      </w:r>
    </w:p>
    <w:p>
      <w:pPr>
        <w:jc w:val="both"/>
      </w:pPr>
      <w:r>
        <w:t>Abordons maintenant la gestion des situations difficiles avec les livreurs tiers.</w:t>
      </w:r>
    </w:p>
    <w:p>
      <w:pPr>
        <w:jc w:val="both"/>
      </w:pPr>
      <w:r>
        <w:t>Avec l'essor des applications de livraison à domicile, certaines boutiques livrent leurs produits via des plateformes de livraison tierce. Et ces situations créent une nouvelle catégorie de situations difficiles très particulières. Le livreur est la dernière interface que le client voit avant de recevoir son produit. Et la boutique n'a aucun contrôle direct sur le comportement de ce livreur.</w:t>
      </w:r>
    </w:p>
    <w:p>
      <w:pPr>
        <w:jc w:val="both"/>
      </w:pPr>
      <w:r>
        <w:t>Un livreur qui livre un produit du quotidien en retard ou à température inadéquate. Un livreur dont le sac de transport a abîmé la rayon. Un livreur qui a livré à la mauvaise adresse. Dans tous ces cas, le client se retourne vers la boutique parce que c'est là qu'il a commandé.</w:t>
      </w:r>
    </w:p>
    <w:p>
      <w:pPr>
        <w:jc w:val="both"/>
      </w:pPr>
      <w:r>
        <w:t>La réponse à ces réclamations liées aux livreurs tiers suit le même principe qu'on a vu pour les fournisseurs. Vous gérez la relation client en premier, sans discussion sur la responsabilité du livreur. Et vous gérez la relation avec la plateforme de livraison séparément.</w:t>
      </w:r>
    </w:p>
    <w:p>
      <w:pPr>
        <w:jc w:val="both"/>
      </w:pPr>
      <w:r>
        <w:t>Mais il y a une dimension supplémentaire. En choisissant de distribuer via une plateforme de livraison, vous avez implicitement validé que ce canal est à la hauteur de vos standards de qualité. Si ce n'est pas le cas régulièrement, la question légitime est de réévaluer cette distribution.</w:t>
      </w:r>
    </w:p>
    <w:p>
      <w:pPr>
        <w:jc w:val="both"/>
      </w:pPr>
      <w:r>
        <w:t>Votre réputation se construit et se défait dans la totalité des points de contact que le client a avec votre marque. Un livreur qui livre mal votre produit affecte votre réputation, même si vous n'en êtes pas directement responsable. Choisir vos partenaires de distribution avec le même soin que vous choisissez vos fournisseurs de matières premières est une extension logique de votre exigence de qualité.</w:t>
      </w:r>
    </w:p>
    <w:p>
      <w:pPr>
        <w:jc w:val="both"/>
      </w:pPr>
      <w:r>
        <w:t>Parlons maintenant de la gestion des situations difficiles et de la posture physique du vendeur debout toute la journée.</w:t>
      </w:r>
    </w:p>
    <w:p>
      <w:pPr>
        <w:jc w:val="both"/>
      </w:pPr>
      <w:r>
        <w:t>Ce sujet est rarement abordé dans les formations à la relation client. Et pourtant il est directement lié à la qualité de la gestion des situations difficiles. Travailler debout pendant huit à dix heures impose une charge physique réelle sur le corps. Et cette charge physique a des conséquences directes sur les ressources émotionnelles disponibles pour gérer les tensions relationnelles.</w:t>
      </w:r>
    </w:p>
    <w:p>
      <w:pPr>
        <w:jc w:val="both"/>
      </w:pPr>
      <w:r>
        <w:t>Des études en ergonomie et en médecine du travail ont montré que la fatigue physique liée au travail debout génère progressivement de l'irritabilité, une diminution de la concentration, et une réduction de la capacité à traiter des informations émotionnelles complexes. En fin de journée, un vendeur qui a travaillé debout depuis six heures du matin n'a pas les mêmes ressources qu'à neuf heures du matin.</w:t>
      </w:r>
    </w:p>
    <w:p>
      <w:pPr>
        <w:jc w:val="both"/>
      </w:pPr>
      <w:r>
        <w:t>Ce constat n'est pas une excuse pour des performances dégradées en fin de journée. C'est une information qui permet de mieux comprendre les vulnérabilités et de les anticiper.</w:t>
      </w:r>
    </w:p>
    <w:p>
      <w:pPr>
        <w:jc w:val="both"/>
      </w:pPr>
      <w:r>
        <w:t>Quelques pratiques qui atténuent l'impact de la fatigue physique sur la qualité relationnelle.</w:t>
      </w:r>
    </w:p>
    <w:p>
      <w:pPr>
        <w:jc w:val="both"/>
      </w:pPr>
      <w:r>
        <w:t>Porter des chaussures adaptées aux stations debout prolongées, avec un soutien plantaire suffisant. Un vendeur dont les pieds souffrent depuis midi passe sa fin de journée en mode survie physique. Ses ressources émotionnelles pour gérer une réclamation à dix-huit heures sont bien inférieures.</w:t>
      </w:r>
    </w:p>
    <w:p>
      <w:pPr>
        <w:jc w:val="both"/>
      </w:pPr>
      <w:r>
        <w:t>Utiliser les moments de creux pour changer de position. S'appuyer quelques secondes, s'accroupir pour ranger quelque chose, même brièvement, interrompre la station debout statique et réactive les tissus.</w:t>
      </w:r>
    </w:p>
    <w:p>
      <w:pPr>
        <w:jc w:val="both"/>
      </w:pPr>
      <w:r>
        <w:t>Et anticiper les moments de vulnérabilité émotionnelle. Si vous savez que vous êtes moins patient en fin de journée, soyez particulièrement attentif dans les deux dernières heures à votre posture verbale et non verbale. Non pas pour faire semblant d'avoir de l'énergie. Mais pour être conscient de votre état et compenser délibérément.</w:t>
      </w:r>
    </w:p>
    <w:p>
      <w:pPr>
        <w:jc w:val="both"/>
      </w:pPr>
      <w:r>
        <w:t>Abordons maintenant les techniques avancées de respiration dans le cadre de la gestion des situations difficiles.</w:t>
      </w:r>
    </w:p>
    <w:p>
      <w:pPr>
        <w:jc w:val="both"/>
      </w:pPr>
      <w:r>
        <w:t>On a évoqué la respiration comme outil de régulation émotionnelle. Je veux maintenant vous donner des techniques spécifiques et pratiques qui sont utilisables en situation réelle, debout derrière un comptoir, sans que personne ne le remarque.</w:t>
      </w:r>
    </w:p>
    <w:p>
      <w:pPr>
        <w:jc w:val="both"/>
      </w:pPr>
      <w:r>
        <w:t>La première technique s'appelle la respiration cohérente. Elle consiste à respirer à un rythme de cinq secondes d'inspiration et cinq secondes d'expiration. Ce rythme de six cycles par minute correspond à la fréquence de résonance du système cardiovasculaire et active directement le système nerveux parasympathique, c'est-à-dire le système de calme et de récupération.</w:t>
      </w:r>
    </w:p>
    <w:p>
      <w:pPr>
        <w:jc w:val="both"/>
      </w:pPr>
      <w:r>
        <w:t>La pratique quotidienne de cinq minutes de respiration cohérente le matin, avant d'ouvrir la boutique, prépare le système nerveux à mieux gérer les tensions de la journée. Elle crée ce qu'on appelle une réserve de cohérence cardiaque. Une base émotionnelle plus stable qui amortit les pics de stress.</w:t>
      </w:r>
    </w:p>
    <w:p>
      <w:pPr>
        <w:jc w:val="both"/>
      </w:pPr>
      <w:r>
        <w:t>La deuxième technique est la respiration tactique, ou respiration en boîte, utilisée par les forces spéciales et les professionnels de la gestion du stress intense. Elle consiste en quatre temps égaux: inspirer quatre secondes, retenir quatre secondes, expirer quatre secondes, retenir quatre secondes. Un cycle complet.</w:t>
      </w:r>
    </w:p>
    <w:p>
      <w:pPr>
        <w:jc w:val="both"/>
      </w:pPr>
      <w:r>
        <w:t>Cette technique activable en quelques secondes n'importe où, debout derrière un comptoir, permet de réduire rapidement une montée de stress avant d'engager une interaction difficile. Elle est invisible. Elle est silencieuse. Et elle est neurobiologiquement très efficace.</w:t>
      </w:r>
    </w:p>
    <w:p>
      <w:pPr>
        <w:jc w:val="both"/>
      </w:pPr>
      <w:r>
        <w:t>La troisième technique est plus simple encore. L'expiration longue. Quelle que soit la profondeur de l'inspiration, faire en sorte que l'expiration dure deux fois plus longtemps. Cette asymétrie inspire-expire longue active spécifiquement le nerf vague, le nerf principal du système parasympathique, et génère un effet apaisant immédiat.</w:t>
      </w:r>
    </w:p>
    <w:p>
      <w:pPr>
        <w:jc w:val="both"/>
      </w:pPr>
      <w:r>
        <w:t>Ces techniques ne sont pas des remèdes miracles. Elles ne résoudront pas une situation impossible. Mais elles vous donnent quelques secondes supplémentaires de calme physique dans lesquelles votre cerveau rationnel peut reprendre la main sur votre cerveau émotionnel.</w:t>
      </w:r>
    </w:p>
    <w:p>
      <w:pPr>
        <w:jc w:val="both"/>
      </w:pPr>
      <w:r>
        <w:t>Parlons maintenant de la boutique comme entreprise familiale et des situations difficiles spécifiques que ça crée.</w:t>
      </w:r>
    </w:p>
    <w:p>
      <w:pPr>
        <w:jc w:val="both"/>
      </w:pPr>
      <w:r>
        <w:t>Beaucoup de unités marchandes de proximité sont des entreprises familiales. Deux conjoints, des enfants qui aident le week-end, des parents qui sont là le matin. Cette dimension familiale est une richesse. Elle crée un engagement exceptionnel, une cohérence dans les valeurs, une continuité dans la qualité.</w:t>
      </w:r>
    </w:p>
    <w:p>
      <w:pPr>
        <w:jc w:val="both"/>
      </w:pPr>
      <w:r>
        <w:t>Mais elle crée aussi des tensions spécifiques dans la gestion des situations difficiles.</w:t>
      </w:r>
    </w:p>
    <w:p>
      <w:pPr>
        <w:jc w:val="both"/>
      </w:pPr>
      <w:r>
        <w:t>Les tensions familiales peuvent se manifester dans le service. Si le couple gérant la boutique traverse une période difficile dans leur relation personnelle, cette tension peut se percevoir par les clients et affecter la qualité du service. Si les membres de la famille ont des désaccords sur la façon de gérer une réclamation et que ce désaccord est visible devant le client, ça crée une impression de désorganisation qui aggrave la situation.</w:t>
      </w:r>
    </w:p>
    <w:p>
      <w:pPr>
        <w:jc w:val="both"/>
      </w:pPr>
      <w:r>
        <w:t>La règle absolue dans un commerce familial: les désaccords internes sur la gestion des situations difficiles se règlent en coulisses. Jamais devant le client. Jamais. Devant le client, l'équipe familiale présente un front uni, calme, et cohérent. Les discussions sur qui a eu raison attendent que le client soit reparti.</w:t>
      </w:r>
    </w:p>
    <w:p>
      <w:pPr>
        <w:jc w:val="both"/>
      </w:pPr>
      <w:r>
        <w:t>Et sur les tensions personnelles entre membres de la famille qui se manifestent dans le service. Reconnaître honnêtement qu'une journée difficile en famille est une journée où les ressources pour gérer les tensions clients sont moindres. Et compenser délibérément. En se donnant des rôles clairs pour la journée. En convenant que si l'un est sous pression, l'autre prend le relais sur les situations difficiles.</w:t>
      </w:r>
    </w:p>
    <w:p>
      <w:pPr>
        <w:jc w:val="both"/>
      </w:pPr>
      <w:r>
        <w:t>Pour terminer cette partie, je veux aborder la gestion des situations difficiles lors des inspections sanitaires en présence de clients.</w:t>
      </w:r>
    </w:p>
    <w:p>
      <w:pPr>
        <w:jc w:val="both"/>
      </w:pPr>
      <w:r>
        <w:t>Les inspections sanitaires de l'HACCP, la Direction Départementale de la Protection des Populations, arrivent parfois pendant les heures d'ouverture. Pas toujours. Mais ça arrive. Et c'est une situation qui peut créer de la gêne visible en boutique si elle n'est pas gérée avec sérénité.</w:t>
      </w:r>
    </w:p>
    <w:p>
      <w:pPr>
        <w:jc w:val="both"/>
      </w:pPr>
      <w:r>
        <w:t>Un client qui voit un inspecteur en tablier officiel dans votre boutique peut s'interroger. Sa présence est-elle le signe d'un problème? Est-ce qu'il y a quelque chose qui ne va pas dans cet établissement?</w:t>
      </w:r>
    </w:p>
    <w:p>
      <w:pPr>
        <w:jc w:val="both"/>
      </w:pPr>
      <w:r>
        <w:t>La réponse professionnelle est de traiter la présence de l'inspecteur comme ce qu'elle est réellement. La visite normale et périodique d'un contrôle réglementaire que toutes les boutiques accueillent régulièrement. Rien de plus. Rien de moins.</w:t>
      </w:r>
    </w:p>
    <w:p>
      <w:pPr>
        <w:jc w:val="both"/>
      </w:pPr>
      <w:r>
        <w:t>Si un client vous interroge directement. C'est une inspection sanitaire de routine que nous accueillons régulièrement. Tout est normal. Cette réponse brève, calme, et sûre dit tout ce qu'il faut dire. Elle ne sur-explique pas. Elle ne défend pas. Elle normalise.</w:t>
      </w:r>
    </w:p>
    <w:p>
      <w:pPr>
        <w:jc w:val="both"/>
      </w:pPr>
      <w:r>
        <w:t>Et elle est vraie. Les inspections sanitaires régulières sont la norme pour tout établissement de restauration. Les boutiques qui les accueillent avec sérénité ont généralement rien à cacher. Et les clients perçoivent cette sérénité.</w:t>
      </w:r>
    </w:p>
    <w:p>
      <w:pPr>
        <w:jc w:val="both"/>
      </w:pPr>
      <w:r>
        <w:t>Commençons par un sujet qui recouvre tout ce qu'on a vu depuis le début. La neuroscience du sourire et son impact mesurable sur la perception du service.</w:t>
      </w:r>
    </w:p>
    <w:p>
      <w:pPr>
        <w:jc w:val="both"/>
      </w:pPr>
      <w:r>
        <w:t>Le sourire est l'outil de communication non verbale le plus universellement reconnu et le plus puissamment positif qui existe dans les interactions humaines. Des recherches en neurosciences sociales ont montré que la vue d'un visage souriant active chez l'observateur les mêmes zones cérébrales que lorsqu'il sourit lui-même. Le sourire est contagieux neurobiologiquement. Pas métaphoriquement. Littéralement.</w:t>
      </w:r>
    </w:p>
    <w:p>
      <w:pPr>
        <w:jc w:val="both"/>
      </w:pPr>
      <w:r>
        <w:t>Des études sur les interactions de service ont montré que les vendeurs qui sourient sincèrement sont évalués par les clients comme plus compétents, plus dignes de confiance, et plus sympathiques. Et ça, même quand les clients ne peuvent pas articuler pourquoi. La compétence perçue augmente avec le sourire sincère.</w:t>
      </w:r>
    </w:p>
    <w:p>
      <w:pPr>
        <w:jc w:val="both"/>
      </w:pPr>
      <w:r>
        <w:t>Pourquoi sincèrement? Parce que le cerveau humain est extraordinairement doué pour distinguer un sourire sincère d'un sourire de façade. Un sourire sincère, appelé sourire de Duchenne du nom du neurologue français qui l'a décrit au dix-neuvième siècle, implique les muscles autour des yeux. Les rides au coin des yeux, les paupières légèrement plissées. Un sourire de façade n'implique que les muscles de la bouche. Il est perçu comme forcé et artificiel.</w:t>
      </w:r>
    </w:p>
    <w:p>
      <w:pPr>
        <w:jc w:val="both"/>
      </w:pPr>
      <w:r>
        <w:t>Ce que ça dit pour votre pratique quotidienne. Le sourire forcé de service n'a pas les mêmes effets que le sourire sincère. Pire, il peut créer une impression d'inauthenticité qui érode la confiance plutôt que de la renforcer.</w:t>
      </w:r>
    </w:p>
    <w:p>
      <w:pPr>
        <w:jc w:val="both"/>
      </w:pPr>
      <w:r>
        <w:t>Comment cultiver un sourire sincère dans les moments difficiles? En cherchant genuinement quelque chose de positif dans l'interaction. Même face à un client difficile, il y a toujours quelque chose. Sa fidélité à votre boutique. Sa confiance implicite en vous. Sa demande d'aide formulée maladroitement. Trouver ce quelque chose de positif, même infime, active un état intérieur légèrement différent. Et cet état différent se lit sur le visage.</w:t>
      </w:r>
    </w:p>
    <w:p>
      <w:pPr>
        <w:jc w:val="both"/>
      </w:pPr>
      <w:r>
        <w:t>Dans la gestion des situations difficiles spécifiquement, un sourire sincère au moment de la réclamation peut sembler paradoxal. Le client est mécontent. Sourire ne signifie pas minimiser sa déception. Ça signifie lui communiquer que vous êtes humainement là pour lui, que vous n'êtes pas sur la défensive, et que vous allez trouver une solution ensemble. C'est un signal de sécurité relationnelle.</w:t>
      </w:r>
    </w:p>
    <w:p>
      <w:pPr>
        <w:jc w:val="both"/>
      </w:pPr>
      <w:r>
        <w:t>Abordons maintenant un sujet de fond que je veux aborder différemment. L'approche systémique de la réclamation.</w:t>
      </w:r>
    </w:p>
    <w:p>
      <w:pPr>
        <w:jc w:val="both"/>
      </w:pPr>
      <w:r>
        <w:t>La réclamation individuelle d'un client est souvent le symptôme visible d'un problème systémique sous-jacent. Un produit du quotidien trop cuit n'est pas juste un four mal réglé ce matin. Peut-être que l'atelier a besoin d'entretien. Peut-être que le protocole de surveillance de la qualité de finition n'est pas suffisamment précis. Peut-être que le personnel de production a manqué de temps ce matin à cause d'un problème d'organisation.</w:t>
      </w:r>
    </w:p>
    <w:p>
      <w:pPr>
        <w:jc w:val="both"/>
      </w:pPr>
      <w:r>
        <w:t>Traiter uniquement le problème visible, remplacer le produit du quotidien du client, est nécessaire et insuffisant. Traiter le problème systémique, identifier pourquoi ce produit du quotidien était trop cuit et corriger la cause, est ce qui empêche la prochaine réclamation.</w:t>
      </w:r>
    </w:p>
    <w:p>
      <w:pPr>
        <w:jc w:val="both"/>
      </w:pPr>
      <w:r>
        <w:t>Cette approche systémique de la réclamation est celle que les grandes industries ont adoptée depuis des décennies sous le nom de résolution des causes racines. Dans l'industrie automobile, dans l'aviation, dans la médecine, quand un problème se produit, on ne se contente pas de réparer la conséquence. On cherche la cause. Et on corrige la cause.</w:t>
      </w:r>
    </w:p>
    <w:p>
      <w:pPr>
        <w:jc w:val="both"/>
      </w:pPr>
      <w:r>
        <w:t>Une boutique qui applique ce principe à ses réclamations progressivement, lentement, sur des mois et des années, élimine ses problèmes récurrents un par un. Les réclamations ne disparaissent jamais complètement. Mais leur fréquence et leur intensité diminuent continuellement. Et avec elles, le stress associé à leur gestion.</w:t>
      </w:r>
    </w:p>
    <w:p>
      <w:pPr>
        <w:jc w:val="both"/>
      </w:pPr>
      <w:r>
        <w:t>Voici comment mettre en pratique l'approche systémique dans votre boutique. Quand une réclamation se produit, après l'avoir gérée pour le client, posez-vous une question supplémentaire. Quelle est la cause racine de cette situation? Pas la cause immédiate, l'atelier était trop chaud. Mais la cause sous-jacente. Pourquoi l'atelier était trop chaud? Parce que le commerçant n'a pas eu le temps de le vérifier. Pourquoi n'a-t-il pas eu le temps? Parce que la livraison de matière première est arrivée au mauvais moment et a perturbé son organisation. Comment éviter que ça se reproduise? En décalant les livraisons hors des périodes de production intense.</w:t>
      </w:r>
    </w:p>
    <w:p>
      <w:pPr>
        <w:jc w:val="both"/>
      </w:pPr>
      <w:r>
        <w:t>Ce raisonnement en cascade, pourquoi après chaque réponse, vous conduit progressivement vers des causes racines que vous pouvez réellement corriger.</w:t>
      </w:r>
    </w:p>
    <w:p>
      <w:pPr>
        <w:jc w:val="both"/>
      </w:pPr>
      <w:r>
        <w:t>Parlons maintenant d'un sujet très pratique. La gestion des situations difficiles et la communication interne dans les moments de crise.</w:t>
      </w:r>
    </w:p>
    <w:p>
      <w:pPr>
        <w:jc w:val="both"/>
      </w:pPr>
      <w:r>
        <w:t>Quand une crise se produit dans une boutique, un problème de qualité sur plusieurs lots, une panne d'équipement en période de forte demande, un incident grave avec un client, la communication interne devient aussi importante que la communication avec les clients.</w:t>
      </w:r>
    </w:p>
    <w:p>
      <w:pPr>
        <w:jc w:val="both"/>
      </w:pPr>
      <w:r>
        <w:t>Une équipe mal informée d'une crise en cours est une équipe qui improvise et qui dit des choses différentes à des clients différents. Ce manque de cohérence aggrave la crise en multipliant les messages contradictoires.</w:t>
      </w:r>
    </w:p>
    <w:p>
      <w:pPr>
        <w:jc w:val="both"/>
      </w:pPr>
      <w:r>
        <w:t>Le principe de communication de crise interne en boutique est simple. Informer l'équipe avant d'informer les clients. Toujours. Même si c'est pour trente secondes. On a un problème avec ce lot de produits moelleux, ne les vendez pas, voici ce qu'on dit aux clients si on leur en propose. Cette phrase de trente secondes aligne toute l'équipe sur un message cohérent.</w:t>
      </w:r>
    </w:p>
    <w:p>
      <w:pPr>
        <w:jc w:val="both"/>
      </w:pPr>
      <w:r>
        <w:t>Et après la crise, informer à nouveau. Le problème a été résolu, voilà ce qu'on a changé, voici comment on gère les clients qui pourraient se manifester avec des réclamations liées à cet incident. Cette clôture de la communication de crise dit à l'équipe que la situation est maîtrisée. Et un vendeur qui se sent dans une équipe qui maîtrise ses crises est un vendeur dont la sérénité face aux clients est naturellement meilleure.</w:t>
      </w:r>
    </w:p>
    <w:p>
      <w:pPr>
        <w:jc w:val="both"/>
      </w:pPr>
      <w:r>
        <w:t>Abordons maintenant la dimension de l'apprentissage continu dans la gestion des situations difficiles.</w:t>
      </w:r>
    </w:p>
    <w:p>
      <w:pPr>
        <w:jc w:val="both"/>
      </w:pPr>
      <w:r>
        <w:t>Ce module vous a donné des outils, des méthodes, des exemples, des perspectives. C'est une base solide. Mais la gestion des situations difficiles est un domaine qui évolue continuellement. Les clients changent. Les contexts changent. Les outils changent. Et votre pratique doit évoluer avec eux.</w:t>
      </w:r>
    </w:p>
    <w:p>
      <w:pPr>
        <w:jc w:val="both"/>
      </w:pPr>
      <w:r>
        <w:t>Comment maintenir un apprentissage continu dans ce domaine après avoir terminé cette formation?</w:t>
      </w:r>
    </w:p>
    <w:p>
      <w:pPr>
        <w:jc w:val="both"/>
      </w:pPr>
      <w:r>
        <w:t>La pratique réflexive quotidienne. Prendre deux minutes à la fin de chaque journée pour identifier une interaction qui a bien fonctionné et une qui aurait pu être mieux gérée. Sans jugement. Avec curiosité. Cette réflexion quotidienne courte est l'outil le plus puissant pour transformer l'expérience en compétence.</w:t>
      </w:r>
    </w:p>
    <w:p>
      <w:pPr>
        <w:jc w:val="both"/>
      </w:pPr>
      <w:r>
        <w:t>Les lectures professionnelles. Des livres sur la communication, la psychologie du service, le management des équipes. Pas nécessairement des livres sur la boutique. Les meilleures idées en service client viennent souvent des secteurs les plus inattendus.</w:t>
      </w:r>
    </w:p>
    <w:p>
      <w:pPr>
        <w:jc w:val="both"/>
      </w:pPr>
      <w:r>
        <w:t>Les échanges avec d'autres professionnels. Votre réseau de professionnels, d'artisans, de commerçants de proximité. Ces échanges révèlent des pratiques et des solutions que vous n'auriez jamais trouvées seul. La richesse d'un réseau professionnel dans les métiers de bouche est inestimable.</w:t>
      </w:r>
    </w:p>
    <w:p>
      <w:pPr>
        <w:jc w:val="both"/>
      </w:pPr>
      <w:r>
        <w:t>Et les formations continues. Ce que vous vivez aujourd'hui avec ce module est un point de départ. Il existe des formations plus approfondies sur chacun des sujets qu'on a abordés. La communication de crise. La psychologie de la relation client. Le management des équipes. L'intelligence émotionnelle. Chaque domaine qu'on a touché peut faire l'objet d'un approfondissement si vous en ressentez le besoin.</w:t>
      </w:r>
    </w:p>
    <w:p>
      <w:pPr>
        <w:jc w:val="both"/>
      </w:pPr>
      <w:r>
        <w:t>Parlons maintenant de la mesure de vos progrès dans la gestion des situations difficiles.</w:t>
      </w:r>
    </w:p>
    <w:p>
      <w:pPr>
        <w:jc w:val="both"/>
      </w:pPr>
      <w:r>
        <w:t>Comment savoir si vous vous améliorez? La question est plus complexe qu'il n'y paraît. Parce que l'amélioration dans la gestion des situations difficiles ne se voit pas dans une réduction du nombre de réclamations. En améliorant votre approche, vous rendez la réclamation plus facile, donc potentiellement plus fréquente à court terme. Les clients qui auraient gardé leur déception pour eux la formulent maintenant parce qu'ils font confiance à votre réponse.</w:t>
      </w:r>
    </w:p>
    <w:p>
      <w:pPr>
        <w:jc w:val="both"/>
      </w:pPr>
      <w:r>
        <w:t>Les vrais indicateurs de progrès sont différents. Le taux de résolution positive des réclamations. Le nombre de clients qui reviennent après une réclamation. Le nombre de recommandations provenant de clients ayant eu un problème résolu. Et l'état émotionnel de votre équipe après les situations difficiles. Une équipe qui gère avec aisance ne montre pas de signes de stress après une réclamation.</w:t>
      </w:r>
    </w:p>
    <w:p>
      <w:pPr>
        <w:jc w:val="both"/>
      </w:pPr>
      <w:r>
        <w:t>Ces indicateurs sont difficiles à mesurer précisément dans une petite boutique. Mais ils peuvent être évalués subjectivement avec honnêteté. Est-ce que les clients qui réclamaient avant revenaient autant qu'après votre formation? Est-ce que votre équipe est plus sereine face aux tensions qu'il y a six mois? Est-ce que vous avez moins d'escalades de situations mineures en situations majeures?</w:t>
      </w:r>
    </w:p>
    <w:p>
      <w:pPr>
        <w:jc w:val="both"/>
      </w:pPr>
      <w:r>
        <w:t>Ces questions qualitatives sont vos vrais baromètres de progrès.</w:t>
      </w:r>
    </w:p>
    <w:p>
      <w:pPr>
        <w:jc w:val="both"/>
      </w:pPr>
      <w:r>
        <w:t>Pour terminer ce module complet, je veux vous laisser avec une pensée finale sur le sens de tout ce travail.</w:t>
      </w:r>
    </w:p>
    <w:p>
      <w:pPr>
        <w:jc w:val="both"/>
      </w:pPr>
      <w:r>
        <w:t>Vous avez parcouru avec moi un territoire immense. Des fondations neurobiologiques aux pratiques les plus concrètes. Des cas d'école internationaux aux situations quotidiennes de votre boutique de quartier. Des techniques de respiration aux principes fondamentaux du service.</w:t>
      </w:r>
    </w:p>
    <w:p>
      <w:pPr>
        <w:jc w:val="both"/>
      </w:pPr>
      <w:r>
        <w:t>Ce que vous avez appris n'est pas une liste de règles à appliquer. C'est une façon de penser votre métier. Une façon de voir vos clients. Une façon de comprendre ce que se passe vraiment dans une interaction difficile.</w:t>
      </w:r>
    </w:p>
    <w:p>
      <w:pPr>
        <w:jc w:val="both"/>
      </w:pPr>
      <w:r>
        <w:t>Avec cette façon de voir, vous ne serez plus jamais déstabilisé de la même façon par une réclamation. Non pas parce que vous aurez une réponse automatique pour chaque situation. Mais parce que vous comprendrez ce qui se passe, ce dont le client a besoin, et ce que vous pouvez faire pour que la situation se conclue positivement.</w:t>
      </w:r>
    </w:p>
    <w:p>
      <w:pPr>
        <w:jc w:val="both"/>
      </w:pPr>
      <w:r>
        <w:t>Cette compréhension est un actif qui grandit avec vous. Chaque situation difficile que vous traverserez après cette formation vous apportera quelque chose. Une leçon, un raffinement, une nuance supplémentaire dans votre maîtrise. Avec le temps, vous deviendrez ce professionnel exceptionnel dont on parlait au début. Celui dont les clients se souviennent. Celui qui transforme les moments difficiles en moments de connexion authentique.</w:t>
      </w:r>
    </w:p>
    <w:p>
      <w:pPr>
        <w:jc w:val="both"/>
      </w:pPr>
      <w:r>
        <w:t>Et cette connexion authentique avec vos clients, c'est la chose la plus précieuse qu'un commerce de proximité puisse offrir dans un monde qui se digitalise et s'uniformise. C'est votre différence irréductible. Votre force singulière. Votre raison d'être.</w:t>
      </w:r>
    </w:p>
    <w:p>
      <w:pPr>
        <w:jc w:val="both"/>
      </w:pPr>
      <w:r>
        <w:t>Ce cours est maintenant terminé. Mais votre apprentissage continue. Il continue dans chaque interaction avec un client difficile. Dans chaque produits moelleux qui ne correspond pas aux attentes. Dans chaque matin où vous choisissez d'être vraiment présent pour les personnes qui franchissent la porte de votre boutique.</w:t>
      </w:r>
    </w:p>
    <w:p>
      <w:pPr>
        <w:jc w:val="both"/>
      </w:pPr>
      <w:r>
        <w:t>Prenez soin de vous. Prenez soin de votre équipe. Prenez soin de vos clients. C'est dans cet ordre que tout le reste se construit.</w:t>
      </w:r>
    </w:p>
    <w:p>
      <w:pPr>
        <w:jc w:val="both"/>
      </w:pPr>
      <w:r>
        <w:t>Commençons par approfondir quelque chose d'essentiel. La gestion des situations difficiles dans le registre de la médiation et de la négociation.</w:t>
      </w:r>
    </w:p>
    <w:p>
      <w:pPr>
        <w:jc w:val="both"/>
      </w:pPr>
      <w:r>
        <w:t>Il existe une discipline entière qui s'appelle la médiation professionnelle. Elle est utilisée dans les conflits commerciaux complexes, dans les divorces difficiles, dans les négociations syndicales. Et plusieurs de ses principes s'appliquent directement à la gestion des situations difficiles en boutique, même à petite échelle.</w:t>
      </w:r>
    </w:p>
    <w:p>
      <w:pPr>
        <w:jc w:val="both"/>
      </w:pPr>
      <w:r>
        <w:t>Le premier principe de la médiation, c'est la séparation des positions des intérêts. La position d'un client dans une réclamation, c'est ce qu'il dit vouloir. Je veux être remboursé. Je veux parler au responsable. Je veux que vous reconnaissiez votre erreur. Ces positions sont les demandes explicites.</w:t>
      </w:r>
    </w:p>
    <w:p>
      <w:pPr>
        <w:jc w:val="both"/>
      </w:pPr>
      <w:r>
        <w:t>Mais derrière chaque position, il y a un intérêt, un besoin sous-jacent plus profond. Derrière je veux être remboursé, il y a peut-être je veux être respecté dans ma déception. Derrière je veux parler au responsable, il y a peut-être je veux être entendu par quelqu'un qui a l'autorité de décider. Derrière je veux que vous reconnaissiez votre erreur, il y a peut-être j'ai besoin de savoir que ça ne se reproduira pas.</w:t>
      </w:r>
    </w:p>
    <w:p>
      <w:pPr>
        <w:jc w:val="both"/>
      </w:pPr>
      <w:r>
        <w:t>Comprendre l'intérêt sous-jacent à la position exprimée, c'est ouvrir un espace de solutions bien plus large. Si l'intérêt réel est d'être respecté dans sa déception, vous n'avez pas besoin de rembourser pour satisfaire cet intérêt. Une écoute vraie et une reconnaissance sincère peuvent suffire. Voire faire mieux.</w:t>
      </w:r>
    </w:p>
    <w:p>
      <w:pPr>
        <w:jc w:val="both"/>
      </w:pPr>
      <w:r>
        <w:t>Comment identifier l'intérêt sous-jacent? Par les questions d'exploration qu'on a vues. Qu'est-ce qui est important pour vous dans cette situation? Qu'est-ce qui vous aiderait à vous sentir mieux? Si on trouvait une solution, à quoi ressemblerait-elle pour vous? Ces questions déplacent la conversation des positions vers les intérêts. Et les intérêts sont presque toujours plus faciles à satisfaire que les positions.</w:t>
      </w:r>
    </w:p>
    <w:p>
      <w:pPr>
        <w:jc w:val="both"/>
      </w:pPr>
      <w:r>
        <w:t>Le deuxième principe de la médiation pertinent pour votre pratique, c'est la création d'options multiples. Dans une négociation classique, chaque partie défend sa position et cherche à imposer sa solution. Dans une médiation efficace, on crée d'abord un ensemble d'options possibles avant d'évaluer chacune.</w:t>
      </w:r>
    </w:p>
    <w:p>
      <w:pPr>
        <w:jc w:val="both"/>
      </w:pPr>
      <w:r>
        <w:t>Transposé à votre comptoir. Plutôt que de proposer immédiatement une seule solution, parfois il est plus efficace d'explorer quelques options avec le client. Je vois plusieurs choses qu'on pourrait faire. On pourrait vous remplacer ce produit maintenant. Ou vous offrir un avoir sur votre prochaine visite. Ou je peux vous proposer quelque chose de différent qui pourrait vous correspondre mieux. Quelle option vous semble la plus adaptée à ce que vous attendez?</w:t>
      </w:r>
    </w:p>
    <w:p>
      <w:pPr>
        <w:jc w:val="both"/>
      </w:pPr>
      <w:r>
        <w:t>Cette approche à choix multiples fait quelque chose de psychologiquement important. Elle restitue au client un sentiment de contrôle. Plutôt qu'une solution imposée, il choisit parmi des options. Et ce choix, même entre des options modestes, génère un engagement envers la solution choisie bien plus fort que si elle lui avait été imposée.</w:t>
      </w:r>
    </w:p>
    <w:p>
      <w:pPr>
        <w:jc w:val="both"/>
      </w:pPr>
      <w:r>
        <w:t>Parlons maintenant de la gestion des situations difficiles et de l'intelligence émotionnelle.</w:t>
      </w:r>
    </w:p>
    <w:p>
      <w:pPr>
        <w:jc w:val="both"/>
      </w:pPr>
      <w:r>
        <w:t>L'intelligence émotionnelle est un concept popularisé en psychologie au milieu des années quatre-vingt-dix. Elle désigne la capacité à percevoir, comprendre, gérer et utiliser les émotions, les siennes propres et celles des autres. Les chercheurs ont identifié cinq composantes de l'intelligence émotionnelle: la conscience de soi, la maîtrise de soi, la motivation, l'empathie, et les compétences sociales.</w:t>
      </w:r>
    </w:p>
    <w:p>
      <w:pPr>
        <w:jc w:val="both"/>
      </w:pPr>
      <w:r>
        <w:t>Ces cinq composantes sont exactement celles que nous avons développées tout au long de ce cours. La conscience de soi, savoir reconnaître ses propres réactions émotionnelles dans une situation difficile. La maîtrise de soi, savoir réguler ces réactions pour rester professionnel. La motivation, trouver dans son travail le sens qui maintient l'énergie même dans les moments difficiles. L'empathie, savoir percevoir et reconnaître les émotions du client. Et les compétences sociales, savoir utiliser tout ça dans l'interaction réelle.</w:t>
      </w:r>
    </w:p>
    <w:p>
      <w:pPr>
        <w:jc w:val="both"/>
      </w:pPr>
      <w:r>
        <w:t>Ce n'est pas une coïncidence. La gestion des situations difficiles en unité marchande de proximité est précisément une application pratique et quotidienne de l'intelligence émotionnelle. Et chaque situation difficile bien gérée renforce ces cinq composantes.</w:t>
      </w:r>
    </w:p>
    <w:p>
      <w:pPr>
        <w:jc w:val="both"/>
      </w:pPr>
      <w:r>
        <w:t>Des études longitudinales ont montré que les professionnels du service qui développent leur intelligence émotionnelle progressent plus rapidement dans leur carrière, maintiennent de meilleures relations avec leurs collègues et leurs clients, et présentent des niveaux significativement plus faibles de burnout que ceux qui ne la développent pas.</w:t>
      </w:r>
    </w:p>
    <w:p>
      <w:pPr>
        <w:jc w:val="both"/>
      </w:pPr>
      <w:r>
        <w:t>Investir dans votre intelligence émotionnelle n'est donc pas un investissement de confort ou de bien-être personnel uniquement. C'est un investissement dans votre performance professionnelle mesurable.</w:t>
      </w:r>
    </w:p>
    <w:p>
      <w:pPr>
        <w:jc w:val="both"/>
      </w:pPr>
      <w:r>
        <w:t>Abordons maintenant la gestion des situations difficiles dans le contexte de la transition numérique des boutiques.</w:t>
      </w:r>
    </w:p>
    <w:p>
      <w:pPr>
        <w:jc w:val="both"/>
      </w:pPr>
      <w:r>
        <w:t>La transition numérique des unités marchandes de proximité est en cours. Des systèmes de caisse connectés. Des applications de fidélité. Des plateformes de commandes en ligne. Des outils de gestion des stocks intelligents. Ces technologies transforment le métier et créent de nouvelles situations difficiles spécifiques.</w:t>
      </w:r>
    </w:p>
    <w:p>
      <w:pPr>
        <w:jc w:val="both"/>
      </w:pPr>
      <w:r>
        <w:t>Un système de caisse connecté qui tombe en panne pendant une période de pointe. Une application de fidélité qui n'enregistre pas les points d'un client fidèle. Une plateforme de commandes en ligne qui affiche un produit disponible alors qu'il est épuisé.</w:t>
      </w:r>
    </w:p>
    <w:p>
      <w:pPr>
        <w:jc w:val="both"/>
      </w:pPr>
      <w:r>
        <w:t>Ces pannes technologiques créent une frustration particulière parce que les clients ont fait confiance à une promesse numérique. Quand la technologie défaille, la promesse n'est pas tenue. Et les clients peuvent avoir le sentiment d'une boutique moins professionnelle ou moins organisée que ce qu'ils espéraient.</w:t>
      </w:r>
    </w:p>
    <w:p>
      <w:pPr>
        <w:jc w:val="both"/>
      </w:pPr>
      <w:r>
        <w:t>La réponse à ces situations technologiques défaillantes passe par quelques principes.</w:t>
      </w:r>
    </w:p>
    <w:p>
      <w:pPr>
        <w:jc w:val="both"/>
      </w:pPr>
      <w:r>
        <w:t>La transparence immédiate. Nous avons un problème technique en ce moment sur notre système. Cette annonce simple, faite proactivement aux clients dès l'entrée en période de panne, prévient des dizaines de frustrations individuelles.</w:t>
      </w:r>
    </w:p>
    <w:p>
      <w:pPr>
        <w:jc w:val="both"/>
      </w:pPr>
      <w:r>
        <w:t>Le retour au mode manuel sans honte. Une panne du système de caisse numérique ne devrait jamais paralyser complètement le service. Avoir un système de tickets manuscrits ou une calculatrice de secours n'est pas un aveu de faiblesse. C'est de la résilience professionnelle. Et les clients qui voient une équipe s'adapter avec calme à une panne technique sont souvent impressionnés plutôt que déçus.</w:t>
      </w:r>
    </w:p>
    <w:p>
      <w:pPr>
        <w:jc w:val="both"/>
      </w:pPr>
      <w:r>
        <w:t>Et la compensation contextuelle. En cas de panne prolongée qui a causé des inconvénients réels aux clients, un petit geste de compensation n'est pas une capitulation. C'est une reconnaissance professionnelle que quelque chose d'attendu n'a pas fonctionné. Et cette reconnaissance est une forme de respect.</w:t>
      </w:r>
    </w:p>
    <w:p>
      <w:pPr>
        <w:jc w:val="both"/>
      </w:pPr>
      <w:r>
        <w:t>Parlons maintenant d'un sujet qui touche à l'avenir de la relation client en unité marchande de proximité.</w:t>
      </w:r>
    </w:p>
    <w:p>
      <w:pPr>
        <w:jc w:val="both"/>
      </w:pPr>
      <w:r>
        <w:t>Dans un horizon de dix à quinze ans, l'unité marchande de proximité va faire face à des défis et des opportunités inédits. La transition vers des matières premières alternatives, épeautre, petit épeautre, kamut, pois chiche. Les nouvelles attentes sur la durabilité environnementale, l'emballage, la réduction des déchets. Les nouvelles formes de commerce, la vente en circuit court, les AMAP, les marchés. Et les nouvelles technologies alimentaires.</w:t>
      </w:r>
    </w:p>
    <w:p>
      <w:pPr>
        <w:jc w:val="both"/>
      </w:pPr>
      <w:r>
        <w:t>Dans ce contexte d'évolution rapide, les situations difficiles vont se transformer. De nouvelles réclamations vont émerger que les boutiques d'aujourd'hui ne connaissent pas encore. Un client qui demande pourquoi vous n'avez pas encore adopté un emballage compostable. Un client qui réclame sur la traçabilité précise de vos matières premières. Un client qui conteste vos pratiques au regard de normes environnementales qu'il a lues quelque part.</w:t>
      </w:r>
    </w:p>
    <w:p>
      <w:pPr>
        <w:jc w:val="both"/>
      </w:pPr>
      <w:r>
        <w:t>Ces réclamations de l'avenir appellent la même approche que les réclamations d'aujourd'hui. Écoute, reconnaissance, honnêteté, engagement. Avec une dimension supplémentaire: la transparence sur votre trajectoire. Où en êtes-vous sur ces sujets? Vers où allez-vous? Et à quel rythme?</w:t>
      </w:r>
    </w:p>
    <w:p>
      <w:pPr>
        <w:jc w:val="both"/>
      </w:pPr>
      <w:r>
        <w:t>Un client qui comprend que vous êtes dans une démarche d'amélioration continue sur un sujet qui lui importe, même si vous n'êtes pas encore à la destination, est bien plus indulgent et loyal qu'un client à qui on prétend que tout est déjà parfait.</w:t>
      </w:r>
    </w:p>
    <w:p>
      <w:pPr>
        <w:jc w:val="both"/>
      </w:pPr>
      <w:r>
        <w:t>La transparence sur votre trajectoire d'amélioration est une forme de communication qui crée une loyauté particulièrement forte. Elle invite le client dans votre aventure professionnelle plutôt que de lui présenter une façade figée. Et un client qui se sent partie prenante de votre évolution est un client qui veut voir cette évolution réussir. Il devient votre allié, pas votre juge.</w:t>
      </w:r>
    </w:p>
    <w:p>
      <w:pPr>
        <w:jc w:val="both"/>
      </w:pPr>
      <w:r>
        <w:t>Abordons maintenant quelque chose de fondamental sur la durée. La construction d'une culture de qualité relationnelle sur le long terme dans une boutique.</w:t>
      </w:r>
    </w:p>
    <w:p>
      <w:pPr>
        <w:jc w:val="both"/>
      </w:pPr>
      <w:r>
        <w:t>Une culture, c'est l'ensemble des valeurs, des comportements, des habitudes et des histoires partagées qui définissent comment les membres d'un groupe fonctionnent ensemble. Une culture de qualité relationnelle dans une boutique, c'est quand tout le monde dans l'équipe, naturellement, sans y penser, traite les situations difficiles de la façon dont on a décrit tout au long de ce cours.</w:t>
      </w:r>
    </w:p>
    <w:p>
      <w:pPr>
        <w:jc w:val="both"/>
      </w:pPr>
      <w:r>
        <w:t>Cette culture ne se décrète pas. Elle se construit, par l'exemple répété, le renforcement positif, et le temps. Voici les leviers qui la construisent le plus efficacement.</w:t>
      </w:r>
    </w:p>
    <w:p>
      <w:pPr>
        <w:jc w:val="both"/>
      </w:pPr>
      <w:r>
        <w:t>Le premier levier, c'est l'exemplarité du responsable. Dans une boutique, les vendeurs observent comment le responsable ou le propriétaire gère les situations difficiles. Si le responsable garde son calme, écoute sincèrement, propose des solutions généreuses et remercie les clients pour leurs retours, l'équipe intègre que c'est la norme. Si le responsable se défend, minimise, ou évite les situations difficiles, l'équipe intègre la même chose. La culture commence toujours par le haut.</w:t>
      </w:r>
    </w:p>
    <w:p>
      <w:pPr>
        <w:jc w:val="both"/>
      </w:pPr>
      <w:r>
        <w:t>Le deuxième levier, c'est la valorisation des bonnes pratiques. Dans votre équipe, identifiez et valorisez publiquement les moments où quelqu'un a particulièrement bien géré une situation difficile. Pas seulement les grandes crises. Les petites situations quotidiennes gérées avec grâce et professionnalisme. Cette valorisation dit à toute l'équipe que ces comportements sont remarqués et appréciés.</w:t>
      </w:r>
    </w:p>
    <w:p>
      <w:pPr>
        <w:jc w:val="both"/>
      </w:pPr>
      <w:r>
        <w:t>Le troisième levier, c'est l'intégration de la gestion des situations difficiles dans les critères d'évaluation. Si vous évaluez vos vendeurs uniquement sur la vitesse de service et le volume de ventes, vous signalez que la relation client en situation difficile n'est pas une priorité. Si vous incluez un critère sur la qualité de la gestion des situations difficiles dans vos évaluations, vous signalez que c'est une compétence que vous valorisez et que vous attendez.</w:t>
      </w:r>
    </w:p>
    <w:p>
      <w:pPr>
        <w:jc w:val="both"/>
      </w:pPr>
      <w:r>
        <w:t>Et le quatrième levier, c'est la patience. Une culture de qualité relationnelle ne se construit pas en trois mois. Elle se construit en années. Et elle se construit une interaction à la fois. Chaque situation difficile bien gérée est une brique dans cet édifice. Chaque situation mal gérée et débriefée honnêtement est aussi une brique. Ce sont les deux qui construisent, pas seulement les succès.</w:t>
      </w:r>
    </w:p>
    <w:p>
      <w:pPr>
        <w:jc w:val="both"/>
      </w:pPr>
      <w:r>
        <w:t>Parlons maintenant de la vision à long terme de votre boutique comme espace de service exceptionnel.</w:t>
      </w:r>
    </w:p>
    <w:p>
      <w:pPr>
        <w:jc w:val="both"/>
      </w:pPr>
      <w:r>
        <w:t>Voici une image que j'aime beaucoup pour terminer ce parcours. Imaginez une boutique dans vingt ans. Votre boutique. Ou celle que vous allez contribuer à construire avec votre équipe.</w:t>
      </w:r>
    </w:p>
    <w:p>
      <w:pPr>
        <w:jc w:val="both"/>
      </w:pPr>
      <w:r>
        <w:t>Dans cette boutique imaginaire de dans vingt ans, les clients réguliers sont des personnes qui viennent depuis des années. Certains sont les mêmes qu'aujourd'hui, fidèles depuis deux décennies. D'autres sont leurs enfants, qu'ils ont amenés quand ils étaient petits et qui viennent maintenant seuls. D'autres encore sont de nouveaux habitants du quartier qui ont découvert l'endroit par les recommandations des voisins.</w:t>
      </w:r>
    </w:p>
    <w:p>
      <w:pPr>
        <w:jc w:val="both"/>
      </w:pPr>
      <w:r>
        <w:t>Ces personnes viennent dans votre boutique non pas uniquement parce que le produit du quotidien est bon, même s'il est excellent. Elles viennent parce que cet endroit fait partie de leur vie. Parce qu'elles s'y sentent reconnues, bienvenues, à leur place. Parce que quand quelque chose va mal, elles savent que ça sera géré avec soin et générosité. Et parce que cette certitude, elle ne s'achète pas, ne se fabrique pas, ne se simule pas. Elle se construit au fil des années par des milliers de petits moments de qualité relationnelle authentique.</w:t>
      </w:r>
    </w:p>
    <w:p>
      <w:pPr>
        <w:jc w:val="both"/>
      </w:pPr>
      <w:r>
        <w:t>Les situations difficiles que vous gérerez demain, la semaine prochaine, l'année prochaine, sont des briques de cette boutique imaginaire de dans vingt ans. Chaque réclamation bien gérée, chaque client difficile que vous avez su rassurer, chaque crise traversée avec professionnalisme, contribue à cet édifice.</w:t>
      </w:r>
    </w:p>
    <w:p>
      <w:pPr>
        <w:jc w:val="both"/>
      </w:pPr>
      <w:r>
        <w:t>Vous n'en verrez peut-être pas les résultats immédiatement. La fidélisation est une fleur qui pousse lentement. Mais elle pousse. Et quand elle fleurit, sa beauté dépasse tout ce qu'on aurait pu acheter ou construire par des voies plus rapides.</w:t>
      </w:r>
    </w:p>
    <w:p>
      <w:pPr>
        <w:jc w:val="both"/>
      </w:pPr>
      <w:r>
        <w:t>Merci d'avoir parcouru ce long chemin ensemble. Ce module sur la gestion des situations difficiles en unité marchande de proximité n'était pas le plus simple ni le plus court. Mais il est l'un des plus importants. Parce qu'il touche à ce qui fait qu'un commerce est non seulement viable, mais précieux. Non seulement efficace, mais humain. Non seulement rentable, mais aimé.</w:t>
      </w:r>
    </w:p>
    <w:p>
      <w:pPr>
        <w:jc w:val="both"/>
      </w:pPr>
      <w:r>
        <w:t>Commençons par quelque chose de concret et de quotidien que les formations abordent rarement. La gestion des situations difficiles dans les moments où vous êtes seul en boutique.</w:t>
      </w:r>
    </w:p>
    <w:p>
      <w:pPr>
        <w:jc w:val="both"/>
      </w:pPr>
      <w:r>
        <w:t>Une boutique avec une petite équipe connaît inévitablement des moments où un seul vendeur est présent en boutique. Soit très tôt le matin à l'ouverture. Soit en milieu d'après-midi pendant une accalmie. Soit lors d'une pause de collègue. Et dans ces moments de solitude opérationnelle, une situation difficile peut se présenter.</w:t>
      </w:r>
    </w:p>
    <w:p>
      <w:pPr>
        <w:jc w:val="both"/>
      </w:pPr>
      <w:r>
        <w:t>Être seul face à une réclamation intense est une expérience particulièrement éprouvante. Il n'y a personne pour prendre le relais si la situation s'envenime. Personne pour vous regarder et vous signaler discrètement de souffler. Personne pour confirmer que vous gérez bien.</w:t>
      </w:r>
    </w:p>
    <w:p>
      <w:pPr>
        <w:jc w:val="both"/>
      </w:pPr>
      <w:r>
        <w:t>La gestion en solitaire des situations difficiles demande une ressource supplémentaire. L'ancrage. L'ancrage, c'est la capacité à maintenir sa stabilité intérieure même sans le soutien externe du groupe. Elle se développe par la conscience de soi et par la pratique répétée.</w:t>
      </w:r>
    </w:p>
    <w:p>
      <w:pPr>
        <w:jc w:val="both"/>
      </w:pPr>
      <w:r>
        <w:t>Une technique très concrète pour les moments difficiles en solitaire. Si vous sentez la tension monter en vous pendant une réclamation, appuyez discrètement les deux pieds à plat sur le sol. Sentez le contact du sol sous vos pieds. Cette sensation physique simple active le système nerveux de façon légèrement différente. Elle rappelle à votre corps qu'il est stable, enraciné, à sa place.</w:t>
      </w:r>
    </w:p>
    <w:p>
      <w:pPr>
        <w:jc w:val="both"/>
      </w:pPr>
      <w:r>
        <w:t>Si la situation devient vraiment difficile et que vous sentez que vous approchez de vos limites en solitaire, il est parfaitement professionnel de dire. Je vais appeler mon responsable pour s'assurer qu'on vous offre la meilleure réponse possible. Cette phrase n'est pas un aveu d'échec. C'est un signal d'organisation professionnelle qui dit au client qu'il sera pris en charge au meilleur niveau.</w:t>
      </w:r>
    </w:p>
    <w:p>
      <w:pPr>
        <w:jc w:val="both"/>
      </w:pPr>
      <w:r>
        <w:t>Parlons maintenant de la gestion des situations difficiles et du regard des autres clients.</w:t>
      </w:r>
    </w:p>
    <w:p>
      <w:pPr>
        <w:jc w:val="both"/>
      </w:pPr>
      <w:r>
        <w:t>Une situation difficile en boutique se déroule rarement dans la confidentialité complète. Il y a presque toujours d'autres clients présents. Des gens dans la file qui entendent tout. Des clients qui attendent leur commande et qui observent. Ces témoins involontaires sont à la fois une pression supplémentaire et une opportunité.</w:t>
      </w:r>
    </w:p>
    <w:p>
      <w:pPr>
        <w:jc w:val="both"/>
      </w:pPr>
      <w:r>
        <w:t>La pression, c'est évident. Être observé pendant une situation difficile mobilise des ressources supplémentaires. L'instinct défensif est amplifié. La peur du jugement peut parasiter la gestion.</w:t>
      </w:r>
    </w:p>
    <w:p>
      <w:pPr>
        <w:jc w:val="both"/>
      </w:pPr>
      <w:r>
        <w:t>Mais l'opportunité est souvent sous-estimée. Une situation difficile bien gérée visible de tous les clients présents est une démonstration publique de la qualité de votre établissement. Ces témoins vont repartir avec une impression précise de ce qui se passe dans cette boutique quand quelque chose ne va pas bien. Et si ce qu'ils ont vu était exemplaire, ils le racontent.</w:t>
      </w:r>
    </w:p>
    <w:p>
      <w:pPr>
        <w:jc w:val="both"/>
      </w:pPr>
      <w:r>
        <w:t>Des études sur le comportement des clients témoins de réclamations bien gérées ont montré qu'ils augmentent leur intention d'achat et leur loyauté envers l'établissement. Ils ont vu la preuve que l'établissement prend soin de ses clients. Et ils veulent faire partie d'une clientèle aussi bien traitée.</w:t>
      </w:r>
    </w:p>
    <w:p>
      <w:pPr>
        <w:jc w:val="both"/>
      </w:pPr>
      <w:r>
        <w:t>Gérer une situation difficile avec professionnalisme et grâce devant des témoins est donc doublement bénéfique. Vous satisfaisez le client réclamant. Et vous fidélisez silencieusement les témoins.</w:t>
      </w:r>
    </w:p>
    <w:p>
      <w:pPr>
        <w:jc w:val="both"/>
      </w:pPr>
      <w:r>
        <w:t>Abordons maintenant la gestion des situations difficiles dans le cadre d'une remise en question de votre offre.</w:t>
      </w:r>
    </w:p>
    <w:p>
      <w:pPr>
        <w:jc w:val="both"/>
      </w:pPr>
      <w:r>
        <w:t>Parfois, une réclamation est le signal que quelque chose dans votre offre ne correspond plus aux attentes de votre marché. Pas une erreur ponctuelle. Une inadéquation structurelle. Et si cette inadéquation se manifeste de façon répétée dans les mêmes réclamations, elle mérite une réponse qui dépasse la gestion individuelle.</w:t>
      </w:r>
    </w:p>
    <w:p>
      <w:pPr>
        <w:jc w:val="both"/>
      </w:pPr>
      <w:r>
        <w:t>Un exemple. Si vous recevez régulièrement des réclamations sur les horaires de votre boutique, que vous fermez à dix-huit heures alors que vos clients travaillant tard souhaiteraient venir à dix-neuf heures, cette réclamation récurrente n'appelle pas une réponse à chaque client individuel. Elle appelle une réflexion stratégique sur vos horaires.</w:t>
      </w:r>
    </w:p>
    <w:p>
      <w:pPr>
        <w:jc w:val="both"/>
      </w:pPr>
      <w:r>
        <w:t>La même logique s'applique aux réclamations récurrentes sur la gamme. Si beaucoup de clients demandent régulièrement un produit que vous ne proposez pas, c'est peut-être un signal de marché que vous avez intérêt à écouter. Les réclamations sont parfois des sondages de marché spontanés qui pointent vers des opportunités de développement.</w:t>
      </w:r>
    </w:p>
    <w:p>
      <w:pPr>
        <w:jc w:val="both"/>
      </w:pPr>
      <w:r>
        <w:t>Cette façon de lire les réclamations non plus comme des problèmes à résoudre mais comme des signaux du marché à analyser est l'une des utilisations les plus stratégiques de la gestion des situations difficiles. Elle transforme le service client en outil de développement commercial.</w:t>
      </w:r>
    </w:p>
    <w:p>
      <w:pPr>
        <w:jc w:val="both"/>
      </w:pPr>
      <w:r>
        <w:t>Les boutiques qui ont cette approche systémique et stratégique de leurs réclamations évoluent mieux que celles qui les gèrent de façon uniquement réactive. Parce qu'elles laissent leurs clients les guider vers ce dont ils ont besoin.</w:t>
      </w:r>
    </w:p>
    <w:p>
      <w:pPr>
        <w:jc w:val="both"/>
      </w:pPr>
      <w:r>
        <w:t>Parlons maintenant d'une dimension de la gestion des situations difficiles rarement abordée. Le rôle de la reconnaissance formelle des vendeurs qui excellente dans ce domaine.</w:t>
      </w:r>
    </w:p>
    <w:p>
      <w:pPr>
        <w:jc w:val="both"/>
      </w:pPr>
      <w:r>
        <w:t>Dans beaucoup d'entreprises, les récompenses et les reconnaissances vont aux personnes qui atteignent les objectifs de vente, qui gèrent bien les stocks, ou qui ne font pas d'erreurs de caisse. La qualité de la gestion des situations difficiles est rarement explicitement récompensée.</w:t>
      </w:r>
    </w:p>
    <w:p>
      <w:pPr>
        <w:jc w:val="both"/>
      </w:pPr>
      <w:r>
        <w:t>Et pourtant, c'est une compétence difficile, qui demande du travail personnel, de la formation, et de la pratique. Ne pas la reconnaître, c'est dire implicitement qu'elle n'a pas de valeur.</w:t>
      </w:r>
    </w:p>
    <w:p>
      <w:pPr>
        <w:jc w:val="both"/>
      </w:pPr>
      <w:r>
        <w:t>Quelques formes de reconnaissance concrètes pour cette compétence dans votre équipe.</w:t>
      </w:r>
    </w:p>
    <w:p>
      <w:pPr>
        <w:jc w:val="both"/>
      </w:pPr>
      <w:r>
        <w:t>Lors d'une réunion d'équipe, citer spécifiquement un moment où quelqu'un a géré une situation difficile de façon exemplaire. Devant toute l'équipe. Cette reconnaissance publique est l'une des plus puissantes.</w:t>
      </w:r>
    </w:p>
    <w:p>
      <w:pPr>
        <w:jc w:val="both"/>
      </w:pPr>
      <w:r>
        <w:t>Mentionner explicitement la gestion des situations difficiles dans les évaluations formelles. Madame ou monsieur X a montré cette année une maîtrise particulièrement remarquable dans la gestion des clients mécontents. Cette formulation dans un document écrit dit que vous prenez la compétence au sérieux.</w:t>
      </w:r>
    </w:p>
    <w:p>
      <w:pPr>
        <w:jc w:val="both"/>
      </w:pPr>
      <w:r>
        <w:t>Et récompenser financièrement ou par des avantages. Un bonus de fin de mois lié à la satisfaction client, pas seulement aux ventes. Un jour de congé supplémentaire pour la personne qui a le mieux géré les situations difficiles du mois. Ces récompenses concrètes alignent les comportements sur les valeurs.</w:t>
      </w:r>
    </w:p>
    <w:p>
      <w:pPr>
        <w:jc w:val="both"/>
      </w:pPr>
      <w:r>
        <w:t>Abordons maintenant quelque chose que peu de formations abordent. La gestion des situations difficiles quand c'est vous, le responsable, qui avez clairement fait une erreur grave.</w:t>
      </w:r>
    </w:p>
    <w:p>
      <w:pPr>
        <w:jc w:val="both"/>
      </w:pPr>
      <w:r>
        <w:t>On a parlé de la responsabilité du responsable, de l'exemplarité. Maintenant je veux parler d'une situation encore plus difficile. Quand l'erreur est grave. Quand les conséquences sont réelles. Et quand vous devez y faire face en tant que personne.</w:t>
      </w:r>
    </w:p>
    <w:p>
      <w:pPr>
        <w:jc w:val="both"/>
      </w:pPr>
      <w:r>
        <w:t>Un responsable qui a promis quelque chose à un client important et qui a oublié. Un propriétaire dont un produit a causé un problème de santé réel à un client. Un manager qui a traité un client de façon irrespectueuse dans un moment de fatigue ou de stress.</w:t>
      </w:r>
    </w:p>
    <w:p>
      <w:pPr>
        <w:jc w:val="both"/>
      </w:pPr>
      <w:r>
        <w:t>Ces situations appellent quelque chose de plus difficile que la gestion professionnelle standard. Elles appellent la responsabilité personnelle totale.</w:t>
      </w:r>
    </w:p>
    <w:p>
      <w:pPr>
        <w:jc w:val="both"/>
      </w:pPr>
      <w:r>
        <w:t>Pas de déflection. Pas de minimisation. Pas d'explication qui dilue la responsabilité. Une reconnaissance directe, personnelle, et sincère de la faute. Je suis personnellement responsable de ce qui s'est passé. Ce que vous avez vécu ne devrait pas se passer dans mon établissement. Je suis sincèrement et profondément désolé.</w:t>
      </w:r>
    </w:p>
    <w:p>
      <w:pPr>
        <w:jc w:val="both"/>
      </w:pPr>
      <w:r>
        <w:t>Cette reconnaissance totale est difficile. Elle exige un niveau de courage professionnel que tous ne sont pas capables de mobiliser dans le moment. Mais c'est précisément cette capacité à assumer totalement sa responsabilité dans les moments difficiles qui définit les leaders professionnels véritablement admirés.</w:t>
      </w:r>
    </w:p>
    <w:p>
      <w:pPr>
        <w:jc w:val="both"/>
      </w:pPr>
      <w:r>
        <w:t>Et dans les cas extrêmes, là où un produit a causé un problème de santé réel, la responsabilité va encore plus loin. Elle inclut l'information des autorités compétentes. L'arrêt immédiat de la commercialisation du produit concerné. Et la prise en charge des démarches nécessaires pour le client affecté. Ces actions ne sont pas juste éthiques. Elles sont légalement requises dans certains cas et moralement requises dans tous les cas.</w:t>
      </w:r>
    </w:p>
    <w:p>
      <w:pPr>
        <w:jc w:val="both"/>
      </w:pPr>
      <w:r>
        <w:t>Parlons maintenant pour clore ce cours de la contribution des unités marchandes de proximité à la cohésion sociale dans leurs quartiers.</w:t>
      </w:r>
    </w:p>
    <w:p>
      <w:pPr>
        <w:jc w:val="both"/>
      </w:pPr>
      <w:r>
        <w:t>On a beaucoup parlé de gestion des situations difficiles d'un point de vue professionnel et commercial. Je veux conclure par un angle sociologique plus large.</w:t>
      </w:r>
    </w:p>
    <w:p>
      <w:pPr>
        <w:jc w:val="both"/>
      </w:pPr>
      <w:r>
        <w:t>Les unités marchandes de proximité sont des institutions sociales dans leurs quartiers. Pas au sens formel du terme. Au sens sociologique. Ce sont des lieux où des personnes qui ne se seraient jamais rencontrées ailleurs se croisent régulièrement. Où des nouvelles locales circulent. Où des liens de voisinage se créent et se maintiennent. Où des personnes isolées trouvent un contact humain quotidien.</w:t>
      </w:r>
    </w:p>
    <w:p>
      <w:pPr>
        <w:jc w:val="both"/>
      </w:pPr>
      <w:r>
        <w:t>Dans ce rôle social, la gestion des situations difficiles prend une dimension supplémentaire. Un conflit mal résolu dans un commerce de quartier peut créer des tensions dans le tissu social local. Un conflit bien résolu peut au contraire renforcer la confiance et la cohésion sociale.</w:t>
      </w:r>
    </w:p>
    <w:p>
      <w:pPr>
        <w:jc w:val="both"/>
      </w:pPr>
      <w:r>
        <w:t>Il y a des études sociologiques qui montrent que les commerces de proximité qui gèrent bien leur relation client contribuent positivement à la confiance générale dans les institutions locales. Les gens qui font confiance à leur professionnel, à leur pharmacien, à leur libraire, font aussi plus facilement confiance à d'autres institutions de leur quartier. Ce n'est pas une grande affirmation. C'est juste l'observation que la confiance, ça se construit localement et ça se diffuse.</w:t>
      </w:r>
    </w:p>
    <w:p>
      <w:pPr>
        <w:jc w:val="both"/>
      </w:pPr>
      <w:r>
        <w:t>En gérant bien vos situations difficiles, vous ne contribuez pas juste à la réussite commerciale de votre boutique. Vous contribuez à la santé relationnelle de votre quartier. C'est une responsabilité douce, silencieuse, jamais formulée explicitement. Mais elle est réelle.</w:t>
      </w:r>
    </w:p>
    <w:p>
      <w:pPr>
        <w:jc w:val="both"/>
      </w:pPr>
      <w:r>
        <w:t>Vous êtes, par votre métier et par la façon dont vous l'exercez, un acteur de la vie sociale de votre communauté. Chaque matin que vous ouvrez votre boutique, chaque client que vous accueillez, chaque situation difficile que vous gérez avec soin, vous contribuez à quelque chose qui dépasse votre commerce. Vous contribuez au bien commun de votre quartier.</w:t>
      </w:r>
    </w:p>
    <w:p>
      <w:pPr>
        <w:jc w:val="both"/>
      </w:pPr>
      <w:r>
        <w:t>Et voilà. On est vraiment au terme de ce module. Un module dense, riche, parfois surprenant dans les angles qu'il a empruntés. De la neuroscience à la sociologie. Du management aux pratiques de terrain. Des cas concrets aux principes durables. Tout ça, pour mieux comprendre ce qui se passe réellement derrière le comptoir d'un commerce de proximité quand quelque chose ne se passe pas comme prévu.</w:t>
      </w:r>
    </w:p>
    <w:p>
      <w:pPr>
        <w:jc w:val="both"/>
      </w:pPr>
      <w:r>
        <w:t>Emportez avec vous une seule certitude. Chaque situation difficile bien gérée est une victoire. Pour votre client. Pour votre équipe. Pour votre quartier. Et pour vous.</w:t>
      </w:r>
    </w:p>
    <w:p>
      <w:pPr>
        <w:jc w:val="both"/>
      </w:pPr>
      <w:r>
        <w:t>Commençons par la gestion des situations difficiles dans les moments où votre boutique est surchargée de façon imprévue.</w:t>
      </w:r>
    </w:p>
    <w:p>
      <w:pPr>
        <w:jc w:val="both"/>
      </w:pPr>
      <w:r>
        <w:t>Il y a des matinées où tout s'accélère sans prévenir. Un groupe de touristes qui arrive à l'ouverture et achète la moitié de votre vitrine. Une livraison qui manque et qui laisse des trous dans vos rayons. Un collègue absent au dernier moment. Dans ces conditions exceptionnelles, les situations difficiles se multiplient et vos ressources pour les gérer sont réduites.</w:t>
      </w:r>
    </w:p>
    <w:p>
      <w:pPr>
        <w:jc w:val="both"/>
      </w:pPr>
      <w:r>
        <w:t>La clé dans ces moments de surcharge, c'est ce que les pompiers appellent le triage de situation. Identifier rapidement lesquelles des situations difficiles nécessitent une attention immédiate et lesquelles peuvent attendre quelques minutes. Pas toutes les réclamations ne sont également urgentes. Une erreur de caisse nécessite une correction immédiate. Un client déçu par une rupture de stock peut attendre deux minutes le temps que vous vous libériez.</w:t>
      </w:r>
    </w:p>
    <w:p>
      <w:pPr>
        <w:jc w:val="both"/>
      </w:pPr>
      <w:r>
        <w:t>Ce triage n'est pas du mépris pour certains clients. C'est de l'organisation professionnelle. Et il doit être accompagné d'une communication proactive vers les clients dont la gestion est différée. Je vous vois, je termine dans deux minutes et je suis entièrement à vous.</w:t>
      </w:r>
    </w:p>
    <w:p>
      <w:pPr>
        <w:jc w:val="both"/>
      </w:pPr>
      <w:r>
        <w:t>Cette phrase simple fait énormément. Elle dit au client qu'il a été vu. Qu'il ne sera pas oublié. Et que vous êtes consciemment en train de gérer la priorité de votre attention.</w:t>
      </w:r>
    </w:p>
    <w:p>
      <w:pPr>
        <w:jc w:val="both"/>
      </w:pPr>
      <w:r>
        <w:t>Dans les situations de surcharge extrême, il est également parfaitement professionnel de poser une question de coordination à voix douce avec votre équipe. Qui prend la situation en fond de boutique, je gère la caisse. Cette coordination visible, calme, et efficace, rassure les clients témoins. Elle dit que même dans la pression, l'équipe est organisée et en contrôle.</w:t>
      </w:r>
    </w:p>
    <w:p>
      <w:pPr>
        <w:jc w:val="both"/>
      </w:pPr>
      <w:r>
        <w:t>Parlons maintenant de quelque chose de délicat et de souvent évité dans les formations. La gestion des situations difficiles avec les clients qui reviennent plusieurs fois avec la même réclamation.</w:t>
      </w:r>
    </w:p>
    <w:p>
      <w:pPr>
        <w:jc w:val="both"/>
      </w:pPr>
      <w:r>
        <w:t>Il existe des clients qui reviennent régulièrement avec des réclamations sur des sujets similaires ou identiques. Parfois par habitude. Parfois parce que leur seuil d'exigence est structurellement plus élevé que ce que vous pouvez offrir de façon consistante. Et parfois, plus rarement, avec une intention délibérée d'obtenir des produits gratuits.</w:t>
      </w:r>
    </w:p>
    <w:p>
      <w:pPr>
        <w:jc w:val="both"/>
      </w:pPr>
      <w:r>
        <w:t>Comment les distinguer et comment gérer chaque cas?</w:t>
      </w:r>
    </w:p>
    <w:p>
      <w:pPr>
        <w:jc w:val="both"/>
      </w:pPr>
      <w:r>
        <w:t>Le client à haute exigence légitime est un client régulier dont les attentes sont simplement plus précises que la moyenne. Il réclame parce qu'il a un palais exigeant, pas parce qu'il cherche quelque chose de gratuit. Ce client mérite votre attention complète et, si possible, une relation personnalisée. Je sais que vous êtes particulièrement sensible à telle caractéristique, je l'ai noté. Certains de ces clients deviennent vos meilleurs ambassadeurs une fois que vous répondez à leur niveau d'exigence.</w:t>
      </w:r>
    </w:p>
    <w:p>
      <w:pPr>
        <w:jc w:val="both"/>
      </w:pPr>
      <w:r>
        <w:t>Le client habituel des réclamations par habitude est un client qui a appris que réclamation implique geste commercial. Il ne ment pas forcément. Il a simplement intégré un pattern comportemental qui lui est bénéfique. Avec ce client, la cohérence et la clarté de vos réponses sont importantes. Vous pouvez maintenir votre bienveillance tout en calibrant vos gestes commerciaux au niveau réellement proportionné au problème signalé.</w:t>
      </w:r>
    </w:p>
    <w:p>
      <w:pPr>
        <w:jc w:val="both"/>
      </w:pPr>
      <w:r>
        <w:t>Le client de mauvaise foi délibérée est la catégorie la plus rare mais la plus éprouvante. Il réclame sciemment pour obtenir quelque chose de gratuit. Avec ce client, la limite professionnelle et éthique s'applique. Je suis désolé que vous ne soyez pas satisfait. Dans cette situation précise, voilà ce que je peux faire pour vous. Et voilà où s'arrête ce que je peux faire.</w:t>
      </w:r>
    </w:p>
    <w:p>
      <w:pPr>
        <w:jc w:val="both"/>
      </w:pPr>
      <w:r>
        <w:t>La clarté bienveillante sur vos limites n'est pas de la méfiance. C'est du discernement professionnel. Et elle protège vos ressources pour les clients qui en ont vraiment besoin.</w:t>
      </w:r>
    </w:p>
    <w:p>
      <w:pPr>
        <w:jc w:val="both"/>
      </w:pPr>
      <w:r>
        <w:t>Abordons maintenant la gestion des situations difficiles et la question de la justice perçue dans l'équipe.</w:t>
      </w:r>
    </w:p>
    <w:p>
      <w:pPr>
        <w:jc w:val="both"/>
      </w:pPr>
      <w:r>
        <w:t>La gestion des situations difficiles ne se limite pas à la relation avec les clients. Elle touche aussi à la justice perçue au sein de l'équipe. Si certains vendeurs ont l'impression de gérer systématiquement plus de situations difficiles que leurs collègues, ou d'être laissés seuls face aux situations les plus délicates pendant que les autres évitent, une tension interne peut se développer.</w:t>
      </w:r>
    </w:p>
    <w:p>
      <w:pPr>
        <w:jc w:val="both"/>
      </w:pPr>
      <w:r>
        <w:t>Cette tension est légitime. La gestion des situations difficiles est émotionnellement coûteuse. Et si ce coût est inégalement distribué dans l'équipe, il génère des sentiments d'injustice qui affectent la cohésion et la qualité du service.</w:t>
      </w:r>
    </w:p>
    <w:p>
      <w:pPr>
        <w:jc w:val="both"/>
      </w:pPr>
      <w:r>
        <w:t>Un bon manager est attentif à cette distribution. Il s'assure que chaque membre de l'équipe a l'occasion de développer ses compétences en situation difficile, sans que certains portent le poids de toutes les situations difficiles.</w:t>
      </w:r>
    </w:p>
    <w:p>
      <w:pPr>
        <w:jc w:val="both"/>
      </w:pPr>
      <w:r>
        <w:t>Et il veille aussi à ce que les situations difficiles bien gérées soient reconnues équitablement. Pas toujours les mêmes personnes valorisées. Mais chacun, à tour de rôle, dans les moments où il montre quelque chose de remarquable.</w:t>
      </w:r>
    </w:p>
    <w:p>
      <w:pPr>
        <w:jc w:val="both"/>
      </w:pPr>
      <w:r>
        <w:t>Parlons maintenant de la médiation externe pour les situations qui dépassent le cadre de la boutique.</w:t>
      </w:r>
    </w:p>
    <w:p>
      <w:pPr>
        <w:jc w:val="both"/>
      </w:pPr>
      <w:r>
        <w:t>Il arrive, rarement mais réellement, que des situations difficiles dépassent la capacité de résolution interne d'une boutique. Un conflit grave avec un client, une réclamation qui mène à des menaces légales, un problème de sécurité alimentaire qui implique des tiers. Dans ces cas, il existe des ressources externes.</w:t>
      </w:r>
    </w:p>
    <w:p>
      <w:pPr>
        <w:jc w:val="both"/>
      </w:pPr>
      <w:r>
        <w:t>Les chambres de commerce proposent souvent des services de médiation commerciale gratuits ou peu coûteux. Ces services peuvent aider à résoudre des conflits avec des clients ou des partenaires de façon structurée et apaisée. Le recours à un médiateur externe n'est pas un aveu d'échec. C'est une démarche professionnelle qui dit que vous cherchez une résolution juste même quand les émotions rendent cette résolution difficile en face à face.</w:t>
      </w:r>
    </w:p>
    <w:p>
      <w:pPr>
        <w:jc w:val="both"/>
      </w:pPr>
      <w:r>
        <w:t>La DGCCRF, Direction Générale de la Concurrence de la Consommation et de la Répression des Fraudes, peut être sollicitée dans les cas de litige commercial grave entre un commerçant et un consommateur. Connaître l'existence de ces recours vous prépare à des situations que vous espérez ne jamais vivre mais que vous serez prêt à traverser si elles se présentent.</w:t>
      </w:r>
    </w:p>
    <w:p>
      <w:pPr>
        <w:jc w:val="both"/>
      </w:pPr>
      <w:r>
        <w:t>Pour vraiment finir maintenant, je veux vous laisser avec quelques mots sur ce que signifie être un professionnel d'excellence dans la durée.</w:t>
      </w:r>
    </w:p>
    <w:p>
      <w:pPr>
        <w:jc w:val="both"/>
      </w:pPr>
      <w:r>
        <w:t>L'excellence professionnelle n'est pas une destination. C'est un chemin. Un chemin qui commence chaque matin quand vous ouvrez votre boutique. Qui se poursuit dans chaque interaction avec chaque client. Et qui ne s'arrête jamais vraiment.</w:t>
      </w:r>
    </w:p>
    <w:p>
      <w:pPr>
        <w:jc w:val="both"/>
      </w:pPr>
      <w:r>
        <w:t>Sur ce chemin, les situations difficiles ne sont pas des obstacles. Ce sont des étapes formatrices. Des occasions de progresser, de s'améliorer, de renforcer sa pratique et son caractère professionnel. Un professionnel qui craint les situations difficiles est un professionnel qui craint sa propre progression.</w:t>
      </w:r>
    </w:p>
    <w:p>
      <w:pPr>
        <w:jc w:val="both"/>
      </w:pPr>
      <w:r>
        <w:t>Un professionnel qui les accueille, les apprend et les transforme en compétence, est un professionnel qui grandit. Et un professionnel qui grandit, sa boutique grandit avec lui. Sa réputation grandit. Sa relation avec ses clients grandit. Et la qualité de ce qu'il offre au monde, chaque matin, grandit.</w:t>
      </w:r>
    </w:p>
    <w:p>
      <w:pPr>
        <w:jc w:val="both"/>
      </w:pPr>
      <w:r>
        <w:t>C'est pour ça que vous avez suivi ce cours. Pas pour avoir des réponses mécaniques à des situations prévisibles. Pour développer une façon d'être professionnel qui s'adapte à toutes les situations, prévisibles ou non. Une intelligence relationnelle, une présence humaine, une éthique professionnelle qui font de vous quelqu'un sur qui vos clients peuvent compter.</w:t>
      </w:r>
    </w:p>
    <w:p>
      <w:pPr>
        <w:jc w:val="both"/>
      </w:pPr>
      <w:r>
        <w:t>Je veux revenir sur quelque chose qu'on a mentionné en passant et qui mérite d'être approfondi. La gestion des situations difficiles et la communication par le regard.</w:t>
      </w:r>
    </w:p>
    <w:p>
      <w:pPr>
        <w:jc w:val="both"/>
      </w:pPr>
      <w:r>
        <w:t>Le regard est l'outil de communication non verbale le plus puissant dont vous disposez derrière un comptoir. Avant même que vous parliez. Avant même que vous bougez. Le regard dit quelque chose à l'autre. Il dit je vous vois. Ou il dit je vous évite.</w:t>
      </w:r>
    </w:p>
    <w:p>
      <w:pPr>
        <w:jc w:val="both"/>
      </w:pPr>
      <w:r>
        <w:t>Des recherches en communication non verbale ont montré que le contact visuel direct, maintenu deux à trois secondes, est perçu comme attentif et respectueux. Moins, il est perçu comme fuyant ou indifférent. Plus, il peut être perçu comme intimidant.</w:t>
      </w:r>
    </w:p>
    <w:p>
      <w:pPr>
        <w:jc w:val="both"/>
      </w:pPr>
      <w:r>
        <w:t>Dans une situation difficile, établir et maintenir un contact visuel doux mais direct avec le client réclamant est un signal puissant. Il dit, sans mot, que vous êtes présent pour lui. Que vous n'avez pas peur de ce qu'il dit. Et que vous allez gérer cette situation ensemble.</w:t>
      </w:r>
    </w:p>
    <w:p>
      <w:pPr>
        <w:jc w:val="both"/>
      </w:pPr>
      <w:r>
        <w:t>Le regard vers le sol ou vers le comptoir pendant une réclamation est perçu comme de l'évitement ou de la culpabilité. Le regard vers le côté est perçu comme de la distraction ou du désintérêt. Seul le regard direct, doux, et stable dit ce que vous voulez dire.</w:t>
      </w:r>
    </w:p>
    <w:p>
      <w:pPr>
        <w:jc w:val="both"/>
      </w:pPr>
      <w:r>
        <w:t>Alors voici une pratique simple pour développer votre regard de service. Pendant les interactions normales, sans tension, entraînez-vous à maintenir un contact visuel confortable avec vos clients. Sourire avec les yeux, pas seulement avec la bouche. Ce regard souriant, développé dans les moments faciles, sera disponible automatiquement dans les moments difficiles.</w:t>
      </w:r>
    </w:p>
    <w:p>
      <w:pPr>
        <w:jc w:val="both"/>
      </w:pPr>
      <w:r>
        <w:t>Parlons maintenant d'une dernière dimension pratique. La gestion des situations difficiles et la récupération émotionnelle post-interaction.</w:t>
      </w:r>
    </w:p>
    <w:p>
      <w:pPr>
        <w:jc w:val="both"/>
      </w:pPr>
      <w:r>
        <w:t>Après une situation difficile intense, votre système nerveux a mobilisé des ressources importantes. Même si vous avez géré parfaitement, même si le client est reparti satisfait, votre corps et votre esprit gardent une trace de la tension traversée. Ignorer cette trace est une erreur qui s'accumule.</w:t>
      </w:r>
    </w:p>
    <w:p>
      <w:pPr>
        <w:jc w:val="both"/>
      </w:pPr>
      <w:r>
        <w:t>Des pratiques de récupération émotionnelle post-interaction permettent de libérer cette trace et de revenir à un état de base stable plus rapidement.</w:t>
      </w:r>
    </w:p>
    <w:p>
      <w:pPr>
        <w:jc w:val="both"/>
      </w:pPr>
      <w:r>
        <w:t>La première pratique, c'est la déconnexion physique. Après une situation difficile importante, si possible, quittez l'espace de l'interaction quelques secondes. Allez en réserve. Prenez un verre d'eau. Bougez votre corps différemment. Ce changement physique d'espace aide le cerveau à clore l'épisode émotionnel.</w:t>
      </w:r>
    </w:p>
    <w:p>
      <w:pPr>
        <w:jc w:val="both"/>
      </w:pPr>
      <w:r>
        <w:t>La deuxième pratique, c'est la formulation interne de clôture. Une phrase que vous vous dites mentalement une fois la situation résolue. C'est fait. C'était bien géré. Je passe à la suite. Cette auto-affirmation simple dit à votre cerveau que l'épisode est terminé. Qu'il n'y a pas de menace en cours. Et qu'il peut libérer les ressources mobilisées.</w:t>
      </w:r>
    </w:p>
    <w:p>
      <w:pPr>
        <w:jc w:val="both"/>
      </w:pPr>
      <w:r>
        <w:t>La troisième pratique, c'est le partage différé. Après votre service, partager brièvement avec un collègue de confiance les situations difficiles traversées dans la journée. Pas pour se plaindre. Pas pour analyser en profondeur. Juste pour nommer. Aujourd'hui j'ai eu une situation un peu intense avec un client, j'ai bien géré, mais c'était chaud. Ce partage simple complète la récupération émotionnelle et renforce le lien d'équipe.</w:t>
      </w:r>
    </w:p>
    <w:p>
      <w:pPr>
        <w:jc w:val="both"/>
      </w:pPr>
      <w:r>
        <w:t>Pour terminer absolument, je veux vous laisser avec une dernière image.</w:t>
      </w:r>
    </w:p>
    <w:p>
      <w:pPr>
        <w:jc w:val="both"/>
      </w:pPr>
      <w:r>
        <w:t>Chaque matin que vous ouvrez votre boutique, vous faites une promesse implicite à votre quartier. La promesse d'un lieu où l'on prend soin des gens. Où la qualité est au rendez-vous. Et où, si quelque chose ne va pas, on répare avec soin et générosité.</w:t>
      </w:r>
    </w:p>
    <w:p>
      <w:pPr>
        <w:jc w:val="both"/>
      </w:pPr>
      <w:r>
        <w:t>Cette promesse est votre engagement professionnel le plus fondamental. Tout ce que vous avez appris dans ce cours, toutes les méthodes, les techniques, les exemples, les principes, ne sont que des outils pour tenir cette promesse.</w:t>
      </w:r>
    </w:p>
    <w:p>
      <w:pPr>
        <w:jc w:val="both"/>
      </w:pPr>
      <w:r>
        <w:t>Tenez cette promesse chaque jour. Dans les moments faciles où tout se passe bien. Et surtout dans les moments difficiles où c'est le plus dur mais le plus important.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