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4B04" w14:textId="77777777" w:rsidR="00967741" w:rsidRPr="00733B6D" w:rsidRDefault="00000000">
      <w:pPr>
        <w:pStyle w:val="Titre"/>
        <w:jc w:val="center"/>
        <w:rPr>
          <w:lang w:val="fr-FR"/>
        </w:rPr>
      </w:pPr>
      <w:r w:rsidRPr="00733B6D">
        <w:rPr>
          <w:color w:val="0070C0"/>
          <w:sz w:val="48"/>
          <w:lang w:val="fr-FR"/>
        </w:rPr>
        <w:t>PROGRAMME DE FORMATION</w:t>
      </w:r>
    </w:p>
    <w:p w14:paraId="1C619234" w14:textId="77777777" w:rsidR="000A5EE9" w:rsidRDefault="000A5EE9">
      <w:pPr>
        <w:pStyle w:val="Titre1"/>
        <w:jc w:val="center"/>
        <w:rPr>
          <w:color w:val="0070C0"/>
          <w:lang w:val="fr-FR"/>
        </w:rPr>
      </w:pPr>
    </w:p>
    <w:p w14:paraId="3EA8AD29" w14:textId="77777777" w:rsidR="000A5EE9" w:rsidRDefault="000A5EE9">
      <w:pPr>
        <w:pStyle w:val="Titre1"/>
        <w:jc w:val="center"/>
        <w:rPr>
          <w:color w:val="0070C0"/>
          <w:lang w:val="fr-FR"/>
        </w:rPr>
      </w:pPr>
    </w:p>
    <w:p w14:paraId="11114BC8" w14:textId="77777777" w:rsidR="000A5EE9" w:rsidRDefault="000A5EE9">
      <w:pPr>
        <w:pStyle w:val="Titre1"/>
        <w:jc w:val="center"/>
        <w:rPr>
          <w:color w:val="0070C0"/>
          <w:lang w:val="fr-FR"/>
        </w:rPr>
      </w:pPr>
    </w:p>
    <w:p w14:paraId="6F3B46F4" w14:textId="77777777" w:rsidR="000A5EE9" w:rsidRDefault="000A5EE9">
      <w:pPr>
        <w:pStyle w:val="Titre1"/>
        <w:jc w:val="center"/>
        <w:rPr>
          <w:color w:val="0070C0"/>
          <w:lang w:val="fr-FR"/>
        </w:rPr>
      </w:pPr>
    </w:p>
    <w:p w14:paraId="25936696" w14:textId="77777777" w:rsidR="000A5EE9" w:rsidRDefault="000A5EE9">
      <w:pPr>
        <w:pStyle w:val="Titre1"/>
        <w:jc w:val="center"/>
        <w:rPr>
          <w:color w:val="0070C0"/>
          <w:lang w:val="fr-FR"/>
        </w:rPr>
      </w:pPr>
    </w:p>
    <w:p w14:paraId="4C03BA89" w14:textId="501DE2D2" w:rsidR="00967741" w:rsidRPr="00733B6D" w:rsidRDefault="00000000">
      <w:pPr>
        <w:pStyle w:val="Titre1"/>
        <w:jc w:val="center"/>
        <w:rPr>
          <w:lang w:val="fr-FR"/>
        </w:rPr>
      </w:pPr>
      <w:r w:rsidRPr="00733B6D">
        <w:rPr>
          <w:color w:val="0070C0"/>
          <w:lang w:val="fr-FR"/>
        </w:rPr>
        <w:t>TP - EMPLOYÉ COMMERCIAL</w:t>
      </w:r>
    </w:p>
    <w:p w14:paraId="4617EAB1" w14:textId="77777777" w:rsidR="00967741" w:rsidRDefault="00000000">
      <w:pPr>
        <w:pStyle w:val="Citationintense"/>
      </w:pPr>
      <w:r>
        <w:t>Formation à distance - Sales Hacking Academy</w:t>
      </w:r>
    </w:p>
    <w:p w14:paraId="1EAD33E1" w14:textId="77777777" w:rsidR="000A5EE9" w:rsidRDefault="000A5EE9" w:rsidP="000A5EE9"/>
    <w:p w14:paraId="60529B55" w14:textId="77777777" w:rsidR="000A5EE9" w:rsidRDefault="000A5EE9" w:rsidP="000A5EE9"/>
    <w:p w14:paraId="043BBBEA" w14:textId="77777777" w:rsidR="000A5EE9" w:rsidRDefault="000A5EE9" w:rsidP="000A5EE9"/>
    <w:p w14:paraId="01E88059" w14:textId="77777777" w:rsidR="000A5EE9" w:rsidRDefault="000A5EE9" w:rsidP="000A5EE9"/>
    <w:p w14:paraId="73E496D2" w14:textId="77777777" w:rsidR="000A5EE9" w:rsidRDefault="000A5EE9" w:rsidP="000A5EE9"/>
    <w:p w14:paraId="3BF3981D" w14:textId="77777777" w:rsidR="000A5EE9" w:rsidRDefault="000A5EE9" w:rsidP="000A5EE9"/>
    <w:p w14:paraId="4FDECF6F" w14:textId="77777777" w:rsidR="000A5EE9" w:rsidRDefault="000A5EE9" w:rsidP="000A5EE9"/>
    <w:p w14:paraId="7B6A8AA0" w14:textId="77777777" w:rsidR="000A5EE9" w:rsidRDefault="000A5EE9" w:rsidP="000A5EE9"/>
    <w:p w14:paraId="76C84FE1" w14:textId="77777777" w:rsidR="000A5EE9" w:rsidRPr="000A5EE9" w:rsidRDefault="000A5EE9" w:rsidP="000A5EE9"/>
    <w:p w14:paraId="1E9368BC" w14:textId="77777777" w:rsidR="00967741" w:rsidRPr="00733B6D" w:rsidRDefault="00000000">
      <w:pPr>
        <w:pStyle w:val="Citationintense"/>
        <w:rPr>
          <w:lang w:val="fr-FR"/>
        </w:rPr>
      </w:pPr>
      <w:r w:rsidRPr="00733B6D">
        <w:rPr>
          <w:lang w:val="fr-FR"/>
        </w:rPr>
        <w:t>Code RNCP : 37099 | Niveau 3</w:t>
      </w:r>
    </w:p>
    <w:p w14:paraId="25B6AA43" w14:textId="77777777" w:rsidR="00663663" w:rsidRPr="00F5381C" w:rsidRDefault="00663663" w:rsidP="00663663">
      <w:pPr>
        <w:rPr>
          <w:lang w:val="fr-FR"/>
        </w:rPr>
      </w:pPr>
    </w:p>
    <w:p w14:paraId="3D6B2770" w14:textId="77777777" w:rsidR="00663663" w:rsidRPr="00F5381C" w:rsidRDefault="00663663" w:rsidP="00663663">
      <w:pPr>
        <w:rPr>
          <w:lang w:val="fr-FR"/>
        </w:rPr>
      </w:pPr>
    </w:p>
    <w:p w14:paraId="4945010F" w14:textId="77777777" w:rsidR="00663663" w:rsidRPr="00F5381C" w:rsidRDefault="00663663" w:rsidP="00663663">
      <w:pPr>
        <w:rPr>
          <w:lang w:val="fr-FR"/>
        </w:rPr>
      </w:pPr>
    </w:p>
    <w:p w14:paraId="7C119584" w14:textId="081D9DE3" w:rsidR="00967741" w:rsidRPr="00733B6D" w:rsidRDefault="00000000">
      <w:pPr>
        <w:pStyle w:val="Titre1"/>
        <w:rPr>
          <w:lang w:val="fr-FR"/>
        </w:rPr>
      </w:pPr>
      <w:r>
        <w:t>🎯</w:t>
      </w:r>
      <w:r w:rsidRPr="00733B6D">
        <w:rPr>
          <w:lang w:val="fr-FR"/>
        </w:rPr>
        <w:t xml:space="preserve"> OBJECTIF GLOBAL</w:t>
      </w:r>
    </w:p>
    <w:p w14:paraId="49A1D825" w14:textId="77777777" w:rsidR="00967741" w:rsidRPr="00733B6D" w:rsidRDefault="00000000">
      <w:pPr>
        <w:jc w:val="both"/>
        <w:rPr>
          <w:lang w:val="fr-FR"/>
        </w:rPr>
      </w:pPr>
      <w:r w:rsidRPr="00733B6D">
        <w:rPr>
          <w:lang w:val="fr-FR"/>
        </w:rPr>
        <w:t>Former des employés commerciaux polyvalents, capables de gérer l'approvisionnement, la mise en rayon, l'accueil client et les opérations de caisse dans un environnement omnicanal moderne.</w:t>
      </w:r>
    </w:p>
    <w:p w14:paraId="237F401A" w14:textId="77777777" w:rsidR="00967741" w:rsidRDefault="00000000">
      <w:pPr>
        <w:pStyle w:val="Titre1"/>
      </w:pPr>
      <w:r>
        <w:t>📑 TABLE DES MATIÈRES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741" w14:paraId="5DFCDB46" w14:textId="77777777" w:rsidTr="00967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AEB5A" w14:textId="77777777" w:rsidR="00967741" w:rsidRDefault="00000000">
            <w:r>
              <w:t>Module</w:t>
            </w:r>
          </w:p>
        </w:tc>
        <w:tc>
          <w:tcPr>
            <w:tcW w:w="4320" w:type="dxa"/>
          </w:tcPr>
          <w:p w14:paraId="7AB3C797" w14:textId="77777777" w:rsidR="009677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Durée (</w:t>
            </w:r>
            <w:proofErr w:type="spellStart"/>
            <w:r>
              <w:t>heures</w:t>
            </w:r>
            <w:proofErr w:type="spellEnd"/>
            <w:r>
              <w:t>)</w:t>
            </w:r>
          </w:p>
        </w:tc>
      </w:tr>
      <w:tr w:rsidR="00967741" w14:paraId="1466CC5E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4EA2A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>BLOC 1 : METTRE À DISPOSITION DES CLIENTS LES PRODUITS</w:t>
            </w:r>
          </w:p>
        </w:tc>
        <w:tc>
          <w:tcPr>
            <w:tcW w:w="4320" w:type="dxa"/>
          </w:tcPr>
          <w:p w14:paraId="48483003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70h</w:t>
            </w:r>
          </w:p>
        </w:tc>
      </w:tr>
      <w:tr w:rsidR="00967741" w14:paraId="075B6606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BAED7E" w14:textId="77777777" w:rsidR="00967741" w:rsidRDefault="00000000">
            <w:r>
              <w:t xml:space="preserve">    MODULE 1.1 : </w:t>
            </w:r>
            <w:proofErr w:type="spellStart"/>
            <w:r>
              <w:t>Approvisionner</w:t>
            </w:r>
            <w:proofErr w:type="spellEnd"/>
            <w:r>
              <w:t xml:space="preserve"> </w:t>
            </w:r>
            <w:proofErr w:type="spellStart"/>
            <w:r>
              <w:t>l'unité</w:t>
            </w:r>
            <w:proofErr w:type="spellEnd"/>
            <w:r>
              <w:t xml:space="preserve"> </w:t>
            </w:r>
            <w:proofErr w:type="spellStart"/>
            <w:r>
              <w:t>marchande</w:t>
            </w:r>
            <w:proofErr w:type="spellEnd"/>
          </w:p>
        </w:tc>
        <w:tc>
          <w:tcPr>
            <w:tcW w:w="4320" w:type="dxa"/>
          </w:tcPr>
          <w:p w14:paraId="0C35CF39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15h</w:t>
            </w:r>
          </w:p>
        </w:tc>
      </w:tr>
      <w:tr w:rsidR="00967741" w14:paraId="7DB57B4D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59D04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1.2 : Assurer la présentation marchande des produits</w:t>
            </w:r>
          </w:p>
        </w:tc>
        <w:tc>
          <w:tcPr>
            <w:tcW w:w="4320" w:type="dxa"/>
          </w:tcPr>
          <w:p w14:paraId="4D457C11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20h</w:t>
            </w:r>
          </w:p>
        </w:tc>
      </w:tr>
      <w:tr w:rsidR="00967741" w14:paraId="4E142E90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484517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1.3 : Contribuer à la gestion et optimiser les stocks</w:t>
            </w:r>
          </w:p>
        </w:tc>
        <w:tc>
          <w:tcPr>
            <w:tcW w:w="4320" w:type="dxa"/>
          </w:tcPr>
          <w:p w14:paraId="0D8F509C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20h</w:t>
            </w:r>
          </w:p>
        </w:tc>
      </w:tr>
      <w:tr w:rsidR="00967741" w14:paraId="76912C86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4B257F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1.4 : Traiter les commandes de produits clients</w:t>
            </w:r>
          </w:p>
        </w:tc>
        <w:tc>
          <w:tcPr>
            <w:tcW w:w="4320" w:type="dxa"/>
          </w:tcPr>
          <w:p w14:paraId="18EA7B84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15h</w:t>
            </w:r>
          </w:p>
        </w:tc>
      </w:tr>
      <w:tr w:rsidR="00967741" w14:paraId="0D31852C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60C03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>BLOC 2 : ACCUEILLIR LES CLIENTS ET RÉPONDRE À LEUR DEMANDE</w:t>
            </w:r>
          </w:p>
        </w:tc>
        <w:tc>
          <w:tcPr>
            <w:tcW w:w="4320" w:type="dxa"/>
          </w:tcPr>
          <w:p w14:paraId="77E7A854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60h</w:t>
            </w:r>
          </w:p>
        </w:tc>
      </w:tr>
      <w:tr w:rsidR="00967741" w14:paraId="45B313D5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CE96C4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2.1 : Accueillir, renseigner et servir les clients</w:t>
            </w:r>
          </w:p>
        </w:tc>
        <w:tc>
          <w:tcPr>
            <w:tcW w:w="4320" w:type="dxa"/>
          </w:tcPr>
          <w:p w14:paraId="737AB65D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25h</w:t>
            </w:r>
          </w:p>
        </w:tc>
      </w:tr>
      <w:tr w:rsidR="00967741" w14:paraId="68A80340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CAA93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2.2 : Contribuer à l'amélioration de l'expérience d'achat</w:t>
            </w:r>
          </w:p>
        </w:tc>
        <w:tc>
          <w:tcPr>
            <w:tcW w:w="4320" w:type="dxa"/>
          </w:tcPr>
          <w:p w14:paraId="3AF874DD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15h</w:t>
            </w:r>
          </w:p>
        </w:tc>
      </w:tr>
      <w:tr w:rsidR="00967741" w14:paraId="5D47C157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918B3D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2.3 : Tenir un poste de caisse et superviser les caisses libre-service</w:t>
            </w:r>
          </w:p>
        </w:tc>
        <w:tc>
          <w:tcPr>
            <w:tcW w:w="4320" w:type="dxa"/>
          </w:tcPr>
          <w:p w14:paraId="3A976699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20h</w:t>
            </w:r>
          </w:p>
        </w:tc>
      </w:tr>
      <w:tr w:rsidR="00967741" w14:paraId="4B70D05E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D10491" w14:textId="77777777" w:rsidR="00967741" w:rsidRDefault="00000000">
            <w:r>
              <w:t>MODULES TRANSVERSAUX</w:t>
            </w:r>
          </w:p>
        </w:tc>
        <w:tc>
          <w:tcPr>
            <w:tcW w:w="4320" w:type="dxa"/>
          </w:tcPr>
          <w:p w14:paraId="01A8FFFA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20h</w:t>
            </w:r>
          </w:p>
        </w:tc>
      </w:tr>
      <w:tr w:rsidR="00967741" w14:paraId="3E59429D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688FB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T1 : Environnement professionnel et réglementation</w:t>
            </w:r>
          </w:p>
        </w:tc>
        <w:tc>
          <w:tcPr>
            <w:tcW w:w="4320" w:type="dxa"/>
          </w:tcPr>
          <w:p w14:paraId="29F1DA87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8h</w:t>
            </w:r>
          </w:p>
        </w:tc>
      </w:tr>
      <w:tr w:rsidR="00967741" w14:paraId="15945276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5D4526" w14:textId="77777777" w:rsidR="00967741" w:rsidRDefault="00000000">
            <w:r>
              <w:t xml:space="preserve">    MODULE T2 : Communication </w:t>
            </w:r>
            <w:proofErr w:type="spellStart"/>
            <w:r>
              <w:t>professionnelle</w:t>
            </w:r>
            <w:proofErr w:type="spellEnd"/>
          </w:p>
        </w:tc>
        <w:tc>
          <w:tcPr>
            <w:tcW w:w="4320" w:type="dxa"/>
          </w:tcPr>
          <w:p w14:paraId="72327A8C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6h</w:t>
            </w:r>
          </w:p>
        </w:tc>
      </w:tr>
      <w:tr w:rsidR="00967741" w14:paraId="148FE891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2C32C9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T3 : Outils numériques du commerce</w:t>
            </w:r>
          </w:p>
        </w:tc>
        <w:tc>
          <w:tcPr>
            <w:tcW w:w="4320" w:type="dxa"/>
          </w:tcPr>
          <w:p w14:paraId="18A53285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6h</w:t>
            </w:r>
          </w:p>
        </w:tc>
      </w:tr>
      <w:tr w:rsidR="00967741" w14:paraId="02FC1C82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D9CAC1" w14:textId="77777777" w:rsidR="00967741" w:rsidRDefault="00000000">
            <w:r>
              <w:t>PRÉPARATION À LA CERTIFICATION</w:t>
            </w:r>
          </w:p>
        </w:tc>
        <w:tc>
          <w:tcPr>
            <w:tcW w:w="4320" w:type="dxa"/>
          </w:tcPr>
          <w:p w14:paraId="11444447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20h</w:t>
            </w:r>
          </w:p>
        </w:tc>
      </w:tr>
      <w:tr w:rsidR="00967741" w14:paraId="4A568196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E49FF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C1 : Méthodologie de l'examen</w:t>
            </w:r>
          </w:p>
        </w:tc>
        <w:tc>
          <w:tcPr>
            <w:tcW w:w="4320" w:type="dxa"/>
          </w:tcPr>
          <w:p w14:paraId="16C979E8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6h</w:t>
            </w:r>
          </w:p>
        </w:tc>
      </w:tr>
      <w:tr w:rsidR="00967741" w14:paraId="1F9A03D6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B63C31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C2 : Entraînements et simulations</w:t>
            </w:r>
          </w:p>
        </w:tc>
        <w:tc>
          <w:tcPr>
            <w:tcW w:w="4320" w:type="dxa"/>
          </w:tcPr>
          <w:p w14:paraId="313028CD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10h</w:t>
            </w:r>
          </w:p>
        </w:tc>
      </w:tr>
      <w:tr w:rsidR="00967741" w14:paraId="6B404268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1E788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 xml:space="preserve">    MODULE C3 : Constitution du dossier professionnel</w:t>
            </w:r>
          </w:p>
        </w:tc>
        <w:tc>
          <w:tcPr>
            <w:tcW w:w="4320" w:type="dxa"/>
          </w:tcPr>
          <w:p w14:paraId="626C2E7C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</w:tr>
    </w:tbl>
    <w:p w14:paraId="13291307" w14:textId="77777777" w:rsidR="00967741" w:rsidRDefault="00000000">
      <w:r>
        <w:rPr>
          <w:b/>
          <w:color w:val="C00000"/>
          <w:sz w:val="28"/>
        </w:rPr>
        <w:t>DURÉE TOTALE : 170 HEURES</w:t>
      </w:r>
    </w:p>
    <w:p w14:paraId="29CBBBED" w14:textId="77777777" w:rsidR="00967741" w:rsidRDefault="00000000">
      <w:r>
        <w:br w:type="page"/>
      </w:r>
    </w:p>
    <w:p w14:paraId="07F53869" w14:textId="77777777" w:rsidR="00967741" w:rsidRPr="00733B6D" w:rsidRDefault="00000000">
      <w:pPr>
        <w:pStyle w:val="Titre1"/>
        <w:rPr>
          <w:lang w:val="fr-FR"/>
        </w:rPr>
      </w:pPr>
      <w:r>
        <w:lastRenderedPageBreak/>
        <w:t>📚</w:t>
      </w:r>
      <w:r w:rsidRPr="00733B6D">
        <w:rPr>
          <w:lang w:val="fr-FR"/>
        </w:rPr>
        <w:t xml:space="preserve"> BLOC 1 : METTRE À DISPOSITION DES CLIENTS LES PRODUITS DE L'UNITÉ MARCHANDE DANS UN ENVIRONNEMENT OMNICANAL</w:t>
      </w:r>
    </w:p>
    <w:p w14:paraId="6581C84B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>Durée : 70 heures</w:t>
      </w:r>
    </w:p>
    <w:p w14:paraId="3EEDCF45" w14:textId="77777777" w:rsidR="00967741" w:rsidRPr="00733B6D" w:rsidRDefault="00967741">
      <w:pPr>
        <w:rPr>
          <w:lang w:val="fr-FR"/>
        </w:rPr>
      </w:pPr>
    </w:p>
    <w:p w14:paraId="443564BB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1.1 : Approvisionner l'unité marchande (15h)</w:t>
      </w:r>
    </w:p>
    <w:p w14:paraId="4F662B88" w14:textId="77777777" w:rsidR="00967741" w:rsidRDefault="00000000">
      <w:pPr>
        <w:pStyle w:val="Titre3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visées</w:t>
      </w:r>
      <w:proofErr w:type="spellEnd"/>
      <w:r>
        <w:t xml:space="preserve"> :</w:t>
      </w:r>
    </w:p>
    <w:p w14:paraId="1DA0D2D4" w14:textId="77777777" w:rsidR="00967741" w:rsidRDefault="00000000">
      <w:pPr>
        <w:pStyle w:val="Listepuces"/>
      </w:pPr>
      <w:proofErr w:type="spellStart"/>
      <w:r>
        <w:t>Réceptionner</w:t>
      </w:r>
      <w:proofErr w:type="spellEnd"/>
      <w:r>
        <w:t xml:space="preserve"> et </w:t>
      </w:r>
      <w:proofErr w:type="spellStart"/>
      <w:r>
        <w:t>contrôler</w:t>
      </w:r>
      <w:proofErr w:type="spellEnd"/>
      <w:r>
        <w:t xml:space="preserve"> les livraisons</w:t>
      </w:r>
    </w:p>
    <w:p w14:paraId="3DC4E15D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Stocker dans le respect des normes de sécurité</w:t>
      </w:r>
    </w:p>
    <w:p w14:paraId="4506782A" w14:textId="77777777" w:rsidR="00967741" w:rsidRDefault="00000000">
      <w:pPr>
        <w:pStyle w:val="Listepuces"/>
      </w:pPr>
      <w:proofErr w:type="spellStart"/>
      <w:r>
        <w:t>Optimiser</w:t>
      </w:r>
      <w:proofErr w:type="spellEnd"/>
      <w:r>
        <w:t xml:space="preserve"> </w:t>
      </w:r>
      <w:proofErr w:type="spellStart"/>
      <w:r>
        <w:t>l'espace</w:t>
      </w:r>
      <w:proofErr w:type="spellEnd"/>
      <w:r>
        <w:t xml:space="preserve"> de stockage</w:t>
      </w:r>
    </w:p>
    <w:p w14:paraId="243CB2C2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 :</w:t>
      </w:r>
    </w:p>
    <w:p w14:paraId="47A28B9A" w14:textId="77777777" w:rsidR="00967741" w:rsidRPr="00733B6D" w:rsidRDefault="00000000">
      <w:pPr>
        <w:pStyle w:val="Titre4"/>
        <w:rPr>
          <w:lang w:val="fr-FR"/>
        </w:rPr>
      </w:pPr>
      <w:r w:rsidRPr="00733B6D">
        <w:rPr>
          <w:lang w:val="fr-FR"/>
        </w:rPr>
        <w:t>1. Les fondamentaux de la logistique commerciale</w:t>
      </w:r>
    </w:p>
    <w:p w14:paraId="41D26597" w14:textId="77777777" w:rsidR="00967741" w:rsidRDefault="00000000">
      <w:pPr>
        <w:pStyle w:val="Listepuces2"/>
      </w:pPr>
      <w:r>
        <w:t xml:space="preserve">La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d'approvisionnement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magasin</w:t>
      </w:r>
      <w:proofErr w:type="spellEnd"/>
    </w:p>
    <w:p w14:paraId="3F90391B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de flux (poussés, tirés, tendus)</w:t>
      </w:r>
    </w:p>
    <w:p w14:paraId="1AEBA63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 xml:space="preserve">Le rôle de l'employé commercial dans la </w:t>
      </w:r>
      <w:proofErr w:type="spellStart"/>
      <w:r w:rsidRPr="00733B6D">
        <w:rPr>
          <w:lang w:val="fr-FR"/>
        </w:rPr>
        <w:t>supply</w:t>
      </w:r>
      <w:proofErr w:type="spellEnd"/>
      <w:r w:rsidRPr="00733B6D">
        <w:rPr>
          <w:lang w:val="fr-FR"/>
        </w:rPr>
        <w:t xml:space="preserve"> </w:t>
      </w:r>
      <w:proofErr w:type="spellStart"/>
      <w:r w:rsidRPr="00733B6D">
        <w:rPr>
          <w:lang w:val="fr-FR"/>
        </w:rPr>
        <w:t>chain</w:t>
      </w:r>
      <w:proofErr w:type="spellEnd"/>
    </w:p>
    <w:p w14:paraId="5D53500F" w14:textId="77777777" w:rsidR="00967741" w:rsidRDefault="00000000">
      <w:pPr>
        <w:pStyle w:val="Titre4"/>
      </w:pPr>
      <w:r>
        <w:t xml:space="preserve">2. La </w:t>
      </w:r>
      <w:proofErr w:type="spellStart"/>
      <w:r>
        <w:t>réception</w:t>
      </w:r>
      <w:proofErr w:type="spellEnd"/>
      <w:r>
        <w:t xml:space="preserve"> des </w:t>
      </w:r>
      <w:proofErr w:type="spellStart"/>
      <w:r>
        <w:t>marchandises</w:t>
      </w:r>
      <w:proofErr w:type="spellEnd"/>
    </w:p>
    <w:p w14:paraId="60333A5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documents de livraison : bon de livraison, bon de commande, facture</w:t>
      </w:r>
    </w:p>
    <w:p w14:paraId="28533012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procédure de contrôle quantitatif et qualitatif</w:t>
      </w:r>
    </w:p>
    <w:p w14:paraId="1A67E90D" w14:textId="11495ED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gestion des non-conformités et litiges</w:t>
      </w:r>
      <w:r w:rsidR="00F5381C">
        <w:rPr>
          <w:lang w:val="fr-FR"/>
        </w:rPr>
        <w:t xml:space="preserve"> </w:t>
      </w:r>
    </w:p>
    <w:p w14:paraId="1F644847" w14:textId="78A8AB4B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d'anomalies (casse, manquant, surplus, erreur)</w:t>
      </w:r>
      <w:r w:rsidR="00C65987">
        <w:rPr>
          <w:lang w:val="fr-FR"/>
        </w:rPr>
        <w:t xml:space="preserve"> </w:t>
      </w:r>
    </w:p>
    <w:p w14:paraId="65359A3E" w14:textId="77777777" w:rsidR="00967741" w:rsidRDefault="00000000">
      <w:pPr>
        <w:pStyle w:val="Titre4"/>
      </w:pPr>
      <w:r>
        <w:t xml:space="preserve">3. Les </w:t>
      </w:r>
      <w:proofErr w:type="spellStart"/>
      <w:r>
        <w:t>règles</w:t>
      </w:r>
      <w:proofErr w:type="spellEnd"/>
      <w:r>
        <w:t xml:space="preserve"> de stockage</w:t>
      </w:r>
    </w:p>
    <w:p w14:paraId="546B1D2E" w14:textId="77C275B3" w:rsidR="00967741" w:rsidRPr="00752C57" w:rsidRDefault="00000000" w:rsidP="00752C57">
      <w:pPr>
        <w:pStyle w:val="Listepuces2"/>
        <w:rPr>
          <w:lang w:val="fr-FR"/>
        </w:rPr>
      </w:pPr>
      <w:r>
        <w:t xml:space="preserve">La </w:t>
      </w:r>
      <w:proofErr w:type="spellStart"/>
      <w:r>
        <w:t>méthode</w:t>
      </w:r>
      <w:proofErr w:type="spellEnd"/>
      <w:r>
        <w:t xml:space="preserve"> FIFO (First In First Out) et FEFO (First Expired First Out)</w:t>
      </w:r>
      <w:r w:rsidR="00752C57">
        <w:t xml:space="preserve"> </w:t>
      </w:r>
      <w:r w:rsidR="00752C57" w:rsidRPr="00733B6D">
        <w:rPr>
          <w:lang w:val="fr-FR"/>
        </w:rPr>
        <w:t>)</w:t>
      </w:r>
    </w:p>
    <w:p w14:paraId="2C4B53B1" w14:textId="6CE91B31" w:rsidR="00967741" w:rsidRPr="00C56504" w:rsidRDefault="00000000" w:rsidP="00C56504">
      <w:pPr>
        <w:pStyle w:val="Listepuces2"/>
        <w:rPr>
          <w:lang w:val="fr-FR"/>
        </w:rPr>
      </w:pPr>
      <w:r w:rsidRPr="00733B6D">
        <w:rPr>
          <w:lang w:val="fr-FR"/>
        </w:rPr>
        <w:t>Les zones de stockage : réserve froide, ambiante, sèche</w:t>
      </w:r>
    </w:p>
    <w:p w14:paraId="0C47F815" w14:textId="4755C533" w:rsidR="00440C92" w:rsidRPr="00C56504" w:rsidRDefault="00000000" w:rsidP="00440C92">
      <w:pPr>
        <w:pStyle w:val="Listepuces2"/>
        <w:rPr>
          <w:lang w:val="fr-FR"/>
        </w:rPr>
      </w:pPr>
      <w:r w:rsidRPr="00733B6D">
        <w:rPr>
          <w:lang w:val="fr-FR"/>
        </w:rPr>
        <w:t>Les règles d'hygiène et de sécurité alimentaire (HACCP)</w:t>
      </w:r>
      <w:r w:rsidR="00440C92" w:rsidRPr="00440C92">
        <w:rPr>
          <w:b/>
          <w:bCs/>
          <w:color w:val="EE0000"/>
          <w:lang w:val="fr-FR"/>
        </w:rPr>
        <w:t xml:space="preserve"> </w:t>
      </w:r>
    </w:p>
    <w:p w14:paraId="1C84D5DF" w14:textId="232F5375" w:rsidR="00967741" w:rsidRPr="00733B6D" w:rsidRDefault="00440C92" w:rsidP="00440C92">
      <w:pPr>
        <w:pStyle w:val="Listepuces2"/>
        <w:numPr>
          <w:ilvl w:val="0"/>
          <w:numId w:val="0"/>
        </w:numPr>
        <w:rPr>
          <w:lang w:val="fr-FR"/>
        </w:rPr>
      </w:pPr>
      <w:r>
        <w:rPr>
          <w:lang w:val="fr-FR"/>
        </w:rPr>
        <w:t xml:space="preserve">               </w:t>
      </w:r>
      <w:r w:rsidRPr="00733B6D">
        <w:rPr>
          <w:lang w:val="fr-FR"/>
        </w:rPr>
        <w:t>L'optimisation de l'espace : méthode ABC, cross-</w:t>
      </w:r>
      <w:proofErr w:type="spellStart"/>
      <w:r w:rsidRPr="00733B6D">
        <w:rPr>
          <w:lang w:val="fr-FR"/>
        </w:rPr>
        <w:t>docking</w:t>
      </w:r>
      <w:proofErr w:type="spellEnd"/>
      <w:r w:rsidR="001F61A4">
        <w:rPr>
          <w:lang w:val="fr-FR"/>
        </w:rPr>
        <w:t xml:space="preserve"> </w:t>
      </w:r>
    </w:p>
    <w:p w14:paraId="2F0D8A34" w14:textId="77777777" w:rsidR="00967741" w:rsidRDefault="00000000">
      <w:pPr>
        <w:pStyle w:val="Titre4"/>
      </w:pPr>
      <w:r>
        <w:t xml:space="preserve">4. Les </w:t>
      </w:r>
      <w:proofErr w:type="spellStart"/>
      <w:r>
        <w:t>gestes</w:t>
      </w:r>
      <w:proofErr w:type="spellEnd"/>
      <w:r>
        <w:t xml:space="preserve"> et postures</w:t>
      </w:r>
    </w:p>
    <w:p w14:paraId="357BBD97" w14:textId="1B0BDDA1" w:rsidR="00967741" w:rsidRPr="008B458D" w:rsidRDefault="00000000" w:rsidP="008B458D">
      <w:pPr>
        <w:pStyle w:val="Listepuces2"/>
        <w:rPr>
          <w:lang w:val="fr-FR"/>
        </w:rPr>
      </w:pPr>
      <w:r>
        <w:t xml:space="preserve">Les principes </w:t>
      </w:r>
      <w:proofErr w:type="spellStart"/>
      <w:r>
        <w:t>d'ergonomie</w:t>
      </w:r>
      <w:proofErr w:type="spellEnd"/>
      <w:r w:rsidR="008B458D">
        <w:t xml:space="preserve"> </w:t>
      </w:r>
      <w:r w:rsidR="008B458D" w:rsidRPr="00F5381C">
        <w:rPr>
          <w:b/>
          <w:bCs/>
          <w:color w:val="EE0000"/>
          <w:lang w:val="fr-FR"/>
        </w:rPr>
        <w:t>ARRET ICI</w:t>
      </w:r>
    </w:p>
    <w:p w14:paraId="67251562" w14:textId="31422296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techniques de port de charges</w:t>
      </w:r>
      <w:r w:rsidR="008C67CE">
        <w:rPr>
          <w:lang w:val="fr-FR"/>
        </w:rPr>
        <w:t xml:space="preserve"> </w:t>
      </w:r>
    </w:p>
    <w:p w14:paraId="14B22E0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équipements de protection individuelle (EPI)</w:t>
      </w:r>
    </w:p>
    <w:p w14:paraId="129CFC8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prévention des troubles musculosquelettiques (TMS)</w:t>
      </w:r>
    </w:p>
    <w:p w14:paraId="2B90275A" w14:textId="77777777" w:rsidR="00967741" w:rsidRDefault="00000000">
      <w:pPr>
        <w:pStyle w:val="Titre4"/>
      </w:pPr>
      <w:r>
        <w:t xml:space="preserve">5. Les </w:t>
      </w:r>
      <w:proofErr w:type="spellStart"/>
      <w:r>
        <w:t>engins</w:t>
      </w:r>
      <w:proofErr w:type="spellEnd"/>
      <w:r>
        <w:t xml:space="preserve"> de manutention</w:t>
      </w:r>
    </w:p>
    <w:p w14:paraId="5442618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: transpalette, gerbeur, chariot élévateur</w:t>
      </w:r>
    </w:p>
    <w:p w14:paraId="11A4CDAB" w14:textId="77777777" w:rsidR="00967741" w:rsidRDefault="00000000">
      <w:pPr>
        <w:pStyle w:val="Listepuces2"/>
      </w:pPr>
      <w:r>
        <w:t xml:space="preserve">Les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sécurité</w:t>
      </w:r>
      <w:proofErr w:type="spellEnd"/>
    </w:p>
    <w:p w14:paraId="7A72C720" w14:textId="77777777" w:rsidR="00967741" w:rsidRDefault="00000000">
      <w:pPr>
        <w:pStyle w:val="Listepuces2"/>
      </w:pPr>
      <w:r>
        <w:t xml:space="preserve">Le CACES : </w:t>
      </w:r>
      <w:proofErr w:type="spellStart"/>
      <w:r>
        <w:t>présentation</w:t>
      </w:r>
      <w:proofErr w:type="spellEnd"/>
      <w:r>
        <w:t xml:space="preserve"> et importance</w:t>
      </w:r>
    </w:p>
    <w:p w14:paraId="204E04B2" w14:textId="77777777" w:rsidR="00967741" w:rsidRDefault="00000000">
      <w:pPr>
        <w:pStyle w:val="Titre3"/>
      </w:pPr>
      <w:r>
        <w:lastRenderedPageBreak/>
        <w:t xml:space="preserve">Cas pratiques </w:t>
      </w:r>
      <w:proofErr w:type="spellStart"/>
      <w:r>
        <w:t>suggérés</w:t>
      </w:r>
      <w:proofErr w:type="spellEnd"/>
      <w:r>
        <w:t xml:space="preserve"> :</w:t>
      </w:r>
    </w:p>
    <w:p w14:paraId="6C16F40F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Simuler le contrôle d'une livraison avec documents</w:t>
      </w:r>
    </w:p>
    <w:p w14:paraId="479DC3A8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Identifier les anomalies sur des photos de palettes</w:t>
      </w:r>
    </w:p>
    <w:p w14:paraId="0A67E691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Quiz sur les règles de stockage par univers (alimentaire/non alimentaire)</w:t>
      </w:r>
    </w:p>
    <w:p w14:paraId="4F04F6AE" w14:textId="24E17E6E" w:rsidR="00967741" w:rsidRPr="00733B6D" w:rsidRDefault="00967741">
      <w:pPr>
        <w:rPr>
          <w:lang w:val="fr-FR"/>
        </w:rPr>
      </w:pPr>
    </w:p>
    <w:p w14:paraId="0C785F49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1.2 : Assurer la présentation marchande des produits (20h)</w:t>
      </w:r>
    </w:p>
    <w:p w14:paraId="00EC207B" w14:textId="77777777" w:rsidR="00967741" w:rsidRDefault="00000000">
      <w:pPr>
        <w:pStyle w:val="Titre3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visées</w:t>
      </w:r>
      <w:proofErr w:type="spellEnd"/>
      <w:r>
        <w:t xml:space="preserve"> :</w:t>
      </w:r>
    </w:p>
    <w:p w14:paraId="7DA6C18E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Mettre en rayon selon les règles de merchandising</w:t>
      </w:r>
    </w:p>
    <w:p w14:paraId="015C719B" w14:textId="77777777" w:rsidR="00967741" w:rsidRDefault="00000000">
      <w:pPr>
        <w:pStyle w:val="Listepuces"/>
      </w:pPr>
      <w:proofErr w:type="spellStart"/>
      <w:r>
        <w:t>Réaliser</w:t>
      </w:r>
      <w:proofErr w:type="spellEnd"/>
      <w:r>
        <w:t xml:space="preserve"> le balisage prix</w:t>
      </w:r>
    </w:p>
    <w:p w14:paraId="527F007A" w14:textId="77777777" w:rsidR="00967741" w:rsidRDefault="00000000">
      <w:pPr>
        <w:pStyle w:val="Listepuces"/>
      </w:pPr>
      <w:proofErr w:type="spellStart"/>
      <w:r>
        <w:t>Maintenir</w:t>
      </w:r>
      <w:proofErr w:type="spellEnd"/>
      <w:r>
        <w:t xml:space="preserve"> </w:t>
      </w:r>
      <w:proofErr w:type="spellStart"/>
      <w:r>
        <w:t>l'état</w:t>
      </w:r>
      <w:proofErr w:type="spellEnd"/>
      <w:r>
        <w:t xml:space="preserve"> </w:t>
      </w:r>
      <w:proofErr w:type="spellStart"/>
      <w:r>
        <w:t>marchand</w:t>
      </w:r>
      <w:proofErr w:type="spellEnd"/>
      <w:r>
        <w:t xml:space="preserve"> du rayon</w:t>
      </w:r>
    </w:p>
    <w:p w14:paraId="6D4238DD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Mettre en place des opérations promotionnelles</w:t>
      </w:r>
    </w:p>
    <w:p w14:paraId="208C54D9" w14:textId="77777777" w:rsidR="00967741" w:rsidRPr="00733B6D" w:rsidRDefault="00000000">
      <w:pPr>
        <w:pStyle w:val="Titre3"/>
        <w:rPr>
          <w:lang w:val="fr-FR"/>
        </w:rPr>
      </w:pPr>
      <w:r w:rsidRPr="00733B6D">
        <w:rPr>
          <w:lang w:val="fr-FR"/>
        </w:rPr>
        <w:t>Contenu théorique :</w:t>
      </w:r>
    </w:p>
    <w:p w14:paraId="429FC54D" w14:textId="77777777" w:rsidR="00967741" w:rsidRPr="00733B6D" w:rsidRDefault="00000000">
      <w:pPr>
        <w:pStyle w:val="Titre4"/>
        <w:rPr>
          <w:lang w:val="fr-FR"/>
        </w:rPr>
      </w:pPr>
      <w:r w:rsidRPr="00733B6D">
        <w:rPr>
          <w:lang w:val="fr-FR"/>
        </w:rPr>
        <w:t>1. Les fondamentaux du merchandising</w:t>
      </w:r>
    </w:p>
    <w:p w14:paraId="0660E4DB" w14:textId="77777777" w:rsidR="00967741" w:rsidRDefault="00000000">
      <w:pPr>
        <w:pStyle w:val="Listepuces2"/>
      </w:pPr>
      <w:proofErr w:type="spellStart"/>
      <w:r>
        <w:t>Définition</w:t>
      </w:r>
      <w:proofErr w:type="spellEnd"/>
      <w:r>
        <w:t xml:space="preserve"> et </w:t>
      </w:r>
      <w:proofErr w:type="spellStart"/>
      <w:r>
        <w:t>objectifs</w:t>
      </w:r>
      <w:proofErr w:type="spellEnd"/>
      <w:r>
        <w:t xml:space="preserve"> du merchandising</w:t>
      </w:r>
    </w:p>
    <w:p w14:paraId="4E385CC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5 B du merchandising : Bon produit, Bon endroit, Bon moment, Bonne quantité, Bon prix</w:t>
      </w:r>
    </w:p>
    <w:p w14:paraId="634C3979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notion de zone chaude et zone froide</w:t>
      </w:r>
    </w:p>
    <w:p w14:paraId="7E45C878" w14:textId="77777777" w:rsidR="00967741" w:rsidRDefault="00000000">
      <w:pPr>
        <w:pStyle w:val="Listepuces2"/>
      </w:pPr>
      <w:r>
        <w:t xml:space="preserve">Le </w:t>
      </w:r>
      <w:proofErr w:type="spellStart"/>
      <w:r>
        <w:t>parcours</w:t>
      </w:r>
      <w:proofErr w:type="spellEnd"/>
      <w:r>
        <w:t xml:space="preserve"> client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magasin</w:t>
      </w:r>
      <w:proofErr w:type="spellEnd"/>
    </w:p>
    <w:p w14:paraId="5628AAEA" w14:textId="77777777" w:rsidR="00967741" w:rsidRDefault="00000000">
      <w:pPr>
        <w:pStyle w:val="Titre4"/>
      </w:pPr>
      <w:r>
        <w:t xml:space="preserve">2. </w:t>
      </w:r>
      <w:proofErr w:type="spellStart"/>
      <w:r>
        <w:t>L'implantation</w:t>
      </w:r>
      <w:proofErr w:type="spellEnd"/>
      <w:r>
        <w:t xml:space="preserve"> des </w:t>
      </w:r>
      <w:proofErr w:type="spellStart"/>
      <w:r>
        <w:t>produits</w:t>
      </w:r>
      <w:proofErr w:type="spellEnd"/>
    </w:p>
    <w:p w14:paraId="7131AEA4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segmentation du linéaire (niveaux : yeux, mains, sol)</w:t>
      </w:r>
    </w:p>
    <w:p w14:paraId="1A05CF67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 xml:space="preserve">Les règles d'implantation : </w:t>
      </w:r>
      <w:proofErr w:type="spellStart"/>
      <w:r w:rsidRPr="00733B6D">
        <w:rPr>
          <w:lang w:val="fr-FR"/>
        </w:rPr>
        <w:t>facing</w:t>
      </w:r>
      <w:proofErr w:type="spellEnd"/>
      <w:r w:rsidRPr="00733B6D">
        <w:rPr>
          <w:lang w:val="fr-FR"/>
        </w:rPr>
        <w:t>, frontale, verticalité</w:t>
      </w:r>
    </w:p>
    <w:p w14:paraId="6BF265C7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gestion des familles et sous-familles de produits</w:t>
      </w:r>
    </w:p>
    <w:p w14:paraId="4D376872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produits d'appel et produits complémentaires</w:t>
      </w:r>
    </w:p>
    <w:p w14:paraId="61AEBFA5" w14:textId="77777777" w:rsidR="00967741" w:rsidRDefault="00000000">
      <w:pPr>
        <w:pStyle w:val="Titre4"/>
      </w:pPr>
      <w:r>
        <w:t xml:space="preserve">3. La mise </w:t>
      </w:r>
      <w:proofErr w:type="spellStart"/>
      <w:r>
        <w:t>en</w:t>
      </w:r>
      <w:proofErr w:type="spellEnd"/>
      <w:r>
        <w:t xml:space="preserve"> rayon </w:t>
      </w:r>
      <w:proofErr w:type="spellStart"/>
      <w:r>
        <w:t>efficace</w:t>
      </w:r>
      <w:proofErr w:type="spellEnd"/>
    </w:p>
    <w:p w14:paraId="07FAFBCE" w14:textId="77777777" w:rsidR="00967741" w:rsidRDefault="00000000">
      <w:pPr>
        <w:pStyle w:val="Listepuces2"/>
      </w:pPr>
      <w:r>
        <w:t xml:space="preserve">Le </w:t>
      </w:r>
      <w:proofErr w:type="spellStart"/>
      <w:r>
        <w:t>réassort</w:t>
      </w:r>
      <w:proofErr w:type="spellEnd"/>
      <w:r>
        <w:t xml:space="preserve"> : </w:t>
      </w:r>
      <w:proofErr w:type="spellStart"/>
      <w:r>
        <w:t>fréquence</w:t>
      </w:r>
      <w:proofErr w:type="spellEnd"/>
      <w:r>
        <w:t xml:space="preserve"> et </w:t>
      </w:r>
      <w:proofErr w:type="spellStart"/>
      <w:r>
        <w:t>méthodes</w:t>
      </w:r>
      <w:proofErr w:type="spellEnd"/>
    </w:p>
    <w:p w14:paraId="429ABFA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rotation des produits (DLC, DLUO)</w:t>
      </w:r>
    </w:p>
    <w:p w14:paraId="45B7AE94" w14:textId="77777777" w:rsidR="00967741" w:rsidRDefault="00000000">
      <w:pPr>
        <w:pStyle w:val="Listepuces2"/>
      </w:pPr>
      <w:r>
        <w:t xml:space="preserve">Le respect du </w:t>
      </w:r>
      <w:proofErr w:type="spellStart"/>
      <w:r>
        <w:t>planogramme</w:t>
      </w:r>
      <w:proofErr w:type="spellEnd"/>
    </w:p>
    <w:p w14:paraId="32B14B18" w14:textId="77777777" w:rsidR="00967741" w:rsidRDefault="00000000">
      <w:pPr>
        <w:pStyle w:val="Listepuces2"/>
      </w:pPr>
      <w:r>
        <w:t xml:space="preserve">Les techniques </w:t>
      </w:r>
      <w:proofErr w:type="spellStart"/>
      <w:r>
        <w:t>d'accroche</w:t>
      </w:r>
      <w:proofErr w:type="spellEnd"/>
      <w:r>
        <w:t xml:space="preserve"> </w:t>
      </w:r>
      <w:proofErr w:type="spellStart"/>
      <w:r>
        <w:t>visuelle</w:t>
      </w:r>
      <w:proofErr w:type="spellEnd"/>
    </w:p>
    <w:p w14:paraId="569A9DB3" w14:textId="77777777" w:rsidR="00967741" w:rsidRDefault="00000000">
      <w:pPr>
        <w:pStyle w:val="Titre4"/>
      </w:pPr>
      <w:r>
        <w:t xml:space="preserve">4. Le balisage et </w:t>
      </w:r>
      <w:proofErr w:type="spellStart"/>
      <w:r>
        <w:t>l'étiquetage</w:t>
      </w:r>
      <w:proofErr w:type="spellEnd"/>
    </w:p>
    <w:p w14:paraId="04A0CEE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d'étiquettes (prix, promo, information)</w:t>
      </w:r>
    </w:p>
    <w:p w14:paraId="282DEC2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réglementation sur l'affichage des prix</w:t>
      </w:r>
    </w:p>
    <w:p w14:paraId="04C865A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codes-barres et leur lecture</w:t>
      </w:r>
    </w:p>
    <w:p w14:paraId="16F0DCAA" w14:textId="77777777" w:rsidR="00967741" w:rsidRDefault="00000000">
      <w:pPr>
        <w:pStyle w:val="Listepuces2"/>
      </w:pPr>
      <w:r>
        <w:t xml:space="preserve">Les </w:t>
      </w:r>
      <w:proofErr w:type="spellStart"/>
      <w:r>
        <w:t>étiquettes</w:t>
      </w:r>
      <w:proofErr w:type="spellEnd"/>
      <w:r>
        <w:t xml:space="preserve"> </w:t>
      </w:r>
      <w:proofErr w:type="spellStart"/>
      <w:r>
        <w:t>électroniques</w:t>
      </w:r>
      <w:proofErr w:type="spellEnd"/>
      <w:r>
        <w:t xml:space="preserve"> (ESL)</w:t>
      </w:r>
    </w:p>
    <w:p w14:paraId="314E1830" w14:textId="77777777" w:rsidR="00967741" w:rsidRDefault="00000000">
      <w:pPr>
        <w:pStyle w:val="Titre4"/>
      </w:pPr>
      <w:r>
        <w:t xml:space="preserve">5. </w:t>
      </w:r>
      <w:proofErr w:type="spellStart"/>
      <w:r>
        <w:t>L'état</w:t>
      </w:r>
      <w:proofErr w:type="spellEnd"/>
      <w:r>
        <w:t xml:space="preserve"> </w:t>
      </w:r>
      <w:proofErr w:type="spellStart"/>
      <w:r>
        <w:t>marchand</w:t>
      </w:r>
      <w:proofErr w:type="spellEnd"/>
      <w:r>
        <w:t xml:space="preserve"> du rayon</w:t>
      </w:r>
    </w:p>
    <w:p w14:paraId="1C02A64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critères d'un rayon marchand : propreté, accessibilité, disponibilité</w:t>
      </w:r>
    </w:p>
    <w:p w14:paraId="2CB1DE84" w14:textId="77777777" w:rsidR="00967741" w:rsidRDefault="00000000">
      <w:pPr>
        <w:pStyle w:val="Listepuces2"/>
      </w:pPr>
      <w:r>
        <w:lastRenderedPageBreak/>
        <w:t>La gestion des ruptures</w:t>
      </w:r>
    </w:p>
    <w:p w14:paraId="3EB236E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contrôle qualité des produits exposés</w:t>
      </w:r>
    </w:p>
    <w:p w14:paraId="55F24584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surveillance de la zone de vente</w:t>
      </w:r>
    </w:p>
    <w:p w14:paraId="4A61B8DC" w14:textId="77777777" w:rsidR="00967741" w:rsidRDefault="00000000">
      <w:pPr>
        <w:pStyle w:val="Titre4"/>
      </w:pPr>
      <w:r>
        <w:t xml:space="preserve">6. Les </w:t>
      </w:r>
      <w:proofErr w:type="spellStart"/>
      <w:r>
        <w:t>opérations</w:t>
      </w:r>
      <w:proofErr w:type="spellEnd"/>
      <w:r>
        <w:t xml:space="preserve"> </w:t>
      </w:r>
      <w:proofErr w:type="spellStart"/>
      <w:r>
        <w:t>commerciales</w:t>
      </w:r>
      <w:proofErr w:type="spellEnd"/>
    </w:p>
    <w:p w14:paraId="21FDBCF2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de promotions (%, 2+1, etc.)</w:t>
      </w:r>
    </w:p>
    <w:p w14:paraId="1E464E6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théâtralisation des têtes de gondole (TG)</w:t>
      </w:r>
    </w:p>
    <w:p w14:paraId="0A3AB1FE" w14:textId="77777777" w:rsidR="00967741" w:rsidRDefault="00000000">
      <w:pPr>
        <w:pStyle w:val="Listepuces2"/>
      </w:pPr>
      <w:r>
        <w:t xml:space="preserve">Les </w:t>
      </w:r>
      <w:proofErr w:type="spellStart"/>
      <w:r>
        <w:t>îlots</w:t>
      </w:r>
      <w:proofErr w:type="spellEnd"/>
      <w:r>
        <w:t xml:space="preserve"> </w:t>
      </w:r>
      <w:proofErr w:type="spellStart"/>
      <w:r>
        <w:t>promotionnels</w:t>
      </w:r>
      <w:proofErr w:type="spellEnd"/>
    </w:p>
    <w:p w14:paraId="08CB1852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signalétique commerciale (stop-rayon, PLV)</w:t>
      </w:r>
    </w:p>
    <w:p w14:paraId="7270BA5B" w14:textId="77777777" w:rsidR="00967741" w:rsidRDefault="00000000">
      <w:pPr>
        <w:pStyle w:val="Titre3"/>
      </w:pPr>
      <w:r>
        <w:t xml:space="preserve">Cas pratiques </w:t>
      </w:r>
      <w:proofErr w:type="spellStart"/>
      <w:r>
        <w:t>suggérés</w:t>
      </w:r>
      <w:proofErr w:type="spellEnd"/>
      <w:r>
        <w:t xml:space="preserve"> :</w:t>
      </w:r>
    </w:p>
    <w:p w14:paraId="69AA3A94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Analyser des photos de rayons (avant/après)</w:t>
      </w:r>
    </w:p>
    <w:p w14:paraId="429633FB" w14:textId="77777777" w:rsidR="00967741" w:rsidRDefault="00000000">
      <w:pPr>
        <w:pStyle w:val="Listepuces"/>
      </w:pPr>
      <w:r>
        <w:rPr>
          <w:i/>
        </w:rPr>
        <w:t xml:space="preserve">💡 </w:t>
      </w:r>
      <w:proofErr w:type="spellStart"/>
      <w:r>
        <w:rPr>
          <w:i/>
        </w:rPr>
        <w:t>Créer</w:t>
      </w:r>
      <w:proofErr w:type="spellEnd"/>
      <w:r>
        <w:rPr>
          <w:i/>
        </w:rPr>
        <w:t xml:space="preserve"> un </w:t>
      </w:r>
      <w:proofErr w:type="spellStart"/>
      <w:r>
        <w:rPr>
          <w:i/>
        </w:rPr>
        <w:t>planogramme</w:t>
      </w:r>
      <w:proofErr w:type="spellEnd"/>
      <w:r>
        <w:rPr>
          <w:i/>
        </w:rPr>
        <w:t xml:space="preserve"> simple</w:t>
      </w:r>
    </w:p>
    <w:p w14:paraId="1754F376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Identifier les erreurs de merchandising</w:t>
      </w:r>
    </w:p>
    <w:p w14:paraId="310CB016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Calculer des </w:t>
      </w:r>
      <w:proofErr w:type="spellStart"/>
      <w:r w:rsidRPr="00733B6D">
        <w:rPr>
          <w:i/>
          <w:lang w:val="fr-FR"/>
        </w:rPr>
        <w:t>facing</w:t>
      </w:r>
      <w:proofErr w:type="spellEnd"/>
      <w:r w:rsidRPr="00733B6D">
        <w:rPr>
          <w:i/>
          <w:lang w:val="fr-FR"/>
        </w:rPr>
        <w:t xml:space="preserve"> selon les ventes</w:t>
      </w:r>
    </w:p>
    <w:p w14:paraId="4ECC1B00" w14:textId="79BBF9EE" w:rsidR="00967741" w:rsidRPr="00733B6D" w:rsidRDefault="00967741">
      <w:pPr>
        <w:rPr>
          <w:lang w:val="fr-FR"/>
        </w:rPr>
      </w:pPr>
    </w:p>
    <w:p w14:paraId="0734B522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1.3 : Contribuer à la gestion et optimiser les stocks (20h)</w:t>
      </w:r>
    </w:p>
    <w:p w14:paraId="0C157C92" w14:textId="77777777" w:rsidR="00967741" w:rsidRDefault="00000000">
      <w:pPr>
        <w:pStyle w:val="Titre3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visées</w:t>
      </w:r>
      <w:proofErr w:type="spellEnd"/>
      <w:r>
        <w:t xml:space="preserve"> :</w:t>
      </w:r>
    </w:p>
    <w:p w14:paraId="2F58AEC1" w14:textId="77777777" w:rsidR="00967741" w:rsidRDefault="00000000">
      <w:pPr>
        <w:pStyle w:val="Listepuces"/>
      </w:pPr>
      <w:proofErr w:type="spellStart"/>
      <w:r>
        <w:t>Participer</w:t>
      </w:r>
      <w:proofErr w:type="spellEnd"/>
      <w:r>
        <w:t xml:space="preserve"> aux </w:t>
      </w:r>
      <w:proofErr w:type="spellStart"/>
      <w:r>
        <w:t>inventaires</w:t>
      </w:r>
      <w:proofErr w:type="spellEnd"/>
    </w:p>
    <w:p w14:paraId="7834E10D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Mettre à jour les paramètres de commande</w:t>
      </w:r>
    </w:p>
    <w:p w14:paraId="1FAA9FBE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Analyser les stocks et proposer des ajustements</w:t>
      </w:r>
    </w:p>
    <w:p w14:paraId="6FBF04C7" w14:textId="77777777" w:rsidR="00967741" w:rsidRPr="00733B6D" w:rsidRDefault="00000000">
      <w:pPr>
        <w:pStyle w:val="Titre3"/>
        <w:rPr>
          <w:lang w:val="fr-FR"/>
        </w:rPr>
      </w:pPr>
      <w:r w:rsidRPr="00733B6D">
        <w:rPr>
          <w:lang w:val="fr-FR"/>
        </w:rPr>
        <w:t>Contenu théorique :</w:t>
      </w:r>
    </w:p>
    <w:p w14:paraId="0E272E72" w14:textId="77777777" w:rsidR="00967741" w:rsidRPr="00733B6D" w:rsidRDefault="00000000">
      <w:pPr>
        <w:pStyle w:val="Titre4"/>
        <w:rPr>
          <w:lang w:val="fr-FR"/>
        </w:rPr>
      </w:pPr>
      <w:r w:rsidRPr="00733B6D">
        <w:rPr>
          <w:lang w:val="fr-FR"/>
        </w:rPr>
        <w:t>1. Les fondamentaux de la gestion des stocks</w:t>
      </w:r>
    </w:p>
    <w:p w14:paraId="102D917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rôle du stock en magasin</w:t>
      </w:r>
    </w:p>
    <w:p w14:paraId="3F32A26D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de stocks : sécurité, minimum, maximum, alerte</w:t>
      </w:r>
    </w:p>
    <w:p w14:paraId="148E16C7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coût du stock (stockage, obsolescence, capital immobilisé)</w:t>
      </w:r>
    </w:p>
    <w:p w14:paraId="2A0C8857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notion de taux de rotation</w:t>
      </w:r>
    </w:p>
    <w:p w14:paraId="3DD7465A" w14:textId="77777777" w:rsidR="00967741" w:rsidRDefault="00000000">
      <w:pPr>
        <w:pStyle w:val="Titre4"/>
      </w:pPr>
      <w:r>
        <w:t xml:space="preserve">2. Les </w:t>
      </w:r>
      <w:proofErr w:type="spellStart"/>
      <w:r>
        <w:t>inventaires</w:t>
      </w:r>
      <w:proofErr w:type="spellEnd"/>
    </w:p>
    <w:p w14:paraId="06B2AEE2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: permanent, tournant, annuel</w:t>
      </w:r>
    </w:p>
    <w:p w14:paraId="0FEBD2D2" w14:textId="77777777" w:rsidR="00967741" w:rsidRDefault="00000000">
      <w:pPr>
        <w:pStyle w:val="Listepuces2"/>
      </w:pPr>
      <w:r>
        <w:t xml:space="preserve">La </w:t>
      </w:r>
      <w:proofErr w:type="spellStart"/>
      <w:r>
        <w:t>préparation</w:t>
      </w:r>
      <w:proofErr w:type="spellEnd"/>
      <w:r>
        <w:t xml:space="preserve"> d'un </w:t>
      </w:r>
      <w:proofErr w:type="spellStart"/>
      <w:r>
        <w:t>inventaire</w:t>
      </w:r>
      <w:proofErr w:type="spellEnd"/>
    </w:p>
    <w:p w14:paraId="65037709" w14:textId="77777777" w:rsidR="00967741" w:rsidRDefault="00000000">
      <w:pPr>
        <w:pStyle w:val="Listepuces2"/>
      </w:pPr>
      <w:r>
        <w:t xml:space="preserve">Les techniques de </w:t>
      </w:r>
      <w:proofErr w:type="spellStart"/>
      <w:r>
        <w:t>comptage</w:t>
      </w:r>
      <w:proofErr w:type="spellEnd"/>
    </w:p>
    <w:p w14:paraId="50FA8FAD" w14:textId="77777777" w:rsidR="00967741" w:rsidRDefault="00000000">
      <w:pPr>
        <w:pStyle w:val="Listepuces2"/>
      </w:pPr>
      <w:r>
        <w:t xml:space="preserve">Le </w:t>
      </w:r>
      <w:proofErr w:type="spellStart"/>
      <w:r>
        <w:t>traitement</w:t>
      </w:r>
      <w:proofErr w:type="spellEnd"/>
      <w:r>
        <w:t xml:space="preserve"> des </w:t>
      </w:r>
      <w:proofErr w:type="spellStart"/>
      <w:r>
        <w:t>écarts</w:t>
      </w:r>
      <w:proofErr w:type="spellEnd"/>
    </w:p>
    <w:p w14:paraId="3766BFE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démarque connue vs démarque inconnue</w:t>
      </w:r>
    </w:p>
    <w:p w14:paraId="7BDCFBDF" w14:textId="77777777" w:rsidR="00967741" w:rsidRDefault="00000000">
      <w:pPr>
        <w:pStyle w:val="Titre4"/>
      </w:pPr>
      <w:r>
        <w:t xml:space="preserve">3. La gestion des </w:t>
      </w:r>
      <w:proofErr w:type="spellStart"/>
      <w:r>
        <w:t>commandes</w:t>
      </w:r>
      <w:proofErr w:type="spellEnd"/>
    </w:p>
    <w:p w14:paraId="67B79CFC" w14:textId="77777777" w:rsidR="00967741" w:rsidRDefault="00000000">
      <w:pPr>
        <w:pStyle w:val="Listepuces2"/>
      </w:pPr>
      <w:r>
        <w:t xml:space="preserve">Le </w:t>
      </w:r>
      <w:proofErr w:type="spellStart"/>
      <w:r>
        <w:t>calcul</w:t>
      </w:r>
      <w:proofErr w:type="spellEnd"/>
      <w:r>
        <w:t xml:space="preserve"> du stock </w:t>
      </w:r>
      <w:proofErr w:type="spellStart"/>
      <w:r>
        <w:t>théorique</w:t>
      </w:r>
      <w:proofErr w:type="spellEnd"/>
    </w:p>
    <w:p w14:paraId="0A0E5CDF" w14:textId="77777777" w:rsidR="00967741" w:rsidRDefault="00000000">
      <w:pPr>
        <w:pStyle w:val="Listepuces2"/>
      </w:pPr>
      <w:r>
        <w:t xml:space="preserve">Le point de </w:t>
      </w:r>
      <w:proofErr w:type="spellStart"/>
      <w:r>
        <w:t>commande</w:t>
      </w:r>
      <w:proofErr w:type="spellEnd"/>
    </w:p>
    <w:p w14:paraId="640D8B03" w14:textId="77777777" w:rsidR="00967741" w:rsidRDefault="00000000">
      <w:pPr>
        <w:pStyle w:val="Listepuces2"/>
      </w:pPr>
      <w:r>
        <w:t xml:space="preserve">La </w:t>
      </w:r>
      <w:proofErr w:type="spellStart"/>
      <w:r>
        <w:t>quantité</w:t>
      </w:r>
      <w:proofErr w:type="spellEnd"/>
      <w:r>
        <w:t xml:space="preserve"> </w:t>
      </w:r>
      <w:proofErr w:type="spellStart"/>
      <w:r>
        <w:t>économique</w:t>
      </w:r>
      <w:proofErr w:type="spellEnd"/>
      <w:r>
        <w:t xml:space="preserve"> de </w:t>
      </w:r>
      <w:proofErr w:type="spellStart"/>
      <w:r>
        <w:t>commande</w:t>
      </w:r>
      <w:proofErr w:type="spellEnd"/>
    </w:p>
    <w:p w14:paraId="769ACE2C" w14:textId="77777777" w:rsidR="00967741" w:rsidRDefault="00000000">
      <w:pPr>
        <w:pStyle w:val="Listepuces2"/>
      </w:pPr>
      <w:r>
        <w:lastRenderedPageBreak/>
        <w:t xml:space="preserve">Les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informatiques</w:t>
      </w:r>
      <w:proofErr w:type="spellEnd"/>
      <w:r>
        <w:t xml:space="preserve"> de gestion</w:t>
      </w:r>
    </w:p>
    <w:p w14:paraId="2BE47741" w14:textId="77777777" w:rsidR="00967741" w:rsidRDefault="00000000">
      <w:pPr>
        <w:pStyle w:val="Titre4"/>
      </w:pPr>
      <w:r>
        <w:t xml:space="preserve">4. </w:t>
      </w:r>
      <w:proofErr w:type="spellStart"/>
      <w:r>
        <w:t>L'analyse</w:t>
      </w:r>
      <w:proofErr w:type="spellEnd"/>
      <w:r>
        <w:t xml:space="preserve"> des ventes</w:t>
      </w:r>
    </w:p>
    <w:p w14:paraId="76BFC97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indicateurs clés : CA, marge, taux de marge, coefficient multiplicateur</w:t>
      </w:r>
    </w:p>
    <w:p w14:paraId="36A08D5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produits stars et les produits morts</w:t>
      </w:r>
    </w:p>
    <w:p w14:paraId="485ACB39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loi de Pareto (20/80) appliquée au commerce</w:t>
      </w:r>
    </w:p>
    <w:p w14:paraId="5E331F46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ventes par période (saisonnalité)</w:t>
      </w:r>
    </w:p>
    <w:p w14:paraId="6A43AAE7" w14:textId="77777777" w:rsidR="00967741" w:rsidRDefault="00000000">
      <w:pPr>
        <w:pStyle w:val="Titre4"/>
      </w:pPr>
      <w:r>
        <w:t xml:space="preserve">5. </w:t>
      </w:r>
      <w:proofErr w:type="spellStart"/>
      <w:r>
        <w:t>L'optimisation</w:t>
      </w:r>
      <w:proofErr w:type="spellEnd"/>
      <w:r>
        <w:t xml:space="preserve"> des stocks</w:t>
      </w:r>
    </w:p>
    <w:p w14:paraId="41003E07" w14:textId="77777777" w:rsidR="00967741" w:rsidRDefault="00000000">
      <w:pPr>
        <w:pStyle w:val="Listepuces2"/>
      </w:pPr>
      <w:r>
        <w:t xml:space="preserve">Les leviers </w:t>
      </w:r>
      <w:proofErr w:type="spellStart"/>
      <w:r>
        <w:t>d'optimisation</w:t>
      </w:r>
      <w:proofErr w:type="spellEnd"/>
    </w:p>
    <w:p w14:paraId="415871C7" w14:textId="77777777" w:rsidR="00967741" w:rsidRDefault="00000000">
      <w:pPr>
        <w:pStyle w:val="Listepuces2"/>
      </w:pPr>
      <w:r>
        <w:t xml:space="preserve">La </w:t>
      </w:r>
      <w:proofErr w:type="spellStart"/>
      <w:r>
        <w:t>lutte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la </w:t>
      </w:r>
      <w:proofErr w:type="spellStart"/>
      <w:r>
        <w:t>démarque</w:t>
      </w:r>
      <w:proofErr w:type="spellEnd"/>
    </w:p>
    <w:p w14:paraId="7911B3F5" w14:textId="77777777" w:rsidR="00967741" w:rsidRDefault="00000000">
      <w:pPr>
        <w:pStyle w:val="Listepuces2"/>
      </w:pPr>
      <w:r>
        <w:t xml:space="preserve">Les </w:t>
      </w:r>
      <w:proofErr w:type="spellStart"/>
      <w:r>
        <w:t>réservations</w:t>
      </w:r>
      <w:proofErr w:type="spellEnd"/>
      <w:r>
        <w:t xml:space="preserve"> clients</w:t>
      </w:r>
    </w:p>
    <w:p w14:paraId="3731C7F3" w14:textId="77777777" w:rsidR="00967741" w:rsidRDefault="00000000">
      <w:pPr>
        <w:pStyle w:val="Listepuces2"/>
      </w:pPr>
      <w:proofErr w:type="spellStart"/>
      <w:r>
        <w:t>L'équilibre</w:t>
      </w:r>
      <w:proofErr w:type="spellEnd"/>
      <w:r>
        <w:t xml:space="preserve"> entre </w:t>
      </w:r>
      <w:proofErr w:type="spellStart"/>
      <w:r>
        <w:t>disponibilité</w:t>
      </w:r>
      <w:proofErr w:type="spellEnd"/>
      <w:r>
        <w:t xml:space="preserve"> et </w:t>
      </w:r>
      <w:proofErr w:type="spellStart"/>
      <w:r>
        <w:t>surstock</w:t>
      </w:r>
      <w:proofErr w:type="spellEnd"/>
    </w:p>
    <w:p w14:paraId="0BD07831" w14:textId="77777777" w:rsidR="00967741" w:rsidRDefault="00000000">
      <w:pPr>
        <w:pStyle w:val="Titre3"/>
      </w:pPr>
      <w:r>
        <w:t xml:space="preserve">Cas pratiques </w:t>
      </w:r>
      <w:proofErr w:type="spellStart"/>
      <w:r>
        <w:t>suggérés</w:t>
      </w:r>
      <w:proofErr w:type="spellEnd"/>
      <w:r>
        <w:t xml:space="preserve"> :</w:t>
      </w:r>
    </w:p>
    <w:p w14:paraId="579FAB25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Exercices de calcul de stocks</w:t>
      </w:r>
    </w:p>
    <w:p w14:paraId="23757EE3" w14:textId="77777777" w:rsidR="00967741" w:rsidRDefault="00000000">
      <w:pPr>
        <w:pStyle w:val="Listepuces"/>
      </w:pPr>
      <w:r>
        <w:rPr>
          <w:i/>
        </w:rPr>
        <w:t xml:space="preserve">💡 Simulation </w:t>
      </w:r>
      <w:proofErr w:type="spellStart"/>
      <w:r>
        <w:rPr>
          <w:i/>
        </w:rPr>
        <w:t>d'inventaire</w:t>
      </w:r>
      <w:proofErr w:type="spellEnd"/>
      <w:r>
        <w:rPr>
          <w:i/>
        </w:rPr>
        <w:t xml:space="preserve"> sur </w:t>
      </w:r>
      <w:proofErr w:type="spellStart"/>
      <w:r>
        <w:rPr>
          <w:i/>
        </w:rPr>
        <w:t>tableur</w:t>
      </w:r>
      <w:proofErr w:type="spellEnd"/>
    </w:p>
    <w:p w14:paraId="6D919923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Analyse de tableaux de ventes</w:t>
      </w:r>
    </w:p>
    <w:p w14:paraId="05ACC948" w14:textId="77777777" w:rsidR="00967741" w:rsidRDefault="00000000">
      <w:pPr>
        <w:pStyle w:val="Listepuces"/>
      </w:pPr>
      <w:r>
        <w:rPr>
          <w:i/>
        </w:rPr>
        <w:t xml:space="preserve">💡 Propositions </w:t>
      </w:r>
      <w:proofErr w:type="spellStart"/>
      <w:r>
        <w:rPr>
          <w:i/>
        </w:rPr>
        <w:t>d'ajustements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commande</w:t>
      </w:r>
      <w:proofErr w:type="spellEnd"/>
    </w:p>
    <w:p w14:paraId="5FD112B1" w14:textId="77777777" w:rsidR="00733B6D" w:rsidRDefault="00733B6D">
      <w:pPr>
        <w:pStyle w:val="Titre2"/>
        <w:rPr>
          <w:lang w:val="fr-FR"/>
        </w:rPr>
      </w:pPr>
    </w:p>
    <w:p w14:paraId="6B4492C8" w14:textId="55ACC366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1.4 : Traiter les commandes de produits clients (15h)</w:t>
      </w:r>
    </w:p>
    <w:p w14:paraId="40BFE44A" w14:textId="77777777" w:rsidR="00967741" w:rsidRDefault="00000000">
      <w:pPr>
        <w:pStyle w:val="Titre3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visées</w:t>
      </w:r>
      <w:proofErr w:type="spellEnd"/>
      <w:r>
        <w:t xml:space="preserve"> :</w:t>
      </w:r>
    </w:p>
    <w:p w14:paraId="1CA5B870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Gérer les commandes clients (online et en magasin)</w:t>
      </w:r>
    </w:p>
    <w:p w14:paraId="1CA15417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 xml:space="preserve">Préparer les commandes drive/click &amp; </w:t>
      </w:r>
      <w:proofErr w:type="spellStart"/>
      <w:r w:rsidRPr="00733B6D">
        <w:rPr>
          <w:lang w:val="fr-FR"/>
        </w:rPr>
        <w:t>collect</w:t>
      </w:r>
      <w:proofErr w:type="spellEnd"/>
    </w:p>
    <w:p w14:paraId="7423C10E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Communiquer avec le client sur l'avancement</w:t>
      </w:r>
    </w:p>
    <w:p w14:paraId="1AB239F6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 :</w:t>
      </w:r>
    </w:p>
    <w:p w14:paraId="42666038" w14:textId="77777777" w:rsidR="00967741" w:rsidRDefault="00000000">
      <w:pPr>
        <w:pStyle w:val="Titre4"/>
      </w:pPr>
      <w:r>
        <w:t xml:space="preserve">1. </w:t>
      </w:r>
      <w:proofErr w:type="spellStart"/>
      <w:r>
        <w:t>L'environnement</w:t>
      </w:r>
      <w:proofErr w:type="spellEnd"/>
      <w:r>
        <w:t xml:space="preserve"> </w:t>
      </w:r>
      <w:proofErr w:type="spellStart"/>
      <w:r>
        <w:t>omnicanal</w:t>
      </w:r>
      <w:proofErr w:type="spellEnd"/>
    </w:p>
    <w:p w14:paraId="6C86139E" w14:textId="77777777" w:rsidR="00967741" w:rsidRDefault="00000000">
      <w:pPr>
        <w:pStyle w:val="Listepuces2"/>
      </w:pPr>
      <w:proofErr w:type="spellStart"/>
      <w:r>
        <w:t>Définition</w:t>
      </w:r>
      <w:proofErr w:type="spellEnd"/>
      <w:r>
        <w:t xml:space="preserve"> du commerce </w:t>
      </w:r>
      <w:proofErr w:type="spellStart"/>
      <w:r>
        <w:t>omnicanal</w:t>
      </w:r>
      <w:proofErr w:type="spellEnd"/>
    </w:p>
    <w:p w14:paraId="6EAB74F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canaux : magasin, web, mobile, drive</w:t>
      </w:r>
    </w:p>
    <w:p w14:paraId="42B3A045" w14:textId="77777777" w:rsidR="00967741" w:rsidRDefault="00000000">
      <w:pPr>
        <w:pStyle w:val="Listepuces2"/>
      </w:pPr>
      <w:r>
        <w:t xml:space="preserve">Le </w:t>
      </w:r>
      <w:proofErr w:type="spellStart"/>
      <w:r>
        <w:t>parcours</w:t>
      </w:r>
      <w:proofErr w:type="spellEnd"/>
      <w:r>
        <w:t xml:space="preserve"> client </w:t>
      </w:r>
      <w:proofErr w:type="spellStart"/>
      <w:r>
        <w:t>omnicanal</w:t>
      </w:r>
      <w:proofErr w:type="spellEnd"/>
    </w:p>
    <w:p w14:paraId="00183DE1" w14:textId="77777777" w:rsidR="00967741" w:rsidRDefault="00000000">
      <w:pPr>
        <w:pStyle w:val="Listepuces2"/>
      </w:pPr>
      <w:proofErr w:type="spellStart"/>
      <w:r>
        <w:t>L'unification</w:t>
      </w:r>
      <w:proofErr w:type="spellEnd"/>
      <w:r>
        <w:t xml:space="preserve"> de </w:t>
      </w:r>
      <w:proofErr w:type="spellStart"/>
      <w:r>
        <w:t>l'expérience</w:t>
      </w:r>
      <w:proofErr w:type="spellEnd"/>
      <w:r>
        <w:t xml:space="preserve"> client</w:t>
      </w:r>
    </w:p>
    <w:p w14:paraId="3D0A86CD" w14:textId="77777777" w:rsidR="00967741" w:rsidRDefault="00000000">
      <w:pPr>
        <w:pStyle w:val="Titre4"/>
      </w:pPr>
      <w:r>
        <w:t xml:space="preserve">2. Les </w:t>
      </w:r>
      <w:proofErr w:type="spellStart"/>
      <w:r>
        <w:t>différents</w:t>
      </w:r>
      <w:proofErr w:type="spellEnd"/>
      <w:r>
        <w:t xml:space="preserve"> types de </w:t>
      </w:r>
      <w:proofErr w:type="spellStart"/>
      <w:r>
        <w:t>commandes</w:t>
      </w:r>
      <w:proofErr w:type="spellEnd"/>
    </w:p>
    <w:p w14:paraId="57E24ACD" w14:textId="77777777" w:rsidR="00967741" w:rsidRDefault="00000000">
      <w:pPr>
        <w:pStyle w:val="Listepuces2"/>
      </w:pPr>
      <w:proofErr w:type="spellStart"/>
      <w:r>
        <w:t>Commande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magasin</w:t>
      </w:r>
      <w:proofErr w:type="spellEnd"/>
      <w:r>
        <w:t xml:space="preserve"> avec livraison</w:t>
      </w:r>
    </w:p>
    <w:p w14:paraId="1F5C8A4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 xml:space="preserve">Click &amp; </w:t>
      </w:r>
      <w:proofErr w:type="spellStart"/>
      <w:r w:rsidRPr="00733B6D">
        <w:rPr>
          <w:lang w:val="fr-FR"/>
        </w:rPr>
        <w:t>Collect</w:t>
      </w:r>
      <w:proofErr w:type="spellEnd"/>
      <w:r w:rsidRPr="00733B6D">
        <w:rPr>
          <w:lang w:val="fr-FR"/>
        </w:rPr>
        <w:t xml:space="preserve"> (retrait en magasin)</w:t>
      </w:r>
    </w:p>
    <w:p w14:paraId="3C312CD8" w14:textId="77777777" w:rsidR="00967741" w:rsidRDefault="00000000">
      <w:pPr>
        <w:pStyle w:val="Listepuces2"/>
      </w:pPr>
      <w:r>
        <w:t>Drive (</w:t>
      </w:r>
      <w:proofErr w:type="spellStart"/>
      <w:r>
        <w:t>retrait</w:t>
      </w:r>
      <w:proofErr w:type="spellEnd"/>
      <w:r>
        <w:t xml:space="preserve"> parking)</w:t>
      </w:r>
    </w:p>
    <w:p w14:paraId="459221A7" w14:textId="77777777" w:rsidR="00967741" w:rsidRDefault="00000000">
      <w:pPr>
        <w:pStyle w:val="Listepuces2"/>
      </w:pPr>
      <w:r>
        <w:t>Livraison à domicile</w:t>
      </w:r>
    </w:p>
    <w:p w14:paraId="1221CC94" w14:textId="77777777" w:rsidR="00967741" w:rsidRDefault="00000000">
      <w:pPr>
        <w:pStyle w:val="Listepuces2"/>
      </w:pPr>
      <w:r>
        <w:t xml:space="preserve">Les </w:t>
      </w:r>
      <w:proofErr w:type="spellStart"/>
      <w:r>
        <w:t>réservations</w:t>
      </w:r>
      <w:proofErr w:type="spellEnd"/>
      <w:r>
        <w:t xml:space="preserve"> </w:t>
      </w:r>
      <w:proofErr w:type="spellStart"/>
      <w:r>
        <w:t>produit</w:t>
      </w:r>
      <w:proofErr w:type="spellEnd"/>
    </w:p>
    <w:p w14:paraId="35B1F321" w14:textId="77777777" w:rsidR="00967741" w:rsidRDefault="00000000">
      <w:pPr>
        <w:pStyle w:val="Titre4"/>
      </w:pPr>
      <w:r>
        <w:lastRenderedPageBreak/>
        <w:t xml:space="preserve">3. La gestion des </w:t>
      </w:r>
      <w:proofErr w:type="spellStart"/>
      <w:r>
        <w:t>commandes</w:t>
      </w:r>
      <w:proofErr w:type="spellEnd"/>
      <w:r>
        <w:t xml:space="preserve"> online</w:t>
      </w:r>
    </w:p>
    <w:p w14:paraId="06C8F6A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processus de commande sur internet</w:t>
      </w:r>
    </w:p>
    <w:p w14:paraId="66AB515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synchronisation des stocks en temps réel</w:t>
      </w:r>
    </w:p>
    <w:p w14:paraId="555B527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délais de préparation et communication</w:t>
      </w:r>
    </w:p>
    <w:p w14:paraId="2B766D8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outils de gestion des commandes (OMS)</w:t>
      </w:r>
    </w:p>
    <w:p w14:paraId="7953A708" w14:textId="77777777" w:rsidR="00967741" w:rsidRDefault="00000000">
      <w:pPr>
        <w:pStyle w:val="Titre4"/>
      </w:pPr>
      <w:r>
        <w:t xml:space="preserve">4. La </w:t>
      </w:r>
      <w:proofErr w:type="spellStart"/>
      <w:r>
        <w:t>préparation</w:t>
      </w:r>
      <w:proofErr w:type="spellEnd"/>
      <w:r>
        <w:t xml:space="preserve"> de </w:t>
      </w:r>
      <w:proofErr w:type="spellStart"/>
      <w:r>
        <w:t>commandes</w:t>
      </w:r>
      <w:proofErr w:type="spellEnd"/>
    </w:p>
    <w:p w14:paraId="193BCE74" w14:textId="77777777" w:rsidR="00967741" w:rsidRDefault="00000000">
      <w:pPr>
        <w:pStyle w:val="Listepuces2"/>
      </w:pPr>
      <w:r>
        <w:t xml:space="preserve">Le picking : </w:t>
      </w:r>
      <w:proofErr w:type="spellStart"/>
      <w:r>
        <w:t>méthodes</w:t>
      </w:r>
      <w:proofErr w:type="spellEnd"/>
      <w:r>
        <w:t xml:space="preserve"> et </w:t>
      </w:r>
      <w:proofErr w:type="spellStart"/>
      <w:r>
        <w:t>efficacité</w:t>
      </w:r>
      <w:proofErr w:type="spellEnd"/>
    </w:p>
    <w:p w14:paraId="266BE506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contrôle qualité de la préparation</w:t>
      </w:r>
    </w:p>
    <w:p w14:paraId="143DE974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L'emballage et la protection des produits</w:t>
      </w:r>
    </w:p>
    <w:p w14:paraId="2631CB8D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règles d'hygiène pour les produits alimentaires</w:t>
      </w:r>
    </w:p>
    <w:p w14:paraId="5F5AB3D7" w14:textId="77777777" w:rsidR="00967741" w:rsidRDefault="00000000">
      <w:pPr>
        <w:pStyle w:val="Titre4"/>
      </w:pPr>
      <w:r>
        <w:t xml:space="preserve">5. La relation client dans </w:t>
      </w:r>
      <w:proofErr w:type="spellStart"/>
      <w:r>
        <w:t>l'omnicanal</w:t>
      </w:r>
      <w:proofErr w:type="spellEnd"/>
    </w:p>
    <w:p w14:paraId="35B2343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communication proactive (SMS, email, notifications)</w:t>
      </w:r>
    </w:p>
    <w:p w14:paraId="108A1E84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gestion des modifications de commande</w:t>
      </w:r>
    </w:p>
    <w:p w14:paraId="1DC15D16" w14:textId="77777777" w:rsidR="00967741" w:rsidRDefault="00000000">
      <w:pPr>
        <w:pStyle w:val="Listepuces2"/>
      </w:pPr>
      <w:r>
        <w:t xml:space="preserve">Le </w:t>
      </w:r>
      <w:proofErr w:type="spellStart"/>
      <w:r>
        <w:t>traitement</w:t>
      </w:r>
      <w:proofErr w:type="spellEnd"/>
      <w:r>
        <w:t xml:space="preserve"> des annulations</w:t>
      </w:r>
    </w:p>
    <w:p w14:paraId="1E1CD223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procédure de remise de commande</w:t>
      </w:r>
    </w:p>
    <w:p w14:paraId="52B64495" w14:textId="77777777" w:rsidR="00967741" w:rsidRDefault="00000000">
      <w:pPr>
        <w:pStyle w:val="Titre4"/>
      </w:pPr>
      <w:r>
        <w:t xml:space="preserve">6. Les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digitaux</w:t>
      </w:r>
      <w:proofErr w:type="spellEnd"/>
    </w:p>
    <w:p w14:paraId="3571E6FD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terminaux portables (PDA, smartphones)</w:t>
      </w:r>
    </w:p>
    <w:p w14:paraId="6DB75019" w14:textId="77777777" w:rsidR="00967741" w:rsidRDefault="00000000">
      <w:pPr>
        <w:pStyle w:val="Listepuces2"/>
      </w:pPr>
      <w:r>
        <w:t>Les applications de gestion</w:t>
      </w:r>
    </w:p>
    <w:p w14:paraId="2C88C74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logiciels de préparation de commandes</w:t>
      </w:r>
    </w:p>
    <w:p w14:paraId="16516308" w14:textId="77777777" w:rsidR="00967741" w:rsidRDefault="00000000">
      <w:pPr>
        <w:pStyle w:val="Listepuces2"/>
      </w:pPr>
      <w:r>
        <w:t xml:space="preserve">La </w:t>
      </w:r>
      <w:proofErr w:type="spellStart"/>
      <w:r>
        <w:t>traçabilité</w:t>
      </w:r>
      <w:proofErr w:type="spellEnd"/>
      <w:r>
        <w:t xml:space="preserve"> </w:t>
      </w:r>
      <w:proofErr w:type="spellStart"/>
      <w:r>
        <w:t>digitale</w:t>
      </w:r>
      <w:proofErr w:type="spellEnd"/>
    </w:p>
    <w:p w14:paraId="4B50EFE4" w14:textId="77777777" w:rsidR="00967741" w:rsidRDefault="00000000">
      <w:pPr>
        <w:pStyle w:val="Titre3"/>
      </w:pPr>
      <w:r>
        <w:t xml:space="preserve">Cas pratiques </w:t>
      </w:r>
      <w:proofErr w:type="spellStart"/>
      <w:r>
        <w:t>suggérés</w:t>
      </w:r>
      <w:proofErr w:type="spellEnd"/>
      <w:r>
        <w:t xml:space="preserve"> :</w:t>
      </w:r>
    </w:p>
    <w:p w14:paraId="7B0FCA54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Simuler la réception d'une commande web</w:t>
      </w:r>
    </w:p>
    <w:p w14:paraId="27D1E3D1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Préparer une liste de picking</w:t>
      </w:r>
    </w:p>
    <w:p w14:paraId="3A1D8099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Gérer une situation de produit manquant</w:t>
      </w:r>
    </w:p>
    <w:p w14:paraId="18DB45DA" w14:textId="77777777" w:rsidR="00967741" w:rsidRDefault="00000000">
      <w:pPr>
        <w:pStyle w:val="Listepuces"/>
      </w:pPr>
      <w:r>
        <w:rPr>
          <w:i/>
        </w:rPr>
        <w:t xml:space="preserve">💡 </w:t>
      </w:r>
      <w:proofErr w:type="spellStart"/>
      <w:r>
        <w:rPr>
          <w:i/>
        </w:rPr>
        <w:t>Rédiger</w:t>
      </w:r>
      <w:proofErr w:type="spellEnd"/>
      <w:r>
        <w:rPr>
          <w:i/>
        </w:rPr>
        <w:t xml:space="preserve"> des messages clients</w:t>
      </w:r>
    </w:p>
    <w:p w14:paraId="1787ACF8" w14:textId="77777777" w:rsidR="00967741" w:rsidRPr="00733B6D" w:rsidRDefault="00000000">
      <w:pPr>
        <w:pStyle w:val="Titre1"/>
        <w:rPr>
          <w:lang w:val="fr-FR"/>
        </w:rPr>
      </w:pPr>
      <w:r>
        <w:t>📚</w:t>
      </w:r>
      <w:r w:rsidRPr="00733B6D">
        <w:rPr>
          <w:lang w:val="fr-FR"/>
        </w:rPr>
        <w:t xml:space="preserve"> BLOC 2 : ACCUEILLIR LES CLIENTS ET RÉPONDRE À LEUR DEMANDE DANS UN ENVIRONNEMENT OMNICANAL</w:t>
      </w:r>
    </w:p>
    <w:p w14:paraId="4B036C73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>Durée : 60 heures</w:t>
      </w:r>
    </w:p>
    <w:p w14:paraId="5D64671F" w14:textId="77777777" w:rsidR="00967741" w:rsidRPr="00733B6D" w:rsidRDefault="00967741">
      <w:pPr>
        <w:rPr>
          <w:lang w:val="fr-FR"/>
        </w:rPr>
      </w:pPr>
    </w:p>
    <w:p w14:paraId="6FD4E6F3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2.1 : Accueillir, renseigner et servir les clients (25h)</w:t>
      </w:r>
    </w:p>
    <w:p w14:paraId="55ACFE8C" w14:textId="77777777" w:rsidR="00967741" w:rsidRDefault="00000000">
      <w:pPr>
        <w:pStyle w:val="Titre3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visées</w:t>
      </w:r>
      <w:proofErr w:type="spellEnd"/>
      <w:r>
        <w:t xml:space="preserve"> :</w:t>
      </w:r>
    </w:p>
    <w:p w14:paraId="68AE2DE1" w14:textId="77777777" w:rsidR="00967741" w:rsidRDefault="00000000">
      <w:pPr>
        <w:pStyle w:val="Listepuces"/>
      </w:pPr>
      <w:proofErr w:type="spellStart"/>
      <w:r>
        <w:t>Accueillir</w:t>
      </w:r>
      <w:proofErr w:type="spellEnd"/>
      <w:r>
        <w:t xml:space="preserve"> avec </w:t>
      </w:r>
      <w:proofErr w:type="spellStart"/>
      <w:r>
        <w:t>professionnalisme</w:t>
      </w:r>
      <w:proofErr w:type="spellEnd"/>
    </w:p>
    <w:p w14:paraId="7D22F597" w14:textId="77777777" w:rsidR="00967741" w:rsidRDefault="00000000">
      <w:pPr>
        <w:pStyle w:val="Listepuces"/>
      </w:pPr>
      <w:r>
        <w:t xml:space="preserve">Identifier les </w:t>
      </w:r>
      <w:proofErr w:type="spellStart"/>
      <w:r>
        <w:t>besoins</w:t>
      </w:r>
      <w:proofErr w:type="spellEnd"/>
      <w:r>
        <w:t xml:space="preserve"> clients</w:t>
      </w:r>
    </w:p>
    <w:p w14:paraId="41348E6D" w14:textId="77777777" w:rsidR="00967741" w:rsidRDefault="00000000">
      <w:pPr>
        <w:pStyle w:val="Listepuces"/>
      </w:pPr>
      <w:proofErr w:type="spellStart"/>
      <w:r>
        <w:t>Valoriser</w:t>
      </w:r>
      <w:proofErr w:type="spellEnd"/>
      <w:r>
        <w:t xml:space="preserve"> </w:t>
      </w:r>
      <w:proofErr w:type="spellStart"/>
      <w:r>
        <w:t>l'offre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et services</w:t>
      </w:r>
    </w:p>
    <w:p w14:paraId="1848CD15" w14:textId="77777777" w:rsidR="00967741" w:rsidRDefault="00000000">
      <w:pPr>
        <w:pStyle w:val="Listepuces"/>
      </w:pPr>
      <w:proofErr w:type="spellStart"/>
      <w:r>
        <w:lastRenderedPageBreak/>
        <w:t>Gérer</w:t>
      </w:r>
      <w:proofErr w:type="spellEnd"/>
      <w:r>
        <w:t xml:space="preserve"> les situations </w:t>
      </w:r>
      <w:proofErr w:type="spellStart"/>
      <w:r>
        <w:t>difficiles</w:t>
      </w:r>
      <w:proofErr w:type="spellEnd"/>
    </w:p>
    <w:p w14:paraId="3BF05E2B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 :</w:t>
      </w:r>
    </w:p>
    <w:p w14:paraId="0F5972AA" w14:textId="77777777" w:rsidR="00967741" w:rsidRPr="00733B6D" w:rsidRDefault="00000000">
      <w:pPr>
        <w:pStyle w:val="Titre4"/>
        <w:rPr>
          <w:lang w:val="fr-FR"/>
        </w:rPr>
      </w:pPr>
      <w:r w:rsidRPr="00733B6D">
        <w:rPr>
          <w:lang w:val="fr-FR"/>
        </w:rPr>
        <w:t>1. Les fondamentaux de la relation client</w:t>
      </w:r>
    </w:p>
    <w:p w14:paraId="75908B7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L'importance du client dans le commerce</w:t>
      </w:r>
    </w:p>
    <w:p w14:paraId="45435EC6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satisfaction client : enjeux et impacts</w:t>
      </w:r>
    </w:p>
    <w:p w14:paraId="4497A639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fidélisation client : coût d'acquisition vs coût de fidélisation</w:t>
      </w:r>
    </w:p>
    <w:p w14:paraId="08D0BFD0" w14:textId="77777777" w:rsidR="00967741" w:rsidRDefault="00000000">
      <w:pPr>
        <w:pStyle w:val="Listepuces2"/>
      </w:pPr>
      <w:r>
        <w:t>Le concept de customer lifetime value</w:t>
      </w:r>
    </w:p>
    <w:p w14:paraId="4B5B3FA4" w14:textId="77777777" w:rsidR="00967741" w:rsidRDefault="00000000">
      <w:pPr>
        <w:pStyle w:val="Titre4"/>
      </w:pPr>
      <w:r>
        <w:t xml:space="preserve">2. La communication </w:t>
      </w:r>
      <w:proofErr w:type="spellStart"/>
      <w:r>
        <w:t>commerciale</w:t>
      </w:r>
      <w:proofErr w:type="spellEnd"/>
    </w:p>
    <w:p w14:paraId="06A54F72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bases de la communication : émetteur, récepteur, message, feedback</w:t>
      </w:r>
    </w:p>
    <w:p w14:paraId="0EE58C3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communication verbale : ton, vocabulaire, débit</w:t>
      </w:r>
    </w:p>
    <w:p w14:paraId="17414F4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communication non-verbale : posture, gestuelle, regard, sourire</w:t>
      </w:r>
    </w:p>
    <w:p w14:paraId="3F8C530E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L'écoute active : reformulation, questions ouvertes/fermées</w:t>
      </w:r>
    </w:p>
    <w:p w14:paraId="055B1343" w14:textId="77777777" w:rsidR="00967741" w:rsidRDefault="00000000">
      <w:pPr>
        <w:pStyle w:val="Listepuces2"/>
      </w:pPr>
      <w:proofErr w:type="spellStart"/>
      <w:r>
        <w:t>L'empathie</w:t>
      </w:r>
      <w:proofErr w:type="spellEnd"/>
      <w:r>
        <w:t xml:space="preserve"> </w:t>
      </w:r>
      <w:proofErr w:type="spellStart"/>
      <w:r>
        <w:t>commerciale</w:t>
      </w:r>
      <w:proofErr w:type="spellEnd"/>
    </w:p>
    <w:p w14:paraId="11FE9648" w14:textId="77777777" w:rsidR="00967741" w:rsidRDefault="00000000">
      <w:pPr>
        <w:pStyle w:val="Titre4"/>
      </w:pPr>
      <w:r>
        <w:t xml:space="preserve">3. Les étapes de </w:t>
      </w:r>
      <w:proofErr w:type="spellStart"/>
      <w:r>
        <w:t>l'accueil</w:t>
      </w:r>
      <w:proofErr w:type="spellEnd"/>
      <w:r>
        <w:t xml:space="preserve"> client</w:t>
      </w:r>
    </w:p>
    <w:p w14:paraId="6ED810A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prise de contact : les 20 premières secondes</w:t>
      </w:r>
    </w:p>
    <w:p w14:paraId="7205032E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découverte des besoins : la méthode SONCAS</w:t>
      </w:r>
    </w:p>
    <w:p w14:paraId="4557F46C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présentation de l'offre : argumentation CAB (Caractéristiques, Avantages, Bénéfices)</w:t>
      </w:r>
    </w:p>
    <w:p w14:paraId="5A489EB0" w14:textId="77777777" w:rsidR="00967741" w:rsidRDefault="00000000">
      <w:pPr>
        <w:pStyle w:val="Listepuces2"/>
      </w:pPr>
      <w:r>
        <w:t xml:space="preserve">Le </w:t>
      </w:r>
      <w:proofErr w:type="spellStart"/>
      <w:r>
        <w:t>traitement</w:t>
      </w:r>
      <w:proofErr w:type="spellEnd"/>
      <w:r>
        <w:t xml:space="preserve"> des objections</w:t>
      </w:r>
    </w:p>
    <w:p w14:paraId="2EFC9C68" w14:textId="77777777" w:rsidR="00967741" w:rsidRDefault="00000000">
      <w:pPr>
        <w:pStyle w:val="Listepuces2"/>
      </w:pPr>
      <w:r>
        <w:t xml:space="preserve">La conclusion de </w:t>
      </w:r>
      <w:proofErr w:type="spellStart"/>
      <w:r>
        <w:t>l'échange</w:t>
      </w:r>
      <w:proofErr w:type="spellEnd"/>
    </w:p>
    <w:p w14:paraId="2C090CC9" w14:textId="77777777" w:rsidR="00967741" w:rsidRDefault="00000000">
      <w:pPr>
        <w:pStyle w:val="Titre4"/>
      </w:pPr>
      <w:r>
        <w:t xml:space="preserve">4. La </w:t>
      </w:r>
      <w:proofErr w:type="spellStart"/>
      <w:r>
        <w:t>connaissance</w:t>
      </w:r>
      <w:proofErr w:type="spellEnd"/>
      <w:r>
        <w:t xml:space="preserve"> </w:t>
      </w:r>
      <w:proofErr w:type="spellStart"/>
      <w:r>
        <w:t>produits</w:t>
      </w:r>
      <w:proofErr w:type="spellEnd"/>
    </w:p>
    <w:p w14:paraId="723C4E0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univers de produits : alimentaire, équipement personne, équipement maison</w:t>
      </w:r>
    </w:p>
    <w:p w14:paraId="0E8AB95E" w14:textId="77777777" w:rsidR="00967741" w:rsidRDefault="00000000">
      <w:pPr>
        <w:pStyle w:val="Listepuces2"/>
      </w:pPr>
      <w:r>
        <w:t xml:space="preserve">Les </w:t>
      </w:r>
      <w:proofErr w:type="spellStart"/>
      <w:r>
        <w:t>caractéristiques</w:t>
      </w:r>
      <w:proofErr w:type="spellEnd"/>
      <w:r>
        <w:t xml:space="preserve"> techniques des </w:t>
      </w:r>
      <w:proofErr w:type="spellStart"/>
      <w:r>
        <w:t>produits</w:t>
      </w:r>
      <w:proofErr w:type="spellEnd"/>
    </w:p>
    <w:p w14:paraId="7AF5F5A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services associés (garantie, SAV, livraison)</w:t>
      </w:r>
    </w:p>
    <w:p w14:paraId="48DD2151" w14:textId="77777777" w:rsidR="00967741" w:rsidRDefault="00000000">
      <w:pPr>
        <w:pStyle w:val="Listepuces2"/>
      </w:pPr>
      <w:r>
        <w:t xml:space="preserve">La </w:t>
      </w:r>
      <w:proofErr w:type="spellStart"/>
      <w:r>
        <w:t>veille</w:t>
      </w:r>
      <w:proofErr w:type="spellEnd"/>
      <w:r>
        <w:t xml:space="preserve"> </w:t>
      </w:r>
      <w:proofErr w:type="spellStart"/>
      <w:r>
        <w:t>concurrentielle</w:t>
      </w:r>
      <w:proofErr w:type="spellEnd"/>
    </w:p>
    <w:p w14:paraId="6653F5C4" w14:textId="77777777" w:rsidR="00967741" w:rsidRDefault="00000000">
      <w:pPr>
        <w:pStyle w:val="Titre4"/>
      </w:pPr>
      <w:r>
        <w:t>5. La vente conseil</w:t>
      </w:r>
    </w:p>
    <w:p w14:paraId="3E085C23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différence entre vendre et conseiller</w:t>
      </w:r>
    </w:p>
    <w:p w14:paraId="61C36ED3" w14:textId="77777777" w:rsidR="00967741" w:rsidRDefault="00000000">
      <w:pPr>
        <w:pStyle w:val="Listepuces2"/>
      </w:pPr>
      <w:r>
        <w:t xml:space="preserve">Les questions de </w:t>
      </w:r>
      <w:proofErr w:type="spellStart"/>
      <w:r>
        <w:t>découverte</w:t>
      </w:r>
      <w:proofErr w:type="spellEnd"/>
    </w:p>
    <w:p w14:paraId="217F72C4" w14:textId="77777777" w:rsidR="00967741" w:rsidRDefault="00000000">
      <w:pPr>
        <w:pStyle w:val="Listepuces2"/>
      </w:pPr>
      <w:r>
        <w:t xml:space="preserve">La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personnalisée</w:t>
      </w:r>
      <w:proofErr w:type="spellEnd"/>
    </w:p>
    <w:p w14:paraId="31628213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vente additionnelle et croisée (up-</w:t>
      </w:r>
      <w:proofErr w:type="spellStart"/>
      <w:r w:rsidRPr="00733B6D">
        <w:rPr>
          <w:lang w:val="fr-FR"/>
        </w:rPr>
        <w:t>sell</w:t>
      </w:r>
      <w:proofErr w:type="spellEnd"/>
      <w:r w:rsidRPr="00733B6D">
        <w:rPr>
          <w:lang w:val="fr-FR"/>
        </w:rPr>
        <w:t>, cross-</w:t>
      </w:r>
      <w:proofErr w:type="spellStart"/>
      <w:r w:rsidRPr="00733B6D">
        <w:rPr>
          <w:lang w:val="fr-FR"/>
        </w:rPr>
        <w:t>sell</w:t>
      </w:r>
      <w:proofErr w:type="spellEnd"/>
      <w:r w:rsidRPr="00733B6D">
        <w:rPr>
          <w:lang w:val="fr-FR"/>
        </w:rPr>
        <w:t>)</w:t>
      </w:r>
    </w:p>
    <w:p w14:paraId="2B24E793" w14:textId="77777777" w:rsidR="00967741" w:rsidRDefault="00000000">
      <w:pPr>
        <w:pStyle w:val="Titre4"/>
      </w:pPr>
      <w:r>
        <w:t xml:space="preserve">6. </w:t>
      </w:r>
      <w:proofErr w:type="spellStart"/>
      <w:r>
        <w:t>L'accessibilité</w:t>
      </w:r>
      <w:proofErr w:type="spellEnd"/>
      <w:r>
        <w:t xml:space="preserve"> et </w:t>
      </w:r>
      <w:proofErr w:type="spellStart"/>
      <w:r>
        <w:t>l'inclusion</w:t>
      </w:r>
      <w:proofErr w:type="spellEnd"/>
    </w:p>
    <w:p w14:paraId="41D4AF9E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L'accueil des personnes en situation de handicap</w:t>
      </w:r>
    </w:p>
    <w:p w14:paraId="1762299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besoins spécifiques : mobilité, visuel, auditif, cognitif</w:t>
      </w:r>
    </w:p>
    <w:p w14:paraId="2BE2AD52" w14:textId="77777777" w:rsidR="00967741" w:rsidRDefault="00000000">
      <w:pPr>
        <w:pStyle w:val="Listepuces2"/>
      </w:pPr>
      <w:r>
        <w:t xml:space="preserve">Les </w:t>
      </w:r>
      <w:proofErr w:type="spellStart"/>
      <w:r>
        <w:t>équipements</w:t>
      </w:r>
      <w:proofErr w:type="spellEnd"/>
      <w:r>
        <w:t xml:space="preserve"> </w:t>
      </w:r>
      <w:proofErr w:type="spellStart"/>
      <w:r>
        <w:t>d'aide</w:t>
      </w:r>
      <w:proofErr w:type="spellEnd"/>
    </w:p>
    <w:p w14:paraId="321FFB5B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sensibilisation et les bonnes pratiques</w:t>
      </w:r>
    </w:p>
    <w:p w14:paraId="0FFAA05D" w14:textId="77777777" w:rsidR="00967741" w:rsidRDefault="00000000">
      <w:pPr>
        <w:pStyle w:val="Titre4"/>
      </w:pPr>
      <w:r>
        <w:lastRenderedPageBreak/>
        <w:t xml:space="preserve">7. La gestion des situations </w:t>
      </w:r>
      <w:proofErr w:type="spellStart"/>
      <w:r>
        <w:t>difficiles</w:t>
      </w:r>
      <w:proofErr w:type="spellEnd"/>
    </w:p>
    <w:p w14:paraId="1CE6BC2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clients mécontents : écoute et solutions</w:t>
      </w:r>
    </w:p>
    <w:p w14:paraId="5ACC9F4C" w14:textId="77777777" w:rsidR="00967741" w:rsidRDefault="00000000">
      <w:pPr>
        <w:pStyle w:val="Listepuces2"/>
      </w:pPr>
      <w:r>
        <w:t xml:space="preserve">Les </w:t>
      </w:r>
      <w:proofErr w:type="spellStart"/>
      <w:r>
        <w:t>réclamations</w:t>
      </w:r>
      <w:proofErr w:type="spellEnd"/>
      <w:r>
        <w:t xml:space="preserve"> : </w:t>
      </w:r>
      <w:proofErr w:type="spellStart"/>
      <w:r>
        <w:t>procédure</w:t>
      </w:r>
      <w:proofErr w:type="spellEnd"/>
      <w:r>
        <w:t xml:space="preserve"> et </w:t>
      </w:r>
      <w:proofErr w:type="spellStart"/>
      <w:r>
        <w:t>traitement</w:t>
      </w:r>
      <w:proofErr w:type="spellEnd"/>
    </w:p>
    <w:p w14:paraId="770807DD" w14:textId="77777777" w:rsidR="00967741" w:rsidRDefault="00000000">
      <w:pPr>
        <w:pStyle w:val="Listepuces2"/>
      </w:pPr>
      <w:r>
        <w:t xml:space="preserve">Les </w:t>
      </w:r>
      <w:proofErr w:type="spellStart"/>
      <w:r>
        <w:t>incivilités</w:t>
      </w:r>
      <w:proofErr w:type="spellEnd"/>
      <w:r>
        <w:t xml:space="preserve"> : attitude et </w:t>
      </w:r>
      <w:proofErr w:type="spellStart"/>
      <w:r>
        <w:t>limites</w:t>
      </w:r>
      <w:proofErr w:type="spellEnd"/>
    </w:p>
    <w:p w14:paraId="0A22A0A6" w14:textId="77777777" w:rsidR="00967741" w:rsidRDefault="00000000">
      <w:pPr>
        <w:pStyle w:val="Listepuces2"/>
      </w:pPr>
      <w:proofErr w:type="spellStart"/>
      <w:r>
        <w:t>L'escalade</w:t>
      </w:r>
      <w:proofErr w:type="spellEnd"/>
      <w:r>
        <w:t xml:space="preserve"> </w:t>
      </w:r>
      <w:proofErr w:type="spellStart"/>
      <w:r>
        <w:t>hiérarchique</w:t>
      </w:r>
      <w:proofErr w:type="spellEnd"/>
      <w:r>
        <w:t xml:space="preserve"> : </w:t>
      </w:r>
      <w:proofErr w:type="spellStart"/>
      <w:r>
        <w:t>quand</w:t>
      </w:r>
      <w:proofErr w:type="spellEnd"/>
      <w:r>
        <w:t xml:space="preserve"> et comment</w:t>
      </w:r>
    </w:p>
    <w:p w14:paraId="6D79C16A" w14:textId="77777777" w:rsidR="00967741" w:rsidRDefault="00000000">
      <w:pPr>
        <w:pStyle w:val="Titre3"/>
      </w:pPr>
      <w:r>
        <w:t xml:space="preserve">Cas pratiques </w:t>
      </w:r>
      <w:proofErr w:type="spellStart"/>
      <w:r>
        <w:t>suggérés</w:t>
      </w:r>
      <w:proofErr w:type="spellEnd"/>
      <w:r>
        <w:t xml:space="preserve"> :</w:t>
      </w:r>
    </w:p>
    <w:p w14:paraId="72FDF9CA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Jeux de rôle d'accueil client (vidéo ou audio)</w:t>
      </w:r>
    </w:p>
    <w:p w14:paraId="1464A502" w14:textId="77777777" w:rsidR="00967741" w:rsidRDefault="00000000">
      <w:pPr>
        <w:pStyle w:val="Listepuces"/>
      </w:pPr>
      <w:r>
        <w:rPr>
          <w:i/>
        </w:rPr>
        <w:t xml:space="preserve">💡 </w:t>
      </w:r>
      <w:proofErr w:type="spellStart"/>
      <w:r>
        <w:rPr>
          <w:i/>
        </w:rPr>
        <w:t>Analyse</w:t>
      </w:r>
      <w:proofErr w:type="spellEnd"/>
      <w:r>
        <w:rPr>
          <w:i/>
        </w:rPr>
        <w:t xml:space="preserve"> de situations </w:t>
      </w:r>
      <w:proofErr w:type="spellStart"/>
      <w:r>
        <w:rPr>
          <w:i/>
        </w:rPr>
        <w:t>réelles</w:t>
      </w:r>
      <w:proofErr w:type="spellEnd"/>
    </w:p>
    <w:p w14:paraId="741B037B" w14:textId="77777777" w:rsidR="00967741" w:rsidRDefault="00000000">
      <w:pPr>
        <w:pStyle w:val="Listepuces"/>
      </w:pPr>
      <w:r>
        <w:rPr>
          <w:i/>
        </w:rPr>
        <w:t xml:space="preserve">💡 Construction </w:t>
      </w:r>
      <w:proofErr w:type="spellStart"/>
      <w:r>
        <w:rPr>
          <w:i/>
        </w:rPr>
        <w:t>d'argumentaires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produits</w:t>
      </w:r>
      <w:proofErr w:type="spellEnd"/>
    </w:p>
    <w:p w14:paraId="4B618A02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Simulation de gestion de réclamation</w:t>
      </w:r>
    </w:p>
    <w:p w14:paraId="77F8402C" w14:textId="594CBC7C" w:rsidR="00967741" w:rsidRPr="00733B6D" w:rsidRDefault="00967741">
      <w:pPr>
        <w:rPr>
          <w:lang w:val="fr-FR"/>
        </w:rPr>
      </w:pPr>
    </w:p>
    <w:p w14:paraId="09C2C2D6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2.2 : Contribuer à l'amélioration de l'expérience d'achat (15h)</w:t>
      </w:r>
    </w:p>
    <w:p w14:paraId="0FB9401F" w14:textId="77777777" w:rsidR="00967741" w:rsidRDefault="00000000">
      <w:pPr>
        <w:pStyle w:val="Titre3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visées</w:t>
      </w:r>
      <w:proofErr w:type="spellEnd"/>
      <w:r>
        <w:t xml:space="preserve"> :</w:t>
      </w:r>
    </w:p>
    <w:p w14:paraId="50DD9777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Mettre en fonction les dispositifs d'aide à l'achat</w:t>
      </w:r>
    </w:p>
    <w:p w14:paraId="60087E87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Assurer la maintenance de premier niveau</w:t>
      </w:r>
    </w:p>
    <w:p w14:paraId="40EAFA21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Accompagner les clients dans l'usage des outils digitaux</w:t>
      </w:r>
    </w:p>
    <w:p w14:paraId="118A8BD9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 :</w:t>
      </w:r>
    </w:p>
    <w:p w14:paraId="0B23BEBB" w14:textId="77777777" w:rsidR="00967741" w:rsidRDefault="00000000">
      <w:pPr>
        <w:pStyle w:val="Titre4"/>
      </w:pPr>
      <w:r>
        <w:t xml:space="preserve">1. </w:t>
      </w:r>
      <w:proofErr w:type="spellStart"/>
      <w:r>
        <w:t>L'expérience</w:t>
      </w:r>
      <w:proofErr w:type="spellEnd"/>
      <w:r>
        <w:t xml:space="preserve"> client </w:t>
      </w:r>
      <w:proofErr w:type="spellStart"/>
      <w:r>
        <w:t>moderne</w:t>
      </w:r>
      <w:proofErr w:type="spellEnd"/>
    </w:p>
    <w:p w14:paraId="7558B69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 xml:space="preserve">Définition de l'expérience client (Customer </w:t>
      </w:r>
      <w:proofErr w:type="spellStart"/>
      <w:r w:rsidRPr="00733B6D">
        <w:rPr>
          <w:lang w:val="fr-FR"/>
        </w:rPr>
        <w:t>Experience</w:t>
      </w:r>
      <w:proofErr w:type="spellEnd"/>
      <w:r w:rsidRPr="00733B6D">
        <w:rPr>
          <w:lang w:val="fr-FR"/>
        </w:rPr>
        <w:t>)</w:t>
      </w:r>
    </w:p>
    <w:p w14:paraId="6760C013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points de contact (</w:t>
      </w:r>
      <w:proofErr w:type="spellStart"/>
      <w:r w:rsidRPr="00733B6D">
        <w:rPr>
          <w:lang w:val="fr-FR"/>
        </w:rPr>
        <w:t>touchpoints</w:t>
      </w:r>
      <w:proofErr w:type="spellEnd"/>
      <w:r w:rsidRPr="00733B6D">
        <w:rPr>
          <w:lang w:val="fr-FR"/>
        </w:rPr>
        <w:t>)</w:t>
      </w:r>
    </w:p>
    <w:p w14:paraId="05B58C39" w14:textId="77777777" w:rsidR="00967741" w:rsidRDefault="00000000">
      <w:pPr>
        <w:pStyle w:val="Listepuces2"/>
      </w:pPr>
      <w:r>
        <w:t xml:space="preserve">Le </w:t>
      </w:r>
      <w:proofErr w:type="spellStart"/>
      <w:r>
        <w:t>parcours</w:t>
      </w:r>
      <w:proofErr w:type="spellEnd"/>
      <w:r>
        <w:t xml:space="preserve"> client (customer journey)</w:t>
      </w:r>
    </w:p>
    <w:p w14:paraId="20D108BA" w14:textId="77777777" w:rsidR="00967741" w:rsidRDefault="00000000">
      <w:pPr>
        <w:pStyle w:val="Listepuces2"/>
      </w:pPr>
      <w:r>
        <w:t>Les moments de vérité</w:t>
      </w:r>
    </w:p>
    <w:p w14:paraId="0E488CE2" w14:textId="77777777" w:rsidR="00967741" w:rsidRDefault="00000000">
      <w:pPr>
        <w:pStyle w:val="Titre4"/>
      </w:pPr>
      <w:r>
        <w:t xml:space="preserve">2. Les </w:t>
      </w:r>
      <w:proofErr w:type="spellStart"/>
      <w:r>
        <w:t>dispositifs</w:t>
      </w:r>
      <w:proofErr w:type="spellEnd"/>
      <w:r>
        <w:t xml:space="preserve"> </w:t>
      </w:r>
      <w:proofErr w:type="spellStart"/>
      <w:r>
        <w:t>d'aide</w:t>
      </w:r>
      <w:proofErr w:type="spellEnd"/>
      <w:r>
        <w:t xml:space="preserve"> à </w:t>
      </w:r>
      <w:proofErr w:type="spellStart"/>
      <w:r>
        <w:t>l'achat</w:t>
      </w:r>
      <w:proofErr w:type="spellEnd"/>
    </w:p>
    <w:p w14:paraId="10516E41" w14:textId="77777777" w:rsidR="00967741" w:rsidRDefault="00000000">
      <w:pPr>
        <w:pStyle w:val="Listepuces2"/>
      </w:pPr>
      <w:r>
        <w:t xml:space="preserve">Les </w:t>
      </w:r>
      <w:proofErr w:type="spellStart"/>
      <w:r>
        <w:t>bornes</w:t>
      </w:r>
      <w:proofErr w:type="spellEnd"/>
      <w:r>
        <w:t xml:space="preserve"> interactives</w:t>
      </w:r>
    </w:p>
    <w:p w14:paraId="1EFF7747" w14:textId="77777777" w:rsidR="00967741" w:rsidRDefault="00000000">
      <w:pPr>
        <w:pStyle w:val="Listepuces2"/>
      </w:pPr>
      <w:r>
        <w:t xml:space="preserve">Les </w:t>
      </w:r>
      <w:proofErr w:type="spellStart"/>
      <w:r>
        <w:t>écrans</w:t>
      </w:r>
      <w:proofErr w:type="spellEnd"/>
      <w:r>
        <w:t xml:space="preserve"> tactiles </w:t>
      </w:r>
      <w:proofErr w:type="spellStart"/>
      <w:r>
        <w:t>d'information</w:t>
      </w:r>
      <w:proofErr w:type="spellEnd"/>
    </w:p>
    <w:p w14:paraId="498F9318" w14:textId="77777777" w:rsidR="00967741" w:rsidRDefault="00000000">
      <w:pPr>
        <w:pStyle w:val="Listepuces2"/>
      </w:pPr>
      <w:r>
        <w:t xml:space="preserve">Les </w:t>
      </w:r>
      <w:proofErr w:type="spellStart"/>
      <w:r>
        <w:t>scanettes</w:t>
      </w:r>
      <w:proofErr w:type="spellEnd"/>
      <w:r>
        <w:t xml:space="preserve"> clients</w:t>
      </w:r>
    </w:p>
    <w:p w14:paraId="240AD151" w14:textId="77777777" w:rsidR="00967741" w:rsidRDefault="00000000">
      <w:pPr>
        <w:pStyle w:val="Listepuces2"/>
      </w:pPr>
      <w:r>
        <w:t xml:space="preserve">Les applications mobiles </w:t>
      </w:r>
      <w:proofErr w:type="spellStart"/>
      <w:r>
        <w:t>magasin</w:t>
      </w:r>
      <w:proofErr w:type="spellEnd"/>
    </w:p>
    <w:p w14:paraId="4E0CE2D9" w14:textId="77777777" w:rsidR="00967741" w:rsidRDefault="00000000">
      <w:pPr>
        <w:pStyle w:val="Listepuces2"/>
      </w:pPr>
      <w:r>
        <w:t xml:space="preserve">La </w:t>
      </w:r>
      <w:proofErr w:type="spellStart"/>
      <w:r>
        <w:t>réalité</w:t>
      </w:r>
      <w:proofErr w:type="spellEnd"/>
      <w:r>
        <w:t xml:space="preserve"> </w:t>
      </w:r>
      <w:proofErr w:type="spellStart"/>
      <w:r>
        <w:t>augmentée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magasin</w:t>
      </w:r>
      <w:proofErr w:type="spellEnd"/>
    </w:p>
    <w:p w14:paraId="5F67712D" w14:textId="77777777" w:rsidR="00967741" w:rsidRDefault="00000000">
      <w:pPr>
        <w:pStyle w:val="Titre4"/>
      </w:pPr>
      <w:r>
        <w:t xml:space="preserve">3. </w:t>
      </w:r>
      <w:proofErr w:type="spellStart"/>
      <w:r>
        <w:t>L'accompagnement</w:t>
      </w:r>
      <w:proofErr w:type="spellEnd"/>
      <w:r>
        <w:t xml:space="preserve"> digital du client</w:t>
      </w:r>
    </w:p>
    <w:p w14:paraId="1E6DBD17" w14:textId="77777777" w:rsidR="00967741" w:rsidRDefault="00000000">
      <w:pPr>
        <w:pStyle w:val="Listepuces2"/>
      </w:pPr>
      <w:proofErr w:type="spellStart"/>
      <w:r>
        <w:t>Expliquer</w:t>
      </w:r>
      <w:proofErr w:type="spellEnd"/>
      <w:r>
        <w:t xml:space="preserve"> le </w:t>
      </w:r>
      <w:proofErr w:type="spellStart"/>
      <w:r>
        <w:t>fonctionnement</w:t>
      </w:r>
      <w:proofErr w:type="spellEnd"/>
      <w:r>
        <w:t xml:space="preserve"> des </w:t>
      </w:r>
      <w:proofErr w:type="spellStart"/>
      <w:r>
        <w:t>outils</w:t>
      </w:r>
      <w:proofErr w:type="spellEnd"/>
    </w:p>
    <w:p w14:paraId="72FBEADA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Rassurer les clients réticents à la technologie</w:t>
      </w:r>
    </w:p>
    <w:p w14:paraId="456DA2A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Valoriser les avantages (gain de temps, autonomie)</w:t>
      </w:r>
    </w:p>
    <w:p w14:paraId="1A06E639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Rester disponible en cas de difficulté</w:t>
      </w:r>
    </w:p>
    <w:p w14:paraId="15BAD999" w14:textId="77777777" w:rsidR="00967741" w:rsidRDefault="00000000">
      <w:pPr>
        <w:pStyle w:val="Titre4"/>
      </w:pPr>
      <w:r>
        <w:t xml:space="preserve">4. La maintenance de premier </w:t>
      </w:r>
      <w:proofErr w:type="spellStart"/>
      <w:r>
        <w:t>niveau</w:t>
      </w:r>
      <w:proofErr w:type="spellEnd"/>
    </w:p>
    <w:p w14:paraId="3C3A8199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pannes courantes et leurs symptômes</w:t>
      </w:r>
    </w:p>
    <w:p w14:paraId="2B8A9B35" w14:textId="77777777" w:rsidR="00967741" w:rsidRDefault="00000000">
      <w:pPr>
        <w:pStyle w:val="Listepuces2"/>
      </w:pPr>
      <w:r>
        <w:lastRenderedPageBreak/>
        <w:t xml:space="preserve">Le diagnostic simple (batterie, </w:t>
      </w:r>
      <w:proofErr w:type="spellStart"/>
      <w:r>
        <w:t>connexion</w:t>
      </w:r>
      <w:proofErr w:type="spellEnd"/>
      <w:r>
        <w:t xml:space="preserve">, </w:t>
      </w:r>
      <w:proofErr w:type="spellStart"/>
      <w:r>
        <w:t>blocage</w:t>
      </w:r>
      <w:proofErr w:type="spellEnd"/>
      <w:r>
        <w:t>)</w:t>
      </w:r>
    </w:p>
    <w:p w14:paraId="7F7104CF" w14:textId="77777777" w:rsidR="00967741" w:rsidRDefault="00000000">
      <w:pPr>
        <w:pStyle w:val="Listepuces2"/>
      </w:pPr>
      <w:r>
        <w:t>Les actions correctrices de base</w:t>
      </w:r>
    </w:p>
    <w:p w14:paraId="2DD2811F" w14:textId="77777777" w:rsidR="00967741" w:rsidRDefault="00000000">
      <w:pPr>
        <w:pStyle w:val="Listepuces2"/>
      </w:pPr>
      <w:r>
        <w:t xml:space="preserve">La </w:t>
      </w:r>
      <w:proofErr w:type="spellStart"/>
      <w:r>
        <w:t>procédure</w:t>
      </w:r>
      <w:proofErr w:type="spellEnd"/>
      <w:r>
        <w:t xml:space="preserve"> </w:t>
      </w:r>
      <w:proofErr w:type="spellStart"/>
      <w:r>
        <w:t>d'escalade</w:t>
      </w:r>
      <w:proofErr w:type="spellEnd"/>
      <w:r>
        <w:t xml:space="preserve"> technique</w:t>
      </w:r>
    </w:p>
    <w:p w14:paraId="7FB048EA" w14:textId="77777777" w:rsidR="00967741" w:rsidRDefault="00000000">
      <w:pPr>
        <w:pStyle w:val="Titre4"/>
      </w:pPr>
      <w:r>
        <w:t xml:space="preserve">5. La </w:t>
      </w:r>
      <w:proofErr w:type="spellStart"/>
      <w:r>
        <w:t>collecte</w:t>
      </w:r>
      <w:proofErr w:type="spellEnd"/>
      <w:r>
        <w:t xml:space="preserve"> des feedbacks clients</w:t>
      </w:r>
    </w:p>
    <w:p w14:paraId="28EA443A" w14:textId="77777777" w:rsidR="00967741" w:rsidRDefault="00000000">
      <w:pPr>
        <w:pStyle w:val="Listepuces2"/>
      </w:pPr>
      <w:proofErr w:type="spellStart"/>
      <w:r>
        <w:t>L'importance</w:t>
      </w:r>
      <w:proofErr w:type="spellEnd"/>
      <w:r>
        <w:t xml:space="preserve"> des retours clients</w:t>
      </w:r>
    </w:p>
    <w:p w14:paraId="3E482B6E" w14:textId="77777777" w:rsidR="00967741" w:rsidRDefault="00000000">
      <w:pPr>
        <w:pStyle w:val="Listepuces2"/>
      </w:pPr>
      <w:r>
        <w:t xml:space="preserve">Les techniques de </w:t>
      </w:r>
      <w:proofErr w:type="spellStart"/>
      <w:r>
        <w:t>questionnement</w:t>
      </w:r>
      <w:proofErr w:type="spellEnd"/>
    </w:p>
    <w:p w14:paraId="71B6E3F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transmission des informations à la hiérarchie</w:t>
      </w:r>
    </w:p>
    <w:p w14:paraId="10536B3F" w14:textId="77777777" w:rsidR="00967741" w:rsidRDefault="00000000">
      <w:pPr>
        <w:pStyle w:val="Listepuces2"/>
      </w:pPr>
      <w:proofErr w:type="spellStart"/>
      <w:r>
        <w:t>L'amélioration</w:t>
      </w:r>
      <w:proofErr w:type="spellEnd"/>
      <w:r>
        <w:t xml:space="preserve"> continue</w:t>
      </w:r>
    </w:p>
    <w:p w14:paraId="6B460981" w14:textId="77777777" w:rsidR="00967741" w:rsidRPr="00733B6D" w:rsidRDefault="00000000">
      <w:pPr>
        <w:pStyle w:val="Titre4"/>
        <w:rPr>
          <w:lang w:val="fr-FR"/>
        </w:rPr>
      </w:pPr>
      <w:r w:rsidRPr="00733B6D">
        <w:rPr>
          <w:lang w:val="fr-FR"/>
        </w:rPr>
        <w:t xml:space="preserve">6. Le </w:t>
      </w:r>
      <w:proofErr w:type="spellStart"/>
      <w:r w:rsidRPr="00733B6D">
        <w:rPr>
          <w:lang w:val="fr-FR"/>
        </w:rPr>
        <w:t>phygital</w:t>
      </w:r>
      <w:proofErr w:type="spellEnd"/>
      <w:r w:rsidRPr="00733B6D">
        <w:rPr>
          <w:lang w:val="fr-FR"/>
        </w:rPr>
        <w:t xml:space="preserve"> : alliance du physique et digital</w:t>
      </w:r>
    </w:p>
    <w:p w14:paraId="78E78DD9" w14:textId="77777777" w:rsidR="00967741" w:rsidRDefault="00000000">
      <w:pPr>
        <w:pStyle w:val="Listepuces2"/>
      </w:pPr>
      <w:r>
        <w:t xml:space="preserve">Les tendances du retail </w:t>
      </w:r>
      <w:proofErr w:type="spellStart"/>
      <w:r>
        <w:t>moderne</w:t>
      </w:r>
      <w:proofErr w:type="spellEnd"/>
    </w:p>
    <w:p w14:paraId="6639C4ED" w14:textId="77777777" w:rsidR="00967741" w:rsidRDefault="00000000">
      <w:pPr>
        <w:pStyle w:val="Listepuces2"/>
      </w:pPr>
      <w:proofErr w:type="spellStart"/>
      <w:r>
        <w:t>L'avenir</w:t>
      </w:r>
      <w:proofErr w:type="spellEnd"/>
      <w:r>
        <w:t xml:space="preserve"> du commerce</w:t>
      </w:r>
    </w:p>
    <w:p w14:paraId="5144A51E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rôle de l'humain dans le commerce digitalisé</w:t>
      </w:r>
    </w:p>
    <w:p w14:paraId="517F54C0" w14:textId="77777777" w:rsidR="00967741" w:rsidRDefault="00000000">
      <w:pPr>
        <w:pStyle w:val="Titre3"/>
      </w:pPr>
      <w:r>
        <w:t xml:space="preserve">Cas pratiques </w:t>
      </w:r>
      <w:proofErr w:type="spellStart"/>
      <w:r>
        <w:t>suggérés</w:t>
      </w:r>
      <w:proofErr w:type="spellEnd"/>
      <w:r>
        <w:t xml:space="preserve"> :</w:t>
      </w:r>
    </w:p>
    <w:p w14:paraId="1CE33653" w14:textId="77777777" w:rsidR="00967741" w:rsidRDefault="00000000">
      <w:pPr>
        <w:pStyle w:val="Listepuces"/>
      </w:pPr>
      <w:r>
        <w:rPr>
          <w:i/>
        </w:rPr>
        <w:t xml:space="preserve">💡 </w:t>
      </w:r>
      <w:proofErr w:type="spellStart"/>
      <w:r>
        <w:rPr>
          <w:i/>
        </w:rPr>
        <w:t>Démonstration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d'outils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digitaux</w:t>
      </w:r>
      <w:proofErr w:type="spellEnd"/>
    </w:p>
    <w:p w14:paraId="53A7C932" w14:textId="77777777" w:rsidR="00967741" w:rsidRDefault="00000000">
      <w:pPr>
        <w:pStyle w:val="Listepuces"/>
      </w:pPr>
      <w:r>
        <w:rPr>
          <w:i/>
        </w:rPr>
        <w:t xml:space="preserve">💡 Diagnostic de </w:t>
      </w:r>
      <w:proofErr w:type="spellStart"/>
      <w:r>
        <w:rPr>
          <w:i/>
        </w:rPr>
        <w:t>pannes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courantes</w:t>
      </w:r>
      <w:proofErr w:type="spellEnd"/>
    </w:p>
    <w:p w14:paraId="66DE6219" w14:textId="77777777" w:rsidR="00967741" w:rsidRDefault="00000000">
      <w:pPr>
        <w:pStyle w:val="Listepuces"/>
      </w:pPr>
      <w:r>
        <w:rPr>
          <w:i/>
        </w:rPr>
        <w:t xml:space="preserve">💡 </w:t>
      </w:r>
      <w:proofErr w:type="spellStart"/>
      <w:r>
        <w:rPr>
          <w:i/>
        </w:rPr>
        <w:t>Création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tutoriels</w:t>
      </w:r>
      <w:proofErr w:type="spellEnd"/>
      <w:r>
        <w:rPr>
          <w:i/>
        </w:rPr>
        <w:t xml:space="preserve"> simples</w:t>
      </w:r>
    </w:p>
    <w:p w14:paraId="7C66383D" w14:textId="77777777" w:rsidR="00967741" w:rsidRDefault="00000000">
      <w:pPr>
        <w:pStyle w:val="Listepuces"/>
      </w:pPr>
      <w:r>
        <w:rPr>
          <w:i/>
        </w:rPr>
        <w:t xml:space="preserve">💡 </w:t>
      </w:r>
      <w:proofErr w:type="spellStart"/>
      <w:r>
        <w:rPr>
          <w:i/>
        </w:rPr>
        <w:t>Analyse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d'expériences</w:t>
      </w:r>
      <w:proofErr w:type="spellEnd"/>
      <w:r>
        <w:rPr>
          <w:i/>
        </w:rPr>
        <w:t xml:space="preserve"> client</w:t>
      </w:r>
    </w:p>
    <w:p w14:paraId="78887039" w14:textId="6FE7B830" w:rsidR="00967741" w:rsidRDefault="00967741"/>
    <w:p w14:paraId="2546227C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2.3 : Tenir un poste de caisse et superviser les caisses libre-service (20h)</w:t>
      </w:r>
    </w:p>
    <w:p w14:paraId="0EA5B88E" w14:textId="77777777" w:rsidR="00967741" w:rsidRDefault="00000000">
      <w:pPr>
        <w:pStyle w:val="Titre3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visées</w:t>
      </w:r>
      <w:proofErr w:type="spellEnd"/>
      <w:r>
        <w:t xml:space="preserve"> :</w:t>
      </w:r>
    </w:p>
    <w:p w14:paraId="06A5DA55" w14:textId="77777777" w:rsidR="00967741" w:rsidRDefault="00000000">
      <w:pPr>
        <w:pStyle w:val="Listepuces"/>
      </w:pPr>
      <w:proofErr w:type="spellStart"/>
      <w:r>
        <w:t>Enregistrer</w:t>
      </w:r>
      <w:proofErr w:type="spellEnd"/>
      <w:r>
        <w:t xml:space="preserve"> les ventes et </w:t>
      </w:r>
      <w:proofErr w:type="spellStart"/>
      <w:r>
        <w:t>encaisser</w:t>
      </w:r>
      <w:proofErr w:type="spellEnd"/>
    </w:p>
    <w:p w14:paraId="23B5B1F1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Gérer un poste de caisse (ouverture, clôture, fond de caisse)</w:t>
      </w:r>
    </w:p>
    <w:p w14:paraId="0C7833D6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Superviser les caisses en libre-service</w:t>
      </w:r>
    </w:p>
    <w:p w14:paraId="7A693E94" w14:textId="77777777" w:rsidR="00967741" w:rsidRDefault="00000000">
      <w:pPr>
        <w:pStyle w:val="Listepuces"/>
      </w:pPr>
      <w:r>
        <w:t xml:space="preserve">Limiter la </w:t>
      </w:r>
      <w:proofErr w:type="spellStart"/>
      <w:r>
        <w:t>démarque</w:t>
      </w:r>
      <w:proofErr w:type="spellEnd"/>
      <w:r>
        <w:t xml:space="preserve"> inconnue</w:t>
      </w:r>
    </w:p>
    <w:p w14:paraId="3292A98E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 :</w:t>
      </w:r>
    </w:p>
    <w:p w14:paraId="3F7F74BE" w14:textId="77777777" w:rsidR="00967741" w:rsidRDefault="00000000">
      <w:pPr>
        <w:pStyle w:val="Titre4"/>
      </w:pPr>
      <w:r>
        <w:t xml:space="preserve">1. Les </w:t>
      </w:r>
      <w:proofErr w:type="spellStart"/>
      <w:r>
        <w:t>fondamentaux</w:t>
      </w:r>
      <w:proofErr w:type="spellEnd"/>
      <w:r>
        <w:t xml:space="preserve"> de </w:t>
      </w:r>
      <w:proofErr w:type="spellStart"/>
      <w:r>
        <w:t>l'encaissement</w:t>
      </w:r>
      <w:proofErr w:type="spellEnd"/>
    </w:p>
    <w:p w14:paraId="17AE73CB" w14:textId="77777777" w:rsidR="00967741" w:rsidRDefault="00000000">
      <w:pPr>
        <w:pStyle w:val="Listepuces2"/>
      </w:pPr>
      <w:r>
        <w:t xml:space="preserve">Le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stratégique</w:t>
      </w:r>
      <w:proofErr w:type="spellEnd"/>
      <w:r>
        <w:t xml:space="preserve"> du </w:t>
      </w:r>
      <w:proofErr w:type="spellStart"/>
      <w:r>
        <w:t>caissier</w:t>
      </w:r>
      <w:proofErr w:type="spellEnd"/>
    </w:p>
    <w:p w14:paraId="1A9CF343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L'importance de la rapidité et de la précision</w:t>
      </w:r>
    </w:p>
    <w:p w14:paraId="122D13E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L'impact sur la satisfaction client (temps d'attente)</w:t>
      </w:r>
    </w:p>
    <w:p w14:paraId="66605D9A" w14:textId="77777777" w:rsidR="00967741" w:rsidRDefault="00000000">
      <w:pPr>
        <w:pStyle w:val="Listepuces2"/>
      </w:pPr>
      <w:r>
        <w:t xml:space="preserve">La </w:t>
      </w:r>
      <w:proofErr w:type="spellStart"/>
      <w:r>
        <w:t>responsabilité</w:t>
      </w:r>
      <w:proofErr w:type="spellEnd"/>
      <w:r>
        <w:t xml:space="preserve"> financière</w:t>
      </w:r>
    </w:p>
    <w:p w14:paraId="19F3C5FF" w14:textId="77777777" w:rsidR="00967741" w:rsidRPr="00733B6D" w:rsidRDefault="00000000">
      <w:pPr>
        <w:pStyle w:val="Titre4"/>
        <w:rPr>
          <w:lang w:val="fr-FR"/>
        </w:rPr>
      </w:pPr>
      <w:r w:rsidRPr="00733B6D">
        <w:rPr>
          <w:lang w:val="fr-FR"/>
        </w:rPr>
        <w:t>2. La gestion du poste de caisse</w:t>
      </w:r>
    </w:p>
    <w:p w14:paraId="37FF947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L'ouverture de caisse : vérifications, fond de caisse</w:t>
      </w:r>
    </w:p>
    <w:p w14:paraId="62EE6D7E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scan des produits : codes-barres, saisie manuelle</w:t>
      </w:r>
    </w:p>
    <w:p w14:paraId="6FEB6EA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pesée des fruits et légumes</w:t>
      </w:r>
    </w:p>
    <w:p w14:paraId="36022FB4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lastRenderedPageBreak/>
        <w:t>La gestion des coupons et promotions</w:t>
      </w:r>
    </w:p>
    <w:p w14:paraId="0CECD73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clôture de caisse : comptage, remise de fonds</w:t>
      </w:r>
    </w:p>
    <w:p w14:paraId="750A50F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fond de caisse et sa gestion</w:t>
      </w:r>
    </w:p>
    <w:p w14:paraId="27D12611" w14:textId="77777777" w:rsidR="00967741" w:rsidRDefault="00000000">
      <w:pPr>
        <w:pStyle w:val="Titre4"/>
      </w:pPr>
      <w:r>
        <w:t xml:space="preserve">3. Les moyens de </w:t>
      </w:r>
      <w:proofErr w:type="spellStart"/>
      <w:r>
        <w:t>paiement</w:t>
      </w:r>
      <w:proofErr w:type="spellEnd"/>
    </w:p>
    <w:p w14:paraId="1DAE2A47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espèces : rendu de monnaie, faux billets</w:t>
      </w:r>
    </w:p>
    <w:p w14:paraId="3D989FF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carte bancaire : contact, puce, sans contact</w:t>
      </w:r>
    </w:p>
    <w:p w14:paraId="233C923B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cartes de paiement mobiles (Apple Pay, Google Pay)</w:t>
      </w:r>
    </w:p>
    <w:p w14:paraId="65C2A551" w14:textId="77777777" w:rsidR="00967741" w:rsidRDefault="00000000">
      <w:pPr>
        <w:pStyle w:val="Listepuces2"/>
      </w:pPr>
      <w:r>
        <w:t xml:space="preserve">Les </w:t>
      </w:r>
      <w:proofErr w:type="spellStart"/>
      <w:r>
        <w:t>chèques</w:t>
      </w:r>
      <w:proofErr w:type="spellEnd"/>
      <w:r>
        <w:t xml:space="preserve"> : </w:t>
      </w:r>
      <w:proofErr w:type="spellStart"/>
      <w:r>
        <w:t>vérifications</w:t>
      </w:r>
      <w:proofErr w:type="spellEnd"/>
      <w:r>
        <w:t xml:space="preserve"> </w:t>
      </w:r>
      <w:proofErr w:type="spellStart"/>
      <w:r>
        <w:t>obligatoires</w:t>
      </w:r>
      <w:proofErr w:type="spellEnd"/>
    </w:p>
    <w:p w14:paraId="774D03FE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tickets restaurants et chèques cadeaux</w:t>
      </w:r>
    </w:p>
    <w:p w14:paraId="609F12DE" w14:textId="77777777" w:rsidR="00967741" w:rsidRDefault="00000000">
      <w:pPr>
        <w:pStyle w:val="Listepuces2"/>
      </w:pPr>
      <w:r>
        <w:t xml:space="preserve">Les </w:t>
      </w:r>
      <w:proofErr w:type="spellStart"/>
      <w:r>
        <w:t>paiements</w:t>
      </w:r>
      <w:proofErr w:type="spellEnd"/>
      <w:r>
        <w:t xml:space="preserve"> </w:t>
      </w:r>
      <w:proofErr w:type="spellStart"/>
      <w:r>
        <w:t>fractionnés</w:t>
      </w:r>
      <w:proofErr w:type="spellEnd"/>
    </w:p>
    <w:p w14:paraId="51A3C88E" w14:textId="77777777" w:rsidR="00967741" w:rsidRDefault="00000000">
      <w:pPr>
        <w:pStyle w:val="Titre4"/>
      </w:pPr>
      <w:r>
        <w:t xml:space="preserve">4. La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caisse</w:t>
      </w:r>
      <w:proofErr w:type="spellEnd"/>
    </w:p>
    <w:p w14:paraId="1351DDBC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prévention de la démarque inconnue</w:t>
      </w:r>
    </w:p>
    <w:p w14:paraId="46B42939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techniques de vol courantes (fond de caddie, dissimulation, code-barres)</w:t>
      </w:r>
    </w:p>
    <w:p w14:paraId="089E44D4" w14:textId="77777777" w:rsidR="00967741" w:rsidRDefault="00000000">
      <w:pPr>
        <w:pStyle w:val="Listepuces2"/>
      </w:pPr>
      <w:r>
        <w:t xml:space="preserve">Les </w:t>
      </w:r>
      <w:proofErr w:type="spellStart"/>
      <w:r>
        <w:t>contrôles</w:t>
      </w:r>
      <w:proofErr w:type="spellEnd"/>
      <w:r>
        <w:t xml:space="preserve"> </w:t>
      </w:r>
      <w:proofErr w:type="spellStart"/>
      <w:r>
        <w:t>dissuasifs</w:t>
      </w:r>
      <w:proofErr w:type="spellEnd"/>
    </w:p>
    <w:p w14:paraId="3AC339AE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gestion des fonds : pas de grosses coupures en caisse</w:t>
      </w:r>
    </w:p>
    <w:p w14:paraId="6E8898AE" w14:textId="77777777" w:rsidR="00967741" w:rsidRDefault="00000000">
      <w:pPr>
        <w:pStyle w:val="Listepuces2"/>
      </w:pPr>
      <w:r>
        <w:t xml:space="preserve">Le </w:t>
      </w:r>
      <w:proofErr w:type="spellStart"/>
      <w:r>
        <w:t>braquage</w:t>
      </w:r>
      <w:proofErr w:type="spellEnd"/>
      <w:r>
        <w:t xml:space="preserve"> : </w:t>
      </w:r>
      <w:proofErr w:type="spellStart"/>
      <w:r>
        <w:t>consignes</w:t>
      </w:r>
      <w:proofErr w:type="spellEnd"/>
      <w:r>
        <w:t xml:space="preserve"> de </w:t>
      </w:r>
      <w:proofErr w:type="spellStart"/>
      <w:r>
        <w:t>sécurité</w:t>
      </w:r>
      <w:proofErr w:type="spellEnd"/>
    </w:p>
    <w:p w14:paraId="09564E90" w14:textId="77777777" w:rsidR="00967741" w:rsidRDefault="00000000">
      <w:pPr>
        <w:pStyle w:val="Titre4"/>
      </w:pPr>
      <w:r>
        <w:t xml:space="preserve">5. Les </w:t>
      </w:r>
      <w:proofErr w:type="spellStart"/>
      <w:r>
        <w:t>caisses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libre-service</w:t>
      </w:r>
    </w:p>
    <w:p w14:paraId="4F10ADD3" w14:textId="77777777" w:rsidR="00967741" w:rsidRDefault="00000000">
      <w:pPr>
        <w:pStyle w:val="Listepuces2"/>
      </w:pPr>
      <w:r>
        <w:t xml:space="preserve">Le </w:t>
      </w:r>
      <w:proofErr w:type="spellStart"/>
      <w:r>
        <w:t>fonctionnement</w:t>
      </w:r>
      <w:proofErr w:type="spellEnd"/>
      <w:r>
        <w:t xml:space="preserve"> des </w:t>
      </w:r>
      <w:proofErr w:type="spellStart"/>
      <w:r>
        <w:t>caisses</w:t>
      </w:r>
      <w:proofErr w:type="spellEnd"/>
      <w:r>
        <w:t xml:space="preserve"> </w:t>
      </w:r>
      <w:proofErr w:type="spellStart"/>
      <w:r>
        <w:t>automatiques</w:t>
      </w:r>
      <w:proofErr w:type="spellEnd"/>
    </w:p>
    <w:p w14:paraId="4DE9446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rôle de superviseur : aide, surveillance, contrôles</w:t>
      </w:r>
    </w:p>
    <w:p w14:paraId="08F1171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incidents courants et leur résolution</w:t>
      </w:r>
    </w:p>
    <w:p w14:paraId="240F2BF1" w14:textId="77777777" w:rsidR="00967741" w:rsidRDefault="00000000">
      <w:pPr>
        <w:pStyle w:val="Listepuces2"/>
      </w:pPr>
      <w:r>
        <w:t>La gestion du flux clients</w:t>
      </w:r>
    </w:p>
    <w:p w14:paraId="75156F93" w14:textId="77777777" w:rsidR="00967741" w:rsidRDefault="00000000">
      <w:pPr>
        <w:pStyle w:val="Listepuces2"/>
      </w:pPr>
      <w:r>
        <w:t xml:space="preserve">Les </w:t>
      </w:r>
      <w:proofErr w:type="spellStart"/>
      <w:r>
        <w:t>contrôles</w:t>
      </w:r>
      <w:proofErr w:type="spellEnd"/>
      <w:r>
        <w:t xml:space="preserve"> </w:t>
      </w:r>
      <w:proofErr w:type="spellStart"/>
      <w:r>
        <w:t>aléatoires</w:t>
      </w:r>
      <w:proofErr w:type="spellEnd"/>
      <w:r>
        <w:t xml:space="preserve"> </w:t>
      </w:r>
      <w:proofErr w:type="spellStart"/>
      <w:r>
        <w:t>réglementaires</w:t>
      </w:r>
      <w:proofErr w:type="spellEnd"/>
    </w:p>
    <w:p w14:paraId="52664EFD" w14:textId="77777777" w:rsidR="00967741" w:rsidRDefault="00000000">
      <w:pPr>
        <w:pStyle w:val="Titre4"/>
      </w:pPr>
      <w:r>
        <w:t xml:space="preserve">6. La relation client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caisse</w:t>
      </w:r>
      <w:proofErr w:type="spellEnd"/>
    </w:p>
    <w:p w14:paraId="39F13207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L'accueil et la prise de congé</w:t>
      </w:r>
    </w:p>
    <w:p w14:paraId="75190284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gestion de la file d'attente</w:t>
      </w:r>
    </w:p>
    <w:p w14:paraId="5B828933" w14:textId="77777777" w:rsidR="00967741" w:rsidRDefault="00000000">
      <w:pPr>
        <w:pStyle w:val="Listepuces2"/>
      </w:pPr>
      <w:r>
        <w:t xml:space="preserve">La </w:t>
      </w:r>
      <w:proofErr w:type="spellStart"/>
      <w:r>
        <w:t>rapidité</w:t>
      </w:r>
      <w:proofErr w:type="spellEnd"/>
      <w:r>
        <w:t xml:space="preserve"> sans </w:t>
      </w:r>
      <w:proofErr w:type="spellStart"/>
      <w:r>
        <w:t>précipitation</w:t>
      </w:r>
      <w:proofErr w:type="spellEnd"/>
    </w:p>
    <w:p w14:paraId="39D63E1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traitement des erreurs avec le client</w:t>
      </w:r>
    </w:p>
    <w:p w14:paraId="6B1A07DF" w14:textId="77777777" w:rsidR="00967741" w:rsidRDefault="00000000">
      <w:pPr>
        <w:pStyle w:val="Listepuces2"/>
      </w:pPr>
      <w:r>
        <w:t xml:space="preserve">Les </w:t>
      </w:r>
      <w:proofErr w:type="spellStart"/>
      <w:r>
        <w:t>litiges</w:t>
      </w:r>
      <w:proofErr w:type="spellEnd"/>
      <w:r>
        <w:t xml:space="preserve"> sur les prix</w:t>
      </w:r>
    </w:p>
    <w:p w14:paraId="60ACE355" w14:textId="77777777" w:rsidR="00967741" w:rsidRDefault="00000000">
      <w:pPr>
        <w:pStyle w:val="Titre4"/>
      </w:pPr>
      <w:r>
        <w:t xml:space="preserve">7. Les aspects </w:t>
      </w:r>
      <w:proofErr w:type="spellStart"/>
      <w:r>
        <w:t>réglementaires</w:t>
      </w:r>
      <w:proofErr w:type="spellEnd"/>
    </w:p>
    <w:p w14:paraId="639A0E5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loi sur l'affichage des prix</w:t>
      </w:r>
    </w:p>
    <w:p w14:paraId="28241C7C" w14:textId="77777777" w:rsidR="00967741" w:rsidRDefault="00000000">
      <w:pPr>
        <w:pStyle w:val="Listepuces2"/>
      </w:pPr>
      <w:r>
        <w:t xml:space="preserve">La protection du </w:t>
      </w:r>
      <w:proofErr w:type="spellStart"/>
      <w:r>
        <w:t>consommateur</w:t>
      </w:r>
      <w:proofErr w:type="spellEnd"/>
    </w:p>
    <w:p w14:paraId="0C657979" w14:textId="77777777" w:rsidR="00967741" w:rsidRDefault="00000000">
      <w:pPr>
        <w:pStyle w:val="Listepuces2"/>
      </w:pPr>
      <w:r>
        <w:t xml:space="preserve">Les données </w:t>
      </w:r>
      <w:proofErr w:type="spellStart"/>
      <w:r>
        <w:t>personnelles</w:t>
      </w:r>
      <w:proofErr w:type="spellEnd"/>
      <w:r>
        <w:t xml:space="preserve"> (RGPD)</w:t>
      </w:r>
    </w:p>
    <w:p w14:paraId="2BF1C1D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tickets de caisse (réglementation)</w:t>
      </w:r>
    </w:p>
    <w:p w14:paraId="74A544DE" w14:textId="77777777" w:rsidR="00967741" w:rsidRDefault="00000000">
      <w:pPr>
        <w:pStyle w:val="Titre3"/>
      </w:pPr>
      <w:r>
        <w:t xml:space="preserve">Cas pratiques </w:t>
      </w:r>
      <w:proofErr w:type="spellStart"/>
      <w:r>
        <w:t>suggérés</w:t>
      </w:r>
      <w:proofErr w:type="spellEnd"/>
      <w:r>
        <w:t xml:space="preserve"> :</w:t>
      </w:r>
    </w:p>
    <w:p w14:paraId="034FDF9B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Simulation d'ouverture/clôture de caisse</w:t>
      </w:r>
    </w:p>
    <w:p w14:paraId="2A41E09A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Calculs de rendus de monnaie</w:t>
      </w:r>
    </w:p>
    <w:p w14:paraId="3C523CA1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Gestion de situations problématiques en caisse</w:t>
      </w:r>
    </w:p>
    <w:p w14:paraId="39ECBE50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lastRenderedPageBreak/>
        <w:t>💡</w:t>
      </w:r>
      <w:r w:rsidRPr="00733B6D">
        <w:rPr>
          <w:i/>
          <w:lang w:val="fr-FR"/>
        </w:rPr>
        <w:t xml:space="preserve"> Exercices de reconnaissance de faux billets</w:t>
      </w:r>
    </w:p>
    <w:p w14:paraId="4A4DC406" w14:textId="77777777" w:rsidR="00967741" w:rsidRPr="00733B6D" w:rsidRDefault="00000000">
      <w:pPr>
        <w:pStyle w:val="Listepuces"/>
        <w:rPr>
          <w:lang w:val="fr-FR"/>
        </w:rPr>
      </w:pPr>
      <w:r>
        <w:rPr>
          <w:i/>
        </w:rPr>
        <w:t>💡</w:t>
      </w:r>
      <w:r w:rsidRPr="00733B6D">
        <w:rPr>
          <w:i/>
          <w:lang w:val="fr-FR"/>
        </w:rPr>
        <w:t xml:space="preserve"> Quiz sur les moyens de paiement</w:t>
      </w:r>
    </w:p>
    <w:p w14:paraId="7915358B" w14:textId="77777777" w:rsidR="00967741" w:rsidRPr="00733B6D" w:rsidRDefault="00000000">
      <w:pPr>
        <w:pStyle w:val="Titre1"/>
        <w:rPr>
          <w:lang w:val="fr-FR"/>
        </w:rPr>
      </w:pPr>
      <w:r>
        <w:t>📚</w:t>
      </w:r>
      <w:r w:rsidRPr="00733B6D">
        <w:rPr>
          <w:lang w:val="fr-FR"/>
        </w:rPr>
        <w:t xml:space="preserve"> MODULES TRANSVERSAUX</w:t>
      </w:r>
    </w:p>
    <w:p w14:paraId="3DB400CB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>Durée : 20 heures</w:t>
      </w:r>
    </w:p>
    <w:p w14:paraId="3D8F49C8" w14:textId="77777777" w:rsidR="00967741" w:rsidRPr="00733B6D" w:rsidRDefault="00967741">
      <w:pPr>
        <w:rPr>
          <w:lang w:val="fr-FR"/>
        </w:rPr>
      </w:pPr>
    </w:p>
    <w:p w14:paraId="3D0E55EC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T1 : Environnement professionnel et réglementation (8h)</w:t>
      </w:r>
    </w:p>
    <w:p w14:paraId="6A031786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:</w:t>
      </w:r>
    </w:p>
    <w:p w14:paraId="13AA52E3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secteur du commerce en France</w:t>
      </w:r>
    </w:p>
    <w:p w14:paraId="083A94D4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différents types d'enseignes et formats</w:t>
      </w:r>
    </w:p>
    <w:p w14:paraId="4A6C2BA2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droit du travail appliqué au commerce (horaires, contrats)</w:t>
      </w:r>
    </w:p>
    <w:p w14:paraId="32D2BC8B" w14:textId="77777777" w:rsidR="00967741" w:rsidRDefault="00000000">
      <w:pPr>
        <w:pStyle w:val="Listepuces2"/>
      </w:pPr>
      <w:r>
        <w:t>Les conventions collectives</w:t>
      </w:r>
    </w:p>
    <w:p w14:paraId="59980067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sécurité au travail : document unique, droits et devoirs</w:t>
      </w:r>
    </w:p>
    <w:p w14:paraId="37545C71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RSE (Responsabilité Sociétale des Entreprises) en magasin</w:t>
      </w:r>
    </w:p>
    <w:p w14:paraId="3A6B198B" w14:textId="77777777" w:rsidR="00967741" w:rsidRPr="00733B6D" w:rsidRDefault="00967741">
      <w:pPr>
        <w:rPr>
          <w:lang w:val="fr-FR"/>
        </w:rPr>
      </w:pPr>
    </w:p>
    <w:p w14:paraId="39BFAFB4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T2 : Communication professionnelle (6h)</w:t>
      </w:r>
    </w:p>
    <w:p w14:paraId="09C46DCD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:</w:t>
      </w:r>
    </w:p>
    <w:p w14:paraId="4FB50A0B" w14:textId="77777777" w:rsidR="00967741" w:rsidRDefault="00000000">
      <w:pPr>
        <w:pStyle w:val="Listepuces2"/>
      </w:pPr>
      <w:r>
        <w:t xml:space="preserve">La communication avec la </w:t>
      </w:r>
      <w:proofErr w:type="spellStart"/>
      <w:r>
        <w:t>hiérarchie</w:t>
      </w:r>
      <w:proofErr w:type="spellEnd"/>
    </w:p>
    <w:p w14:paraId="6F4F2727" w14:textId="77777777" w:rsidR="00967741" w:rsidRDefault="00000000">
      <w:pPr>
        <w:pStyle w:val="Listepuces2"/>
      </w:pPr>
      <w:r>
        <w:t xml:space="preserve">Le travail </w:t>
      </w:r>
      <w:proofErr w:type="spellStart"/>
      <w:r>
        <w:t>en</w:t>
      </w:r>
      <w:proofErr w:type="spellEnd"/>
      <w:r>
        <w:t xml:space="preserve"> équipe</w:t>
      </w:r>
    </w:p>
    <w:p w14:paraId="4A9DF73B" w14:textId="77777777" w:rsidR="00967741" w:rsidRDefault="00000000">
      <w:pPr>
        <w:pStyle w:val="Listepuces2"/>
      </w:pPr>
      <w:r>
        <w:t xml:space="preserve">La transmission </w:t>
      </w:r>
      <w:proofErr w:type="spellStart"/>
      <w:r>
        <w:t>d'informations</w:t>
      </w:r>
      <w:proofErr w:type="spellEnd"/>
    </w:p>
    <w:p w14:paraId="29227A36" w14:textId="77777777" w:rsidR="00967741" w:rsidRDefault="00000000">
      <w:pPr>
        <w:pStyle w:val="Listepuces2"/>
      </w:pPr>
      <w:r>
        <w:t xml:space="preserve">La gestion des </w:t>
      </w:r>
      <w:proofErr w:type="spellStart"/>
      <w:r>
        <w:t>priorités</w:t>
      </w:r>
      <w:proofErr w:type="spellEnd"/>
    </w:p>
    <w:p w14:paraId="2AB7330C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prise d'initiatives dans le cadre défini</w:t>
      </w:r>
    </w:p>
    <w:p w14:paraId="512E2D7F" w14:textId="77777777" w:rsidR="00967741" w:rsidRDefault="00000000">
      <w:pPr>
        <w:pStyle w:val="Listepuces2"/>
      </w:pPr>
      <w:r>
        <w:t xml:space="preserve">La </w:t>
      </w:r>
      <w:proofErr w:type="spellStart"/>
      <w:r>
        <w:t>résolution</w:t>
      </w:r>
      <w:proofErr w:type="spellEnd"/>
      <w:r>
        <w:t xml:space="preserve"> de </w:t>
      </w:r>
      <w:proofErr w:type="spellStart"/>
      <w:r>
        <w:t>problèmes</w:t>
      </w:r>
      <w:proofErr w:type="spellEnd"/>
    </w:p>
    <w:p w14:paraId="73944EAE" w14:textId="77777777" w:rsidR="00967741" w:rsidRDefault="00967741"/>
    <w:p w14:paraId="1B9B587B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T3 : Outils numériques du commerce (6h)</w:t>
      </w:r>
    </w:p>
    <w:p w14:paraId="319E367C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:</w:t>
      </w:r>
    </w:p>
    <w:p w14:paraId="1D9CF7AF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logiciels de gestion de magasin (POS, ERP)</w:t>
      </w:r>
    </w:p>
    <w:p w14:paraId="29D6B6BD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terminaux mobiles et scanettes professionnelles</w:t>
      </w:r>
    </w:p>
    <w:p w14:paraId="2D2D330C" w14:textId="77777777" w:rsidR="00967741" w:rsidRDefault="00000000">
      <w:pPr>
        <w:pStyle w:val="Listepuces2"/>
      </w:pPr>
      <w:r>
        <w:t xml:space="preserve">La </w:t>
      </w:r>
      <w:proofErr w:type="spellStart"/>
      <w:r>
        <w:t>messagerie</w:t>
      </w:r>
      <w:proofErr w:type="spellEnd"/>
      <w:r>
        <w:t xml:space="preserve"> </w:t>
      </w:r>
      <w:proofErr w:type="spellStart"/>
      <w:r>
        <w:t>professionnelle</w:t>
      </w:r>
      <w:proofErr w:type="spellEnd"/>
    </w:p>
    <w:p w14:paraId="3A0C2AA7" w14:textId="77777777" w:rsidR="00967741" w:rsidRDefault="00000000">
      <w:pPr>
        <w:pStyle w:val="Listepuces2"/>
      </w:pPr>
      <w:r>
        <w:t xml:space="preserve">Les </w:t>
      </w:r>
      <w:proofErr w:type="spellStart"/>
      <w:r>
        <w:t>outils</w:t>
      </w:r>
      <w:proofErr w:type="spellEnd"/>
      <w:r>
        <w:t xml:space="preserve"> de planification</w:t>
      </w:r>
    </w:p>
    <w:p w14:paraId="7FCD139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bureautique de base (Excel pour les stocks, Word pour les rapports)</w:t>
      </w:r>
    </w:p>
    <w:p w14:paraId="7975A0A2" w14:textId="77777777" w:rsidR="00967741" w:rsidRPr="00733B6D" w:rsidRDefault="00000000">
      <w:pPr>
        <w:rPr>
          <w:lang w:val="fr-FR"/>
        </w:rPr>
      </w:pPr>
      <w:r w:rsidRPr="00733B6D">
        <w:rPr>
          <w:lang w:val="fr-FR"/>
        </w:rPr>
        <w:br w:type="page"/>
      </w:r>
    </w:p>
    <w:p w14:paraId="30A04EC7" w14:textId="77777777" w:rsidR="00967741" w:rsidRPr="00733B6D" w:rsidRDefault="00000000">
      <w:pPr>
        <w:pStyle w:val="Titre1"/>
        <w:rPr>
          <w:lang w:val="fr-FR"/>
        </w:rPr>
      </w:pPr>
      <w:r>
        <w:lastRenderedPageBreak/>
        <w:t>🎓</w:t>
      </w:r>
      <w:r w:rsidRPr="00733B6D">
        <w:rPr>
          <w:lang w:val="fr-FR"/>
        </w:rPr>
        <w:t xml:space="preserve"> PRÉPARATION À LA CERTIFICATION</w:t>
      </w:r>
    </w:p>
    <w:p w14:paraId="10FAFFBD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>Durée : 20 heures</w:t>
      </w:r>
    </w:p>
    <w:p w14:paraId="0831A82A" w14:textId="77777777" w:rsidR="00967741" w:rsidRPr="00733B6D" w:rsidRDefault="00967741">
      <w:pPr>
        <w:rPr>
          <w:lang w:val="fr-FR"/>
        </w:rPr>
      </w:pPr>
    </w:p>
    <w:p w14:paraId="740D1711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C1 : Méthodologie de l'examen (6h)</w:t>
      </w:r>
    </w:p>
    <w:p w14:paraId="353ACFC7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:</w:t>
      </w:r>
    </w:p>
    <w:p w14:paraId="2C41CEA6" w14:textId="77777777" w:rsidR="00967741" w:rsidRDefault="00000000">
      <w:pPr>
        <w:pStyle w:val="Listepuces2"/>
      </w:pPr>
      <w:proofErr w:type="spellStart"/>
      <w:r>
        <w:t>Présentation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 xml:space="preserve"> des </w:t>
      </w:r>
      <w:proofErr w:type="spellStart"/>
      <w:r>
        <w:t>modalités</w:t>
      </w:r>
      <w:proofErr w:type="spellEnd"/>
      <w:r>
        <w:t xml:space="preserve"> </w:t>
      </w:r>
      <w:proofErr w:type="spellStart"/>
      <w:r>
        <w:t>d'évaluation</w:t>
      </w:r>
      <w:proofErr w:type="spellEnd"/>
    </w:p>
    <w:p w14:paraId="73A18979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blocs de compétences et leur évaluation</w:t>
      </w:r>
    </w:p>
    <w:p w14:paraId="1723D8A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La mise en situation professionnelle : déroulé et attentes</w:t>
      </w:r>
    </w:p>
    <w:p w14:paraId="553A3ABB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dossier professionnel : construction et présentation</w:t>
      </w:r>
    </w:p>
    <w:p w14:paraId="35EBF226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Les fiches produit : méthodologie de création</w:t>
      </w:r>
    </w:p>
    <w:p w14:paraId="37B569F5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Le diaporama : structure et contenu attendu</w:t>
      </w:r>
    </w:p>
    <w:p w14:paraId="45AEA0CA" w14:textId="77777777" w:rsidR="00967741" w:rsidRDefault="00000000">
      <w:pPr>
        <w:pStyle w:val="Listepuces2"/>
      </w:pPr>
      <w:r>
        <w:t xml:space="preserve">Les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d'évaluation</w:t>
      </w:r>
      <w:proofErr w:type="spellEnd"/>
      <w:r>
        <w:t xml:space="preserve"> du jury</w:t>
      </w:r>
    </w:p>
    <w:p w14:paraId="575B357B" w14:textId="77777777" w:rsidR="00967741" w:rsidRDefault="00967741"/>
    <w:p w14:paraId="611F9031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C2 : Entraînements et simulations (10h)</w:t>
      </w:r>
    </w:p>
    <w:p w14:paraId="12EB7FD8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:</w:t>
      </w:r>
    </w:p>
    <w:p w14:paraId="6F94455A" w14:textId="77777777" w:rsidR="00967741" w:rsidRDefault="00000000">
      <w:pPr>
        <w:pStyle w:val="Listepuces2"/>
      </w:pPr>
      <w:r>
        <w:t xml:space="preserve">Examens </w:t>
      </w:r>
      <w:proofErr w:type="spellStart"/>
      <w:r>
        <w:t>blancs</w:t>
      </w:r>
      <w:proofErr w:type="spellEnd"/>
      <w:r>
        <w:t xml:space="preserve"> </w:t>
      </w:r>
      <w:proofErr w:type="spellStart"/>
      <w:r>
        <w:t>complets</w:t>
      </w:r>
      <w:proofErr w:type="spellEnd"/>
    </w:p>
    <w:p w14:paraId="26357D44" w14:textId="77777777" w:rsidR="00967741" w:rsidRDefault="00000000">
      <w:pPr>
        <w:pStyle w:val="Listepuces2"/>
      </w:pPr>
      <w:r>
        <w:t xml:space="preserve">Simulations de mise </w:t>
      </w:r>
      <w:proofErr w:type="spellStart"/>
      <w:r>
        <w:t>en</w:t>
      </w:r>
      <w:proofErr w:type="spellEnd"/>
      <w:r>
        <w:t xml:space="preserve"> situation</w:t>
      </w:r>
    </w:p>
    <w:p w14:paraId="6D135F02" w14:textId="77777777" w:rsidR="00967741" w:rsidRDefault="00000000">
      <w:pPr>
        <w:pStyle w:val="Listepuces2"/>
      </w:pPr>
      <w:r>
        <w:t xml:space="preserve">Correction </w:t>
      </w:r>
      <w:proofErr w:type="spellStart"/>
      <w:r>
        <w:t>détaillée</w:t>
      </w:r>
      <w:proofErr w:type="spellEnd"/>
      <w:r>
        <w:t xml:space="preserve"> et axes </w:t>
      </w:r>
      <w:proofErr w:type="spellStart"/>
      <w:r>
        <w:t>d'amélioration</w:t>
      </w:r>
      <w:proofErr w:type="spellEnd"/>
    </w:p>
    <w:p w14:paraId="1B30D09B" w14:textId="77777777" w:rsidR="00967741" w:rsidRDefault="00000000">
      <w:pPr>
        <w:pStyle w:val="Listepuces2"/>
      </w:pPr>
      <w:proofErr w:type="spellStart"/>
      <w:r>
        <w:t>Entraînement</w:t>
      </w:r>
      <w:proofErr w:type="spellEnd"/>
      <w:r>
        <w:t xml:space="preserve"> au </w:t>
      </w:r>
      <w:proofErr w:type="spellStart"/>
      <w:r>
        <w:t>questionnement</w:t>
      </w:r>
      <w:proofErr w:type="spellEnd"/>
      <w:r>
        <w:t xml:space="preserve"> jury</w:t>
      </w:r>
    </w:p>
    <w:p w14:paraId="3ABF8DF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Gestion du stress et de la communication</w:t>
      </w:r>
    </w:p>
    <w:p w14:paraId="61B63DC1" w14:textId="77777777" w:rsidR="00967741" w:rsidRPr="00733B6D" w:rsidRDefault="00967741">
      <w:pPr>
        <w:rPr>
          <w:lang w:val="fr-FR"/>
        </w:rPr>
      </w:pPr>
    </w:p>
    <w:p w14:paraId="276C0D13" w14:textId="77777777" w:rsidR="00967741" w:rsidRPr="00733B6D" w:rsidRDefault="00000000">
      <w:pPr>
        <w:pStyle w:val="Titre2"/>
        <w:rPr>
          <w:lang w:val="fr-FR"/>
        </w:rPr>
      </w:pPr>
      <w:r w:rsidRPr="00733B6D">
        <w:rPr>
          <w:lang w:val="fr-FR"/>
        </w:rPr>
        <w:t>MODULE C3 : Constitution du dossier professionnel (4h)</w:t>
      </w:r>
    </w:p>
    <w:p w14:paraId="773E6452" w14:textId="77777777" w:rsidR="00967741" w:rsidRDefault="00000000">
      <w:pPr>
        <w:pStyle w:val="Titre3"/>
      </w:pPr>
      <w:proofErr w:type="spellStart"/>
      <w:r>
        <w:t>Contenu</w:t>
      </w:r>
      <w:proofErr w:type="spellEnd"/>
      <w:r>
        <w:t xml:space="preserve"> :</w:t>
      </w:r>
    </w:p>
    <w:p w14:paraId="2F9B9680" w14:textId="77777777" w:rsidR="00967741" w:rsidRDefault="00000000">
      <w:pPr>
        <w:pStyle w:val="Listepuces2"/>
      </w:pPr>
      <w:r>
        <w:t xml:space="preserve">Structure du dossier </w:t>
      </w:r>
      <w:proofErr w:type="spellStart"/>
      <w:r>
        <w:t>professionnel</w:t>
      </w:r>
      <w:proofErr w:type="spellEnd"/>
    </w:p>
    <w:p w14:paraId="7EE977F3" w14:textId="77777777" w:rsidR="00967741" w:rsidRDefault="00000000">
      <w:pPr>
        <w:pStyle w:val="Listepuces2"/>
      </w:pPr>
      <w:proofErr w:type="spellStart"/>
      <w:r>
        <w:t>Rédaction</w:t>
      </w:r>
      <w:proofErr w:type="spellEnd"/>
      <w:r>
        <w:t xml:space="preserve"> des pratiques </w:t>
      </w:r>
      <w:proofErr w:type="spellStart"/>
      <w:r>
        <w:t>professionnelles</w:t>
      </w:r>
      <w:proofErr w:type="spellEnd"/>
    </w:p>
    <w:p w14:paraId="5DABA21B" w14:textId="77777777" w:rsidR="00967741" w:rsidRDefault="00000000">
      <w:pPr>
        <w:pStyle w:val="Listepuces2"/>
      </w:pPr>
      <w:r>
        <w:t xml:space="preserve">Choix des </w:t>
      </w:r>
      <w:proofErr w:type="spellStart"/>
      <w:r>
        <w:t>exemples</w:t>
      </w:r>
      <w:proofErr w:type="spellEnd"/>
      <w:r>
        <w:t xml:space="preserve"> </w:t>
      </w:r>
      <w:proofErr w:type="spellStart"/>
      <w:r>
        <w:t>pertinents</w:t>
      </w:r>
      <w:proofErr w:type="spellEnd"/>
    </w:p>
    <w:p w14:paraId="1C76D754" w14:textId="77777777" w:rsidR="00967741" w:rsidRDefault="00000000">
      <w:pPr>
        <w:pStyle w:val="Listepuces2"/>
      </w:pPr>
      <w:r>
        <w:t xml:space="preserve">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et </w:t>
      </w:r>
      <w:proofErr w:type="spellStart"/>
      <w:r>
        <w:t>présentation</w:t>
      </w:r>
      <w:proofErr w:type="spellEnd"/>
    </w:p>
    <w:p w14:paraId="162F6C1D" w14:textId="77777777" w:rsidR="00967741" w:rsidRDefault="00000000">
      <w:pPr>
        <w:pStyle w:val="Listepuces2"/>
      </w:pPr>
      <w:proofErr w:type="spellStart"/>
      <w:r>
        <w:t>Relecture</w:t>
      </w:r>
      <w:proofErr w:type="spellEnd"/>
      <w:r>
        <w:t xml:space="preserve"> et </w:t>
      </w:r>
      <w:proofErr w:type="spellStart"/>
      <w:r>
        <w:t>optimisation</w:t>
      </w:r>
      <w:proofErr w:type="spellEnd"/>
    </w:p>
    <w:p w14:paraId="345349A9" w14:textId="77777777" w:rsidR="00967741" w:rsidRDefault="00000000">
      <w:r>
        <w:br w:type="page"/>
      </w:r>
    </w:p>
    <w:p w14:paraId="7A3DA9EA" w14:textId="77777777" w:rsidR="00967741" w:rsidRDefault="00000000">
      <w:pPr>
        <w:pStyle w:val="Titre1"/>
      </w:pPr>
      <w:r>
        <w:lastRenderedPageBreak/>
        <w:t>📊 ÉVALUATION CONTINUE</w:t>
      </w:r>
    </w:p>
    <w:p w14:paraId="2AAC67D3" w14:textId="77777777" w:rsidR="00967741" w:rsidRPr="00733B6D" w:rsidRDefault="00000000">
      <w:pPr>
        <w:rPr>
          <w:lang w:val="fr-FR"/>
        </w:rPr>
      </w:pPr>
      <w:r w:rsidRPr="00733B6D">
        <w:rPr>
          <w:lang w:val="fr-FR"/>
        </w:rPr>
        <w:t>Tout au long de la formation :</w:t>
      </w:r>
    </w:p>
    <w:p w14:paraId="3317E032" w14:textId="77777777" w:rsidR="00967741" w:rsidRPr="00733B6D" w:rsidRDefault="00000000">
      <w:pPr>
        <w:pStyle w:val="Listepuces"/>
        <w:rPr>
          <w:lang w:val="fr-FR"/>
        </w:rPr>
      </w:pPr>
      <w:r w:rsidRPr="00733B6D">
        <w:rPr>
          <w:lang w:val="fr-FR"/>
        </w:rPr>
        <w:t>Quiz de validation des acquis après chaque module</w:t>
      </w:r>
    </w:p>
    <w:p w14:paraId="3600B023" w14:textId="77777777" w:rsidR="00967741" w:rsidRDefault="00000000">
      <w:pPr>
        <w:pStyle w:val="Listepuces"/>
      </w:pPr>
      <w:proofErr w:type="spellStart"/>
      <w:r>
        <w:t>Exercices</w:t>
      </w:r>
      <w:proofErr w:type="spellEnd"/>
      <w:r>
        <w:t xml:space="preserve"> pratiques </w:t>
      </w:r>
      <w:proofErr w:type="spellStart"/>
      <w:r>
        <w:t>corrigés</w:t>
      </w:r>
      <w:proofErr w:type="spellEnd"/>
    </w:p>
    <w:p w14:paraId="5371FD9D" w14:textId="77777777" w:rsidR="00967741" w:rsidRDefault="00000000">
      <w:pPr>
        <w:pStyle w:val="Listepuces"/>
      </w:pPr>
      <w:r>
        <w:t xml:space="preserve">Études de </w:t>
      </w:r>
      <w:proofErr w:type="spellStart"/>
      <w:r>
        <w:t>cas</w:t>
      </w:r>
      <w:proofErr w:type="spellEnd"/>
      <w:r>
        <w:t xml:space="preserve"> fil rouge</w:t>
      </w:r>
    </w:p>
    <w:p w14:paraId="571B5423" w14:textId="77777777" w:rsidR="00967741" w:rsidRDefault="00000000">
      <w:pPr>
        <w:pStyle w:val="Listepuces"/>
      </w:pPr>
      <w:r>
        <w:t>Auto-</w:t>
      </w:r>
      <w:proofErr w:type="spellStart"/>
      <w:r>
        <w:t>évaluations</w:t>
      </w:r>
      <w:proofErr w:type="spellEnd"/>
    </w:p>
    <w:p w14:paraId="4E77B654" w14:textId="77777777" w:rsidR="00967741" w:rsidRDefault="00000000">
      <w:pPr>
        <w:pStyle w:val="Listepuces"/>
      </w:pPr>
      <w:proofErr w:type="spellStart"/>
      <w:r>
        <w:t>Évaluations</w:t>
      </w:r>
      <w:proofErr w:type="spellEnd"/>
      <w:r>
        <w:t xml:space="preserve"> formatives à mi-</w:t>
      </w:r>
      <w:proofErr w:type="spellStart"/>
      <w:r>
        <w:t>parcours</w:t>
      </w:r>
      <w:proofErr w:type="spellEnd"/>
    </w:p>
    <w:p w14:paraId="619A98C5" w14:textId="77777777" w:rsidR="00967741" w:rsidRDefault="00000000">
      <w:pPr>
        <w:pStyle w:val="Listepuces"/>
      </w:pPr>
      <w:proofErr w:type="spellStart"/>
      <w:r>
        <w:t>Accompagnement</w:t>
      </w:r>
      <w:proofErr w:type="spellEnd"/>
      <w:r>
        <w:t xml:space="preserve"> </w:t>
      </w:r>
      <w:proofErr w:type="spellStart"/>
      <w:r>
        <w:t>individualisé</w:t>
      </w:r>
      <w:proofErr w:type="spellEnd"/>
    </w:p>
    <w:p w14:paraId="02E398C2" w14:textId="2435FC31" w:rsidR="00967741" w:rsidRDefault="00967741"/>
    <w:p w14:paraId="7068001F" w14:textId="77777777" w:rsidR="00967741" w:rsidRDefault="00000000">
      <w:pPr>
        <w:pStyle w:val="Titre1"/>
      </w:pPr>
      <w:r>
        <w:t>🎯 PÉDAGOGIE ACTIVE - ADAPTATION TEXT-TO-SPEECH</w:t>
      </w:r>
    </w:p>
    <w:p w14:paraId="60D9A790" w14:textId="77777777" w:rsidR="00967741" w:rsidRPr="00733B6D" w:rsidRDefault="00000000">
      <w:pPr>
        <w:rPr>
          <w:lang w:val="fr-FR"/>
        </w:rPr>
      </w:pPr>
      <w:r w:rsidRPr="00733B6D">
        <w:rPr>
          <w:lang w:val="fr-FR"/>
        </w:rPr>
        <w:t>Pour chaque module, le cours magistral comportera :</w:t>
      </w:r>
    </w:p>
    <w:p w14:paraId="18FE2B49" w14:textId="77777777" w:rsidR="00967741" w:rsidRPr="00733B6D" w:rsidRDefault="00967741">
      <w:pPr>
        <w:rPr>
          <w:lang w:val="fr-FR"/>
        </w:rPr>
      </w:pPr>
    </w:p>
    <w:p w14:paraId="69CF5F8A" w14:textId="77777777" w:rsidR="00967741" w:rsidRDefault="00000000">
      <w:pPr>
        <w:pStyle w:val="Titre3"/>
      </w:pPr>
      <w:r>
        <w:t xml:space="preserve">1. Introduction </w:t>
      </w:r>
      <w:proofErr w:type="spellStart"/>
      <w:r>
        <w:t>engageante</w:t>
      </w:r>
      <w:proofErr w:type="spellEnd"/>
      <w:r>
        <w:t xml:space="preserve"> (3 min)</w:t>
      </w:r>
    </w:p>
    <w:p w14:paraId="53913109" w14:textId="77777777" w:rsidR="00967741" w:rsidRDefault="00000000">
      <w:pPr>
        <w:pStyle w:val="Listepuces2"/>
      </w:pPr>
      <w:proofErr w:type="spellStart"/>
      <w:r>
        <w:t>Accroche</w:t>
      </w:r>
      <w:proofErr w:type="spellEnd"/>
      <w:r>
        <w:t xml:space="preserve"> avec situation concrète</w:t>
      </w:r>
    </w:p>
    <w:p w14:paraId="0413026F" w14:textId="77777777" w:rsidR="00967741" w:rsidRDefault="00000000">
      <w:pPr>
        <w:pStyle w:val="Listepuces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clairs</w:t>
      </w:r>
      <w:proofErr w:type="spellEnd"/>
      <w:r>
        <w:t xml:space="preserve"> du module</w:t>
      </w:r>
    </w:p>
    <w:p w14:paraId="68511FD5" w14:textId="77777777" w:rsidR="00967741" w:rsidRDefault="00000000">
      <w:pPr>
        <w:pStyle w:val="Listepuces2"/>
      </w:pPr>
      <w:r>
        <w:t>Lien avec le métier</w:t>
      </w:r>
    </w:p>
    <w:p w14:paraId="0B3F2179" w14:textId="77777777" w:rsidR="00967741" w:rsidRDefault="00000000">
      <w:pPr>
        <w:pStyle w:val="Titre3"/>
      </w:pPr>
      <w:r>
        <w:t xml:space="preserve">2. Développement </w:t>
      </w:r>
      <w:proofErr w:type="spellStart"/>
      <w:r>
        <w:t>théorique</w:t>
      </w:r>
      <w:proofErr w:type="spellEnd"/>
      <w:r>
        <w:t xml:space="preserve"> (20-30 min)</w:t>
      </w:r>
    </w:p>
    <w:p w14:paraId="0FF3D270" w14:textId="77777777" w:rsidR="00967741" w:rsidRDefault="00000000">
      <w:pPr>
        <w:pStyle w:val="Listepuces2"/>
      </w:pPr>
      <w:r>
        <w:t xml:space="preserve">Apports </w:t>
      </w:r>
      <w:proofErr w:type="spellStart"/>
      <w:r>
        <w:t>structurés</w:t>
      </w:r>
      <w:proofErr w:type="spellEnd"/>
      <w:r>
        <w:t xml:space="preserve"> avec </w:t>
      </w:r>
      <w:proofErr w:type="spellStart"/>
      <w:r>
        <w:t>exemples</w:t>
      </w:r>
      <w:proofErr w:type="spellEnd"/>
    </w:p>
    <w:p w14:paraId="17DCBE00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Schémas et illustrations (à projeter)</w:t>
      </w:r>
    </w:p>
    <w:p w14:paraId="0A71B908" w14:textId="77777777" w:rsidR="00967741" w:rsidRDefault="00000000">
      <w:pPr>
        <w:pStyle w:val="Listepuces2"/>
      </w:pPr>
      <w:r>
        <w:t xml:space="preserve">Pauses </w:t>
      </w:r>
      <w:proofErr w:type="spellStart"/>
      <w:r>
        <w:t>réflexives</w:t>
      </w:r>
      <w:proofErr w:type="spellEnd"/>
      <w:r>
        <w:t xml:space="preserve"> avec questions ouvertes</w:t>
      </w:r>
    </w:p>
    <w:p w14:paraId="47D40FC5" w14:textId="77777777" w:rsidR="00967741" w:rsidRDefault="00000000">
      <w:pPr>
        <w:pStyle w:val="Titre3"/>
      </w:pPr>
      <w:r>
        <w:t xml:space="preserve">3. </w:t>
      </w:r>
      <w:proofErr w:type="spellStart"/>
      <w:r>
        <w:t>Ancrage</w:t>
      </w:r>
      <w:proofErr w:type="spellEnd"/>
      <w:r>
        <w:t xml:space="preserve"> pratique (10-15 min)</w:t>
      </w:r>
    </w:p>
    <w:p w14:paraId="2D6DC452" w14:textId="77777777" w:rsidR="00967741" w:rsidRDefault="00000000">
      <w:pPr>
        <w:pStyle w:val="Listepuces2"/>
      </w:pPr>
      <w:r>
        <w:t xml:space="preserve">Études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commentées</w:t>
      </w:r>
      <w:proofErr w:type="spellEnd"/>
    </w:p>
    <w:p w14:paraId="671149C4" w14:textId="77777777" w:rsidR="00967741" w:rsidRDefault="00000000">
      <w:pPr>
        <w:pStyle w:val="Listepuces2"/>
      </w:pPr>
      <w:r>
        <w:t xml:space="preserve">Situations </w:t>
      </w:r>
      <w:proofErr w:type="spellStart"/>
      <w:r>
        <w:t>réelles</w:t>
      </w:r>
      <w:proofErr w:type="spellEnd"/>
      <w:r>
        <w:t xml:space="preserve"> du terrain</w:t>
      </w:r>
    </w:p>
    <w:p w14:paraId="1D47C516" w14:textId="77777777" w:rsidR="00967741" w:rsidRDefault="00000000">
      <w:pPr>
        <w:pStyle w:val="Listepuces2"/>
      </w:pPr>
      <w:proofErr w:type="spellStart"/>
      <w:r>
        <w:t>Erreurs</w:t>
      </w:r>
      <w:proofErr w:type="spellEnd"/>
      <w:r>
        <w:t xml:space="preserve"> à </w:t>
      </w:r>
      <w:proofErr w:type="spellStart"/>
      <w:r>
        <w:t>éviter</w:t>
      </w:r>
      <w:proofErr w:type="spellEnd"/>
    </w:p>
    <w:p w14:paraId="6560B182" w14:textId="77777777" w:rsidR="00967741" w:rsidRPr="00733B6D" w:rsidRDefault="00000000">
      <w:pPr>
        <w:pStyle w:val="Titre3"/>
        <w:rPr>
          <w:lang w:val="fr-FR"/>
        </w:rPr>
      </w:pPr>
      <w:r w:rsidRPr="00733B6D">
        <w:rPr>
          <w:lang w:val="fr-FR"/>
        </w:rPr>
        <w:t>4. Synthèse et points clés (5 min)</w:t>
      </w:r>
    </w:p>
    <w:p w14:paraId="4986C43C" w14:textId="77777777" w:rsidR="00967741" w:rsidRDefault="00000000">
      <w:pPr>
        <w:pStyle w:val="Listepuces2"/>
      </w:pPr>
      <w:proofErr w:type="spellStart"/>
      <w:r>
        <w:t>Récapitulatif</w:t>
      </w:r>
      <w:proofErr w:type="spellEnd"/>
      <w:r>
        <w:t xml:space="preserve"> des </w:t>
      </w:r>
      <w:proofErr w:type="spellStart"/>
      <w:r>
        <w:t>essentiels</w:t>
      </w:r>
      <w:proofErr w:type="spellEnd"/>
    </w:p>
    <w:p w14:paraId="5222FCE0" w14:textId="77777777" w:rsidR="00967741" w:rsidRDefault="00000000">
      <w:pPr>
        <w:pStyle w:val="Listepuces2"/>
      </w:pPr>
      <w:r>
        <w:t xml:space="preserve">Liens avec les </w:t>
      </w:r>
      <w:proofErr w:type="spellStart"/>
      <w:r>
        <w:t>autres</w:t>
      </w:r>
      <w:proofErr w:type="spellEnd"/>
      <w:r>
        <w:t xml:space="preserve"> modules</w:t>
      </w:r>
    </w:p>
    <w:p w14:paraId="234BF75E" w14:textId="77777777" w:rsidR="00967741" w:rsidRDefault="00000000">
      <w:pPr>
        <w:pStyle w:val="Listepuces2"/>
      </w:pPr>
      <w:r>
        <w:t>Conseil pratique final</w:t>
      </w:r>
    </w:p>
    <w:p w14:paraId="345D8A65" w14:textId="77777777" w:rsidR="00967741" w:rsidRDefault="00000000">
      <w:pPr>
        <w:pStyle w:val="Titre3"/>
      </w:pPr>
      <w:r>
        <w:t xml:space="preserve">5. </w:t>
      </w:r>
      <w:proofErr w:type="spellStart"/>
      <w:r>
        <w:t>Exercices</w:t>
      </w:r>
      <w:proofErr w:type="spellEnd"/>
      <w:r>
        <w:t xml:space="preserve"> </w:t>
      </w:r>
      <w:proofErr w:type="spellStart"/>
      <w:r>
        <w:t>d'application</w:t>
      </w:r>
      <w:proofErr w:type="spellEnd"/>
      <w:r>
        <w:t xml:space="preserve"> (20 min)</w:t>
      </w:r>
    </w:p>
    <w:p w14:paraId="039315D8" w14:textId="77777777" w:rsidR="00967741" w:rsidRDefault="00000000">
      <w:pPr>
        <w:pStyle w:val="Listepuces2"/>
      </w:pPr>
      <w:r>
        <w:t xml:space="preserve">Quiz </w:t>
      </w:r>
      <w:proofErr w:type="spellStart"/>
      <w:r>
        <w:t>interactif</w:t>
      </w:r>
      <w:proofErr w:type="spellEnd"/>
    </w:p>
    <w:p w14:paraId="3CB9A815" w14:textId="77777777" w:rsidR="00967741" w:rsidRDefault="00000000">
      <w:pPr>
        <w:pStyle w:val="Listepuces2"/>
      </w:pPr>
      <w:r>
        <w:t xml:space="preserve">Cas pratique à </w:t>
      </w:r>
      <w:proofErr w:type="spellStart"/>
      <w:r>
        <w:t>résoudre</w:t>
      </w:r>
      <w:proofErr w:type="spellEnd"/>
    </w:p>
    <w:p w14:paraId="3971F257" w14:textId="77777777" w:rsidR="00967741" w:rsidRDefault="00000000">
      <w:pPr>
        <w:pStyle w:val="Listepuces2"/>
      </w:pPr>
      <w:r>
        <w:t xml:space="preserve">Mise </w:t>
      </w:r>
      <w:proofErr w:type="spellStart"/>
      <w:r>
        <w:t>en</w:t>
      </w:r>
      <w:proofErr w:type="spellEnd"/>
      <w:r>
        <w:t xml:space="preserve"> situation</w:t>
      </w:r>
    </w:p>
    <w:p w14:paraId="636ABCBC" w14:textId="77777777" w:rsidR="00967741" w:rsidRDefault="00967741"/>
    <w:p w14:paraId="10D75CEE" w14:textId="77777777" w:rsidR="00967741" w:rsidRDefault="00000000">
      <w:pPr>
        <w:pStyle w:val="Titre3"/>
      </w:pPr>
      <w:r>
        <w:lastRenderedPageBreak/>
        <w:t xml:space="preserve">Format TTS </w:t>
      </w:r>
      <w:proofErr w:type="spellStart"/>
      <w:r>
        <w:t>optimisé</w:t>
      </w:r>
      <w:proofErr w:type="spellEnd"/>
      <w:r>
        <w:t xml:space="preserve"> :</w:t>
      </w:r>
    </w:p>
    <w:p w14:paraId="3114C7C4" w14:textId="77777777" w:rsidR="00967741" w:rsidRDefault="00000000">
      <w:pPr>
        <w:pStyle w:val="Listepuces2"/>
      </w:pPr>
      <w:r>
        <w:t xml:space="preserve">Phrases </w:t>
      </w:r>
      <w:proofErr w:type="spellStart"/>
      <w:r>
        <w:t>courtes</w:t>
      </w:r>
      <w:proofErr w:type="spellEnd"/>
      <w:r>
        <w:t xml:space="preserve"> et </w:t>
      </w:r>
      <w:proofErr w:type="spellStart"/>
      <w:r>
        <w:t>rythmées</w:t>
      </w:r>
      <w:proofErr w:type="spellEnd"/>
    </w:p>
    <w:p w14:paraId="0540719D" w14:textId="77777777" w:rsidR="00967741" w:rsidRDefault="00000000">
      <w:pPr>
        <w:pStyle w:val="Listepuces2"/>
      </w:pPr>
      <w:proofErr w:type="spellStart"/>
      <w:r>
        <w:t>Répétition</w:t>
      </w:r>
      <w:proofErr w:type="spellEnd"/>
      <w:r>
        <w:t xml:space="preserve"> des points </w:t>
      </w:r>
      <w:proofErr w:type="spellStart"/>
      <w:r>
        <w:t>clés</w:t>
      </w:r>
      <w:proofErr w:type="spellEnd"/>
    </w:p>
    <w:p w14:paraId="14534B7C" w14:textId="77777777" w:rsidR="00967741" w:rsidRDefault="00000000">
      <w:pPr>
        <w:pStyle w:val="Listepuces2"/>
      </w:pPr>
      <w:r>
        <w:t xml:space="preserve">Questions </w:t>
      </w:r>
      <w:proofErr w:type="spellStart"/>
      <w:r>
        <w:t>rhétoriques</w:t>
      </w:r>
      <w:proofErr w:type="spellEnd"/>
      <w:r>
        <w:t xml:space="preserve"> pour </w:t>
      </w:r>
      <w:proofErr w:type="spellStart"/>
      <w:r>
        <w:t>maintenir</w:t>
      </w:r>
      <w:proofErr w:type="spellEnd"/>
      <w:r>
        <w:t xml:space="preserve"> </w:t>
      </w:r>
      <w:proofErr w:type="spellStart"/>
      <w:r>
        <w:t>l'attention</w:t>
      </w:r>
      <w:proofErr w:type="spellEnd"/>
    </w:p>
    <w:p w14:paraId="5A839768" w14:textId="77777777" w:rsidR="00967741" w:rsidRPr="00733B6D" w:rsidRDefault="00000000">
      <w:pPr>
        <w:pStyle w:val="Listepuces2"/>
        <w:rPr>
          <w:lang w:val="fr-FR"/>
        </w:rPr>
      </w:pPr>
      <w:r w:rsidRPr="00733B6D">
        <w:rPr>
          <w:lang w:val="fr-FR"/>
        </w:rPr>
        <w:t>Pauses indiquées pour la prise de notes</w:t>
      </w:r>
    </w:p>
    <w:p w14:paraId="055455F0" w14:textId="77777777" w:rsidR="00967741" w:rsidRDefault="00000000">
      <w:pPr>
        <w:pStyle w:val="Listepuces2"/>
      </w:pPr>
      <w:r>
        <w:t xml:space="preserve">Ton </w:t>
      </w:r>
      <w:proofErr w:type="spellStart"/>
      <w:r>
        <w:t>conversationnel</w:t>
      </w:r>
      <w:proofErr w:type="spellEnd"/>
      <w:r>
        <w:t xml:space="preserve"> et </w:t>
      </w:r>
      <w:proofErr w:type="spellStart"/>
      <w:r>
        <w:t>engageant</w:t>
      </w:r>
      <w:proofErr w:type="spellEnd"/>
    </w:p>
    <w:p w14:paraId="1343FC35" w14:textId="0E5E0663" w:rsidR="00967741" w:rsidRDefault="00000000" w:rsidP="00733B6D">
      <w:pPr>
        <w:pStyle w:val="Listepuces2"/>
      </w:pPr>
      <w:proofErr w:type="spellStart"/>
      <w:r>
        <w:t>Exemples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et </w:t>
      </w:r>
      <w:proofErr w:type="spellStart"/>
      <w:r>
        <w:t>imagés</w:t>
      </w:r>
      <w:proofErr w:type="spellEnd"/>
    </w:p>
    <w:p w14:paraId="322F3753" w14:textId="77777777" w:rsidR="00967741" w:rsidRPr="00663663" w:rsidRDefault="00000000">
      <w:pPr>
        <w:pStyle w:val="Titre1"/>
        <w:rPr>
          <w:lang w:val="fr-FR"/>
        </w:rPr>
      </w:pPr>
      <w:r>
        <w:rPr>
          <w:rFonts w:ascii="Segoe UI Emoji" w:hAnsi="Segoe UI Emoji" w:cs="Segoe UI Emoji"/>
        </w:rPr>
        <w:t>📈</w:t>
      </w:r>
      <w:r w:rsidRPr="00663663">
        <w:rPr>
          <w:lang w:val="fr-FR"/>
        </w:rPr>
        <w:t xml:space="preserve"> RÉCAPITULATIF DE LA FORMATION</w:t>
      </w:r>
    </w:p>
    <w:tbl>
      <w:tblPr>
        <w:tblStyle w:val="Tramemoyenne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741" w14:paraId="3F87D919" w14:textId="77777777" w:rsidTr="00967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A3C39" w14:textId="77777777" w:rsidR="00967741" w:rsidRPr="00733B6D" w:rsidRDefault="00000000">
            <w:pPr>
              <w:rPr>
                <w:lang w:val="fr-FR"/>
              </w:rPr>
            </w:pPr>
            <w:r w:rsidRPr="00733B6D">
              <w:rPr>
                <w:lang w:val="fr-FR"/>
              </w:rPr>
              <w:t>BLOC 1 : Mettre à disposition des produits</w:t>
            </w:r>
          </w:p>
        </w:tc>
        <w:tc>
          <w:tcPr>
            <w:tcW w:w="4320" w:type="dxa"/>
          </w:tcPr>
          <w:p w14:paraId="7E954513" w14:textId="77777777" w:rsidR="009677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70 </w:t>
            </w:r>
            <w:proofErr w:type="spellStart"/>
            <w:r>
              <w:t>heures</w:t>
            </w:r>
            <w:proofErr w:type="spellEnd"/>
          </w:p>
        </w:tc>
      </w:tr>
      <w:tr w:rsidR="00967741" w14:paraId="0E4FC81A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05CD6" w14:textId="77777777" w:rsidR="00967741" w:rsidRDefault="00000000">
            <w:r>
              <w:t xml:space="preserve">BLOC 2 : </w:t>
            </w:r>
            <w:proofErr w:type="spellStart"/>
            <w:r>
              <w:t>Accueillir</w:t>
            </w:r>
            <w:proofErr w:type="spellEnd"/>
            <w:r>
              <w:t xml:space="preserve"> les clients</w:t>
            </w:r>
          </w:p>
        </w:tc>
        <w:tc>
          <w:tcPr>
            <w:tcW w:w="4320" w:type="dxa"/>
          </w:tcPr>
          <w:p w14:paraId="781665E4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60 </w:t>
            </w:r>
            <w:proofErr w:type="spellStart"/>
            <w:r>
              <w:t>heures</w:t>
            </w:r>
            <w:proofErr w:type="spellEnd"/>
          </w:p>
        </w:tc>
      </w:tr>
      <w:tr w:rsidR="00967741" w14:paraId="3D35DBB6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C530E" w14:textId="77777777" w:rsidR="00967741" w:rsidRDefault="00000000">
            <w:r>
              <w:t xml:space="preserve">Modules </w:t>
            </w:r>
            <w:proofErr w:type="spellStart"/>
            <w:r>
              <w:t>transversaux</w:t>
            </w:r>
            <w:proofErr w:type="spellEnd"/>
          </w:p>
        </w:tc>
        <w:tc>
          <w:tcPr>
            <w:tcW w:w="4320" w:type="dxa"/>
          </w:tcPr>
          <w:p w14:paraId="44CB101C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20 </w:t>
            </w:r>
            <w:proofErr w:type="spellStart"/>
            <w:r>
              <w:t>heures</w:t>
            </w:r>
            <w:proofErr w:type="spellEnd"/>
          </w:p>
        </w:tc>
      </w:tr>
      <w:tr w:rsidR="00967741" w14:paraId="09649EDA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3AB147" w14:textId="77777777" w:rsidR="00967741" w:rsidRDefault="00000000">
            <w:proofErr w:type="spellStart"/>
            <w:r>
              <w:t>Préparation</w:t>
            </w:r>
            <w:proofErr w:type="spellEnd"/>
            <w:r>
              <w:t xml:space="preserve"> à la certification</w:t>
            </w:r>
          </w:p>
        </w:tc>
        <w:tc>
          <w:tcPr>
            <w:tcW w:w="4320" w:type="dxa"/>
          </w:tcPr>
          <w:p w14:paraId="24AFDAAB" w14:textId="77777777" w:rsidR="009677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</w:t>
            </w:r>
            <w:proofErr w:type="spellStart"/>
            <w:r>
              <w:t>heures</w:t>
            </w:r>
            <w:proofErr w:type="spellEnd"/>
          </w:p>
        </w:tc>
      </w:tr>
      <w:tr w:rsidR="00967741" w14:paraId="2E13F412" w14:textId="77777777" w:rsidTr="009677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EC4AB" w14:textId="77777777" w:rsidR="00967741" w:rsidRDefault="00000000">
            <w:r>
              <w:t>DURÉE TOTALE</w:t>
            </w:r>
          </w:p>
        </w:tc>
        <w:tc>
          <w:tcPr>
            <w:tcW w:w="4320" w:type="dxa"/>
          </w:tcPr>
          <w:p w14:paraId="413BCC28" w14:textId="77777777" w:rsidR="009677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170 HEURES</w:t>
            </w:r>
          </w:p>
        </w:tc>
      </w:tr>
      <w:tr w:rsidR="00967741" w14:paraId="2496F8A6" w14:textId="77777777" w:rsidTr="00967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8732B3" w14:textId="77777777" w:rsidR="00967741" w:rsidRDefault="00967741"/>
        </w:tc>
        <w:tc>
          <w:tcPr>
            <w:tcW w:w="4320" w:type="dxa"/>
          </w:tcPr>
          <w:p w14:paraId="33B0E6E7" w14:textId="77777777" w:rsidR="00967741" w:rsidRDefault="00967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CDABC8" w14:textId="77777777" w:rsidR="00967741" w:rsidRDefault="00967741"/>
    <w:p w14:paraId="4343E954" w14:textId="77777777" w:rsidR="00967741" w:rsidRPr="00733B6D" w:rsidRDefault="00000000">
      <w:pPr>
        <w:pStyle w:val="Titre1"/>
        <w:rPr>
          <w:lang w:val="fr-FR"/>
        </w:rPr>
      </w:pPr>
      <w:r>
        <w:t>💎</w:t>
      </w:r>
      <w:r w:rsidRPr="00733B6D">
        <w:rPr>
          <w:lang w:val="fr-FR"/>
        </w:rPr>
        <w:t xml:space="preserve"> VALEUR AJOUTÉE DE CE PROGRAMME</w:t>
      </w:r>
    </w:p>
    <w:p w14:paraId="1F5B14E8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 xml:space="preserve">✅ Exhaustif : </w:t>
      </w:r>
      <w:r w:rsidRPr="00733B6D">
        <w:rPr>
          <w:lang w:val="fr-FR"/>
        </w:rPr>
        <w:t>Couvre 100% du référentiel RNCP37099</w:t>
      </w:r>
    </w:p>
    <w:p w14:paraId="043DD683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 xml:space="preserve">✅ Opérationnel : </w:t>
      </w:r>
      <w:r w:rsidRPr="00733B6D">
        <w:rPr>
          <w:lang w:val="fr-FR"/>
        </w:rPr>
        <w:t>Focus sur les situations réelles</w:t>
      </w:r>
    </w:p>
    <w:p w14:paraId="535B04FA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 xml:space="preserve">✅ Moderne : </w:t>
      </w:r>
      <w:r w:rsidRPr="00733B6D">
        <w:rPr>
          <w:lang w:val="fr-FR"/>
        </w:rPr>
        <w:t>Intègre les enjeux digitaux et omnicanaux</w:t>
      </w:r>
    </w:p>
    <w:p w14:paraId="65DADD29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 xml:space="preserve">✅ Certifiant : </w:t>
      </w:r>
      <w:r w:rsidRPr="00733B6D">
        <w:rPr>
          <w:lang w:val="fr-FR"/>
        </w:rPr>
        <w:t>Préparation complète aux épreuves</w:t>
      </w:r>
    </w:p>
    <w:p w14:paraId="18634EC8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 xml:space="preserve">✅ Évolutif : </w:t>
      </w:r>
      <w:r w:rsidRPr="00733B6D">
        <w:rPr>
          <w:lang w:val="fr-FR"/>
        </w:rPr>
        <w:t>S'adapte aux profils (alimentaire/équipement personne/équipement maison)</w:t>
      </w:r>
    </w:p>
    <w:p w14:paraId="34D1FCD0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 xml:space="preserve">✅ Professionnalisant : </w:t>
      </w:r>
      <w:r w:rsidRPr="00733B6D">
        <w:rPr>
          <w:lang w:val="fr-FR"/>
        </w:rPr>
        <w:t>Alternance théorie/pratique</w:t>
      </w:r>
    </w:p>
    <w:p w14:paraId="76DC8D34" w14:textId="77777777" w:rsidR="00967741" w:rsidRPr="00733B6D" w:rsidRDefault="00000000">
      <w:pPr>
        <w:rPr>
          <w:lang w:val="fr-FR"/>
        </w:rPr>
      </w:pPr>
      <w:r w:rsidRPr="00733B6D">
        <w:rPr>
          <w:b/>
          <w:lang w:val="fr-FR"/>
        </w:rPr>
        <w:t xml:space="preserve">✅ Différenciant : </w:t>
      </w:r>
      <w:r w:rsidRPr="00733B6D">
        <w:rPr>
          <w:lang w:val="fr-FR"/>
        </w:rPr>
        <w:t>Accent sur l'expérience client et la polyvalence</w:t>
      </w:r>
    </w:p>
    <w:p w14:paraId="0621F556" w14:textId="77777777" w:rsidR="00967741" w:rsidRPr="00733B6D" w:rsidRDefault="00967741">
      <w:pPr>
        <w:rPr>
          <w:lang w:val="fr-FR"/>
        </w:rPr>
      </w:pPr>
    </w:p>
    <w:p w14:paraId="5FCD9804" w14:textId="77777777" w:rsidR="00967741" w:rsidRPr="00733B6D" w:rsidRDefault="00000000">
      <w:pPr>
        <w:jc w:val="center"/>
        <w:rPr>
          <w:lang w:val="fr-FR"/>
        </w:rPr>
      </w:pPr>
      <w:r w:rsidRPr="00733B6D">
        <w:rPr>
          <w:b/>
          <w:color w:val="0070C0"/>
          <w:sz w:val="28"/>
          <w:lang w:val="fr-FR"/>
        </w:rPr>
        <w:t>Ce programme fait de vos apprenants des employés commerciaux complets, prêts à exceller dans le commerce moderne !</w:t>
      </w:r>
    </w:p>
    <w:p w14:paraId="6D4DBEFF" w14:textId="77777777" w:rsidR="00967741" w:rsidRPr="00733B6D" w:rsidRDefault="00967741">
      <w:pPr>
        <w:rPr>
          <w:lang w:val="fr-FR"/>
        </w:rPr>
      </w:pPr>
    </w:p>
    <w:p w14:paraId="5AA52BE7" w14:textId="77777777" w:rsidR="00967741" w:rsidRPr="00733B6D" w:rsidRDefault="00967741">
      <w:pPr>
        <w:rPr>
          <w:lang w:val="fr-FR"/>
        </w:rPr>
      </w:pPr>
    </w:p>
    <w:p w14:paraId="0D923315" w14:textId="77777777" w:rsidR="00967741" w:rsidRDefault="00000000">
      <w:pPr>
        <w:jc w:val="center"/>
      </w:pPr>
      <w:r>
        <w:rPr>
          <w:i/>
          <w:sz w:val="20"/>
        </w:rPr>
        <w:t xml:space="preserve">Sales Hacking Academy - </w:t>
      </w:r>
      <w:proofErr w:type="spellStart"/>
      <w:r>
        <w:rPr>
          <w:i/>
          <w:sz w:val="20"/>
        </w:rPr>
        <w:t>Programme</w:t>
      </w:r>
      <w:proofErr w:type="spellEnd"/>
      <w:r>
        <w:rPr>
          <w:i/>
          <w:sz w:val="20"/>
        </w:rPr>
        <w:t xml:space="preserve"> TP </w:t>
      </w:r>
      <w:proofErr w:type="spellStart"/>
      <w:r>
        <w:rPr>
          <w:i/>
          <w:sz w:val="20"/>
        </w:rPr>
        <w:t>Employé</w:t>
      </w:r>
      <w:proofErr w:type="spellEnd"/>
      <w:r>
        <w:rPr>
          <w:i/>
          <w:sz w:val="20"/>
        </w:rPr>
        <w:t xml:space="preserve"> Commercial</w:t>
      </w:r>
    </w:p>
    <w:sectPr w:rsidR="009677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2F621E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407621">
    <w:abstractNumId w:val="8"/>
  </w:num>
  <w:num w:numId="2" w16cid:durableId="1164397963">
    <w:abstractNumId w:val="6"/>
  </w:num>
  <w:num w:numId="3" w16cid:durableId="709189879">
    <w:abstractNumId w:val="5"/>
  </w:num>
  <w:num w:numId="4" w16cid:durableId="1156148563">
    <w:abstractNumId w:val="4"/>
  </w:num>
  <w:num w:numId="5" w16cid:durableId="1224366095">
    <w:abstractNumId w:val="7"/>
  </w:num>
  <w:num w:numId="6" w16cid:durableId="1964342731">
    <w:abstractNumId w:val="3"/>
  </w:num>
  <w:num w:numId="7" w16cid:durableId="1464617688">
    <w:abstractNumId w:val="2"/>
  </w:num>
  <w:num w:numId="8" w16cid:durableId="1786729126">
    <w:abstractNumId w:val="1"/>
  </w:num>
  <w:num w:numId="9" w16cid:durableId="84497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5E"/>
    <w:rsid w:val="00034616"/>
    <w:rsid w:val="0006063C"/>
    <w:rsid w:val="000A5EE9"/>
    <w:rsid w:val="0015074B"/>
    <w:rsid w:val="001F61A4"/>
    <w:rsid w:val="0029639D"/>
    <w:rsid w:val="00326F90"/>
    <w:rsid w:val="00376D98"/>
    <w:rsid w:val="00440C92"/>
    <w:rsid w:val="0053172D"/>
    <w:rsid w:val="00663663"/>
    <w:rsid w:val="00733B6D"/>
    <w:rsid w:val="00752C57"/>
    <w:rsid w:val="008B458D"/>
    <w:rsid w:val="008C67CE"/>
    <w:rsid w:val="00920DF0"/>
    <w:rsid w:val="00967741"/>
    <w:rsid w:val="009719E1"/>
    <w:rsid w:val="00AA1D8D"/>
    <w:rsid w:val="00B47730"/>
    <w:rsid w:val="00C44B74"/>
    <w:rsid w:val="00C56504"/>
    <w:rsid w:val="00C64C7F"/>
    <w:rsid w:val="00C65987"/>
    <w:rsid w:val="00CB0664"/>
    <w:rsid w:val="00CE0B0E"/>
    <w:rsid w:val="00EF201C"/>
    <w:rsid w:val="00F5381C"/>
    <w:rsid w:val="00F61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EF2B6"/>
  <w14:defaultImageDpi w14:val="300"/>
  <w15:docId w15:val="{22885154-5A22-4EEC-B6AF-2E983450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2668</Words>
  <Characters>14675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Utilisateur</cp:lastModifiedBy>
  <cp:revision>13</cp:revision>
  <dcterms:created xsi:type="dcterms:W3CDTF">2013-12-23T23:15:00Z</dcterms:created>
  <dcterms:modified xsi:type="dcterms:W3CDTF">2026-04-09T09:56:00Z</dcterms:modified>
  <cp:category/>
</cp:coreProperties>
</file>